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60" w:before="120" w:line="269" w:lineRule="auto"/>
        <w:jc w:val="center"/>
        <w:pBdr>
          <w:top w:val="single" w:sz="12" w:space="3" w:color="000000"/>
          <w:bottom w:val="single" w:sz="12" w:space="3" w:color="000000"/>
        </w:pBdr>
      </w:pPr>
      <w:r>
        <w:rPr>
          <w:rFonts w:ascii="Calibri" w:hAnsi="Calibri" w:cs="Calibri" w:eastAsia="Calibri"/>
          <w:b/>
          <w:i w:val="0"/>
          <w:sz w:val="26"/>
          <w:u w:val="single"/>
        </w:rPr>
        <w:t>DEVOPS TEN-MARK QUESTIONS WITH ANSWERS</w:t>
      </w:r>
    </w:p>
    <w:p>
      <w:pPr>
        <w:keepNext w:val="0"/>
        <w:spacing w:after="40" w:before="0" w:line="269" w:lineRule="auto"/>
        <w:jc w:val="left"/>
      </w:pPr>
      <w:r>
        <w:rPr>
          <w:rFonts w:ascii="Calibri" w:hAnsi="Calibri" w:cs="Calibri" w:eastAsia="Calibri"/>
          <w:b w:val="0"/>
          <w:i w:val="0"/>
          <w:sz w:val="21"/>
        </w:rPr>
        <w:t>Below are Questions 15–19 in full, followed by their respective easy, exam-ready answers. The answers use simple language, examples, headings and conclusions to help you prepare for your exam.</w:t>
      </w:r>
    </w:p>
    <w:p>
      <w:pPr>
        <w:keepNext/>
        <w:spacing w:after="100" w:before="280" w:line="269" w:lineRule="auto"/>
        <w:jc w:val="left"/>
      </w:pPr>
      <w:r>
        <w:rPr>
          <w:rFonts w:ascii="Calibri" w:hAnsi="Calibri" w:cs="Calibri" w:eastAsia="Calibri"/>
          <w:b/>
          <w:i w:val="0"/>
          <w:sz w:val="23"/>
          <w:u w:val="single"/>
        </w:rPr>
        <w:t>Question 15 – DevOps Implementation for a Healthcare Application</w:t>
      </w:r>
    </w:p>
    <w:p>
      <w:pPr>
        <w:keepNext w:val="0"/>
        <w:spacing w:after="40" w:before="0" w:line="269" w:lineRule="auto"/>
        <w:jc w:val="left"/>
      </w:pPr>
      <w:r>
        <w:rPr>
          <w:rFonts w:ascii="Calibri" w:hAnsi="Calibri" w:cs="Calibri" w:eastAsia="Calibri"/>
          <w:b/>
          <w:i w:val="0"/>
          <w:sz w:val="21"/>
        </w:rPr>
        <w:t>FULL QUESTION:</w:t>
      </w:r>
    </w:p>
    <w:p>
      <w:pPr>
        <w:keepNext w:val="0"/>
        <w:spacing w:after="40" w:before="0" w:line="269" w:lineRule="auto"/>
        <w:jc w:val="left"/>
      </w:pPr>
      <w:r>
        <w:rPr>
          <w:rFonts w:ascii="Calibri" w:hAnsi="Calibri" w:cs="Calibri" w:eastAsia="Calibri"/>
          <w:b w:val="0"/>
          <w:i w:val="0"/>
          <w:sz w:val="21"/>
        </w:rPr>
        <w:t>A healthcare application is being deployed across development, testing and production environments. The operations team needs consistent system configurations, isolated development environments and reliable application deployment. Develop a suitable DevOps implementation by applying an appropriate configuration management tool such as Ansible, Puppet, Chef or SaltStack, comparing its execution model with another configuration management approach, creating an isolated development environment using Vagrant, packaging the application using Docker, and applying suitable automation practices for deployment.</w:t>
      </w:r>
    </w:p>
    <w:p>
      <w:pPr>
        <w:keepNext/>
        <w:spacing w:after="60" w:before="160" w:line="269" w:lineRule="auto"/>
        <w:jc w:val="left"/>
      </w:pPr>
      <w:r>
        <w:rPr>
          <w:rFonts w:ascii="Calibri" w:hAnsi="Calibri" w:cs="Calibri" w:eastAsia="Calibri"/>
          <w:b/>
          <w:i w:val="0"/>
          <w:sz w:val="21"/>
        </w:rPr>
        <w:t>ANSWER</w:t>
      </w:r>
    </w:p>
    <w:p>
      <w:pPr>
        <w:keepNext/>
        <w:spacing w:after="60" w:before="160" w:line="269" w:lineRule="auto"/>
        <w:jc w:val="left"/>
      </w:pPr>
      <w:r>
        <w:rPr>
          <w:rFonts w:ascii="Calibri" w:hAnsi="Calibri" w:cs="Calibri" w:eastAsia="Calibri"/>
          <w:b/>
          <w:i w:val="0"/>
          <w:sz w:val="21"/>
        </w:rPr>
        <w:t>1. INTRODUCTION</w:t>
      </w:r>
    </w:p>
    <w:p>
      <w:pPr>
        <w:keepNext w:val="0"/>
        <w:spacing w:after="40" w:before="0" w:line="269" w:lineRule="auto"/>
        <w:jc w:val="left"/>
      </w:pPr>
      <w:r>
        <w:rPr>
          <w:rFonts w:ascii="Calibri" w:hAnsi="Calibri" w:cs="Calibri" w:eastAsia="Calibri"/>
          <w:b w:val="0"/>
          <w:i w:val="0"/>
          <w:sz w:val="21"/>
        </w:rPr>
        <w:t>DevOps combines software development and IT operations to deliver software quickly and reliably. In healthcare applications, it helps maintain consistent environments and protect sensitive patient information.</w:t>
      </w:r>
    </w:p>
    <w:p>
      <w:pPr>
        <w:keepNext/>
        <w:spacing w:after="60" w:before="160" w:line="269" w:lineRule="auto"/>
        <w:jc w:val="left"/>
      </w:pPr>
      <w:r>
        <w:rPr>
          <w:rFonts w:ascii="Calibri" w:hAnsi="Calibri" w:cs="Calibri" w:eastAsia="Calibri"/>
          <w:b/>
          <w:i w:val="0"/>
          <w:sz w:val="21"/>
        </w:rPr>
        <w:t>2. CONFIGURATION MANAGEMENT</w:t>
      </w:r>
    </w:p>
    <w:p>
      <w:pPr>
        <w:keepNext w:val="0"/>
        <w:spacing w:after="40" w:before="0" w:line="269" w:lineRule="auto"/>
        <w:jc w:val="left"/>
      </w:pPr>
      <w:r>
        <w:rPr>
          <w:rFonts w:ascii="Calibri" w:hAnsi="Calibri" w:cs="Calibri" w:eastAsia="Calibri"/>
          <w:b w:val="0"/>
          <w:i w:val="0"/>
          <w:sz w:val="21"/>
        </w:rPr>
        <w:t>Configuration management maintains consistent software settings across development, testing and production.</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Ansible: Uses YAML playbooks to automate configuration tasks.</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Puppet: Uses manifests and commonly follows a master-agent architecture.</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Chef: Uses recipes and cookbooks to define configurations.</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SaltStack: Supports configuration management and remote execution.</w:t>
      </w:r>
    </w:p>
    <w:p>
      <w:pPr>
        <w:keepNext w:val="0"/>
        <w:spacing w:after="40" w:before="0" w:line="269" w:lineRule="auto"/>
        <w:jc w:val="left"/>
      </w:pPr>
      <w:r>
        <w:rPr>
          <w:rFonts w:ascii="Calibri" w:hAnsi="Calibri" w:cs="Calibri" w:eastAsia="Calibri"/>
          <w:b/>
          <w:i w:val="0"/>
          <w:sz w:val="21"/>
        </w:rPr>
        <w:t>Example:</w:t>
      </w:r>
      <w:r>
        <w:rPr>
          <w:rFonts w:ascii="Calibri" w:hAnsi="Calibri" w:cs="Calibri" w:eastAsia="Calibri"/>
          <w:b w:val="0"/>
          <w:i w:val="0"/>
          <w:sz w:val="21"/>
        </w:rPr>
        <w:t xml:space="preserve"> All servers use the same application version and required software settings.</w:t>
      </w:r>
    </w:p>
    <w:p>
      <w:pPr>
        <w:keepNext/>
        <w:spacing w:after="60" w:before="160" w:line="269" w:lineRule="auto"/>
        <w:jc w:val="left"/>
      </w:pPr>
      <w:r>
        <w:rPr>
          <w:rFonts w:ascii="Calibri" w:hAnsi="Calibri" w:cs="Calibri" w:eastAsia="Calibri"/>
          <w:b/>
          <w:i w:val="0"/>
          <w:sz w:val="21"/>
        </w:rPr>
        <w:t>3. ANSIBLE VS. PUPPET</w:t>
      </w:r>
    </w:p>
    <w:tbl>
      <w:tblPr>
        <w:tblW w:type="auto" w:w="0"/>
        <w:jc w:val="center"/>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998"/>
        <w:gridCol w:w="2934"/>
      </w:tblGrid>
      <w:tr>
        <w:trPr>
          <w:tblHeader/>
        </w:trPr>
        <w:tc>
          <w:tcPr>
            <w:tcW w:type="dxa" w:w="1998"/>
            <w:shd w:val="clear" w:color="auto" w:fill="D9D9D9"/>
            <w:tcMar>
              <w:top w:w="30" w:type="dxa"/>
              <w:left w:w="70" w:type="dxa"/>
              <w:bottom w:w="30" w:type="dxa"/>
              <w:right w:w="70" w:type="dxa"/>
            </w:tcMar>
          </w:tcPr>
          <w:p>
            <w:pPr>
              <w:keepNext/>
              <w:jc w:val="center"/>
            </w:pPr>
            <w:r>
              <w:rPr>
                <w:rFonts w:ascii="Calibri" w:hAnsi="Calibri" w:cs="Calibri" w:eastAsia="Calibri"/>
                <w:b/>
                <w:i w:val="0"/>
                <w:color w:val="000000"/>
                <w:sz w:val="19"/>
              </w:rPr>
              <w:t>Ansible</w:t>
            </w:r>
          </w:p>
        </w:tc>
        <w:tc>
          <w:tcPr>
            <w:tcW w:type="dxa" w:w="2934"/>
            <w:shd w:val="clear" w:color="auto" w:fill="D9D9D9"/>
            <w:tcMar>
              <w:top w:w="30" w:type="dxa"/>
              <w:left w:w="70" w:type="dxa"/>
              <w:bottom w:w="30" w:type="dxa"/>
              <w:right w:w="70" w:type="dxa"/>
            </w:tcMar>
          </w:tcPr>
          <w:p>
            <w:pPr>
              <w:keepNext/>
              <w:jc w:val="center"/>
            </w:pPr>
            <w:r>
              <w:rPr>
                <w:rFonts w:ascii="Calibri" w:hAnsi="Calibri" w:cs="Calibri" w:eastAsia="Calibri"/>
                <w:b/>
                <w:i w:val="0"/>
                <w:color w:val="000000"/>
                <w:sz w:val="19"/>
              </w:rPr>
              <w:t>Puppet</w:t>
            </w:r>
          </w:p>
        </w:tc>
      </w:tr>
      <w:tr>
        <w:trPr>
          <w:cantSplit/>
        </w:trPr>
        <w:tc>
          <w:tcPr>
            <w:tcW w:type="dxa" w:w="1998"/>
            <w:tcMar>
              <w:top w:w="25" w:type="dxa"/>
              <w:left w:w="70" w:type="dxa"/>
              <w:bottom w:w="25" w:type="dxa"/>
              <w:right w:w="70" w:type="dxa"/>
            </w:tcMar>
          </w:tcPr>
          <w:p>
            <w:pPr>
              <w:keepNext/>
              <w:spacing w:line="240" w:lineRule="auto"/>
            </w:pPr>
            <w:r>
              <w:rPr>
                <w:rFonts w:ascii="Calibri" w:hAnsi="Calibri" w:cs="Calibri" w:eastAsia="Calibri"/>
                <w:b w:val="0"/>
                <w:i w:val="0"/>
                <w:sz w:val="19"/>
              </w:rPr>
              <w:t>Usually agentless</w:t>
            </w:r>
          </w:p>
        </w:tc>
        <w:tc>
          <w:tcPr>
            <w:tcW w:type="dxa" w:w="2934"/>
            <w:tcMar>
              <w:top w:w="25" w:type="dxa"/>
              <w:left w:w="70" w:type="dxa"/>
              <w:bottom w:w="25" w:type="dxa"/>
              <w:right w:w="70" w:type="dxa"/>
            </w:tcMar>
          </w:tcPr>
          <w:p>
            <w:pPr>
              <w:keepNext/>
              <w:spacing w:line="240" w:lineRule="auto"/>
            </w:pPr>
            <w:r>
              <w:rPr>
                <w:rFonts w:ascii="Calibri" w:hAnsi="Calibri" w:cs="Calibri" w:eastAsia="Calibri"/>
                <w:b w:val="0"/>
                <w:i w:val="0"/>
                <w:sz w:val="19"/>
              </w:rPr>
              <w:t>Commonly uses agents</w:t>
            </w:r>
          </w:p>
        </w:tc>
      </w:tr>
      <w:tr>
        <w:trPr>
          <w:cantSplit/>
        </w:trPr>
        <w:tc>
          <w:tcPr>
            <w:tcW w:type="dxa" w:w="1998"/>
            <w:tcMar>
              <w:top w:w="25" w:type="dxa"/>
              <w:left w:w="70" w:type="dxa"/>
              <w:bottom w:w="25" w:type="dxa"/>
              <w:right w:w="70" w:type="dxa"/>
            </w:tcMar>
          </w:tcPr>
          <w:p>
            <w:pPr>
              <w:keepNext/>
              <w:spacing w:line="240" w:lineRule="auto"/>
            </w:pPr>
            <w:r>
              <w:rPr>
                <w:rFonts w:ascii="Calibri" w:hAnsi="Calibri" w:cs="Calibri" w:eastAsia="Calibri"/>
                <w:b w:val="0"/>
                <w:i w:val="0"/>
                <w:sz w:val="19"/>
              </w:rPr>
              <w:t>Uses YAML playbooks</w:t>
            </w:r>
          </w:p>
        </w:tc>
        <w:tc>
          <w:tcPr>
            <w:tcW w:type="dxa" w:w="2934"/>
            <w:tcMar>
              <w:top w:w="25" w:type="dxa"/>
              <w:left w:w="70" w:type="dxa"/>
              <w:bottom w:w="25" w:type="dxa"/>
              <w:right w:w="70" w:type="dxa"/>
            </w:tcMar>
          </w:tcPr>
          <w:p>
            <w:pPr>
              <w:keepNext/>
              <w:spacing w:line="240" w:lineRule="auto"/>
            </w:pPr>
            <w:r>
              <w:rPr>
                <w:rFonts w:ascii="Calibri" w:hAnsi="Calibri" w:cs="Calibri" w:eastAsia="Calibri"/>
                <w:b w:val="0"/>
                <w:i w:val="0"/>
                <w:sz w:val="19"/>
              </w:rPr>
              <w:t>Uses manifests</w:t>
            </w:r>
          </w:p>
        </w:tc>
      </w:tr>
      <w:tr>
        <w:trPr>
          <w:cantSplit/>
        </w:trPr>
        <w:tc>
          <w:tcPr>
            <w:tcW w:type="dxa" w:w="1998"/>
            <w:tcMar>
              <w:top w:w="25" w:type="dxa"/>
              <w:left w:w="70" w:type="dxa"/>
              <w:bottom w:w="25" w:type="dxa"/>
              <w:right w:w="70" w:type="dxa"/>
            </w:tcMar>
          </w:tcPr>
          <w:p>
            <w:pPr>
              <w:keepNext/>
              <w:spacing w:line="240" w:lineRule="auto"/>
            </w:pPr>
            <w:r>
              <w:rPr>
                <w:rFonts w:ascii="Calibri" w:hAnsi="Calibri" w:cs="Calibri" w:eastAsia="Calibri"/>
                <w:b w:val="0"/>
                <w:i w:val="0"/>
                <w:sz w:val="19"/>
              </w:rPr>
              <w:t>Often connects through SSH</w:t>
            </w:r>
          </w:p>
        </w:tc>
        <w:tc>
          <w:tcPr>
            <w:tcW w:type="dxa" w:w="2934"/>
            <w:tcMar>
              <w:top w:w="25" w:type="dxa"/>
              <w:left w:w="70" w:type="dxa"/>
              <w:bottom w:w="25" w:type="dxa"/>
              <w:right w:w="70" w:type="dxa"/>
            </w:tcMar>
          </w:tcPr>
          <w:p>
            <w:pPr>
              <w:keepNext/>
              <w:spacing w:line="240" w:lineRule="auto"/>
            </w:pPr>
            <w:r>
              <w:rPr>
                <w:rFonts w:ascii="Calibri" w:hAnsi="Calibri" w:cs="Calibri" w:eastAsia="Calibri"/>
                <w:b w:val="0"/>
                <w:i w:val="0"/>
                <w:sz w:val="19"/>
              </w:rPr>
              <w:t>Agents communicate with the Puppet server</w:t>
            </w:r>
          </w:p>
        </w:tc>
      </w:tr>
      <w:tr>
        <w:trPr>
          <w:cantSplit/>
        </w:trPr>
        <w:tc>
          <w:tcPr>
            <w:tcW w:type="dxa" w:w="1998"/>
            <w:tcMar>
              <w:top w:w="25" w:type="dxa"/>
              <w:left w:w="70" w:type="dxa"/>
              <w:bottom w:w="25" w:type="dxa"/>
              <w:right w:w="70" w:type="dxa"/>
            </w:tcMar>
          </w:tcPr>
          <w:p>
            <w:pPr>
              <w:keepNext/>
              <w:spacing w:line="240" w:lineRule="auto"/>
            </w:pPr>
            <w:r>
              <w:rPr>
                <w:rFonts w:ascii="Calibri" w:hAnsi="Calibri" w:cs="Calibri" w:eastAsia="Calibri"/>
                <w:b w:val="0"/>
                <w:i w:val="0"/>
                <w:sz w:val="19"/>
              </w:rPr>
              <w:t>Tasks commonly run when executed</w:t>
            </w:r>
          </w:p>
        </w:tc>
        <w:tc>
          <w:tcPr>
            <w:tcW w:type="dxa" w:w="2934"/>
            <w:tcMar>
              <w:top w:w="25" w:type="dxa"/>
              <w:left w:w="70" w:type="dxa"/>
              <w:bottom w:w="25" w:type="dxa"/>
              <w:right w:w="70" w:type="dxa"/>
            </w:tcMar>
          </w:tcPr>
          <w:p>
            <w:pPr>
              <w:keepNext/>
              <w:spacing w:line="240" w:lineRule="auto"/>
            </w:pPr>
            <w:r>
              <w:rPr>
                <w:rFonts w:ascii="Calibri" w:hAnsi="Calibri" w:cs="Calibri" w:eastAsia="Calibri"/>
                <w:b w:val="0"/>
                <w:i w:val="0"/>
                <w:sz w:val="19"/>
              </w:rPr>
              <w:t>Agents can periodically check configurations</w:t>
            </w:r>
          </w:p>
        </w:tc>
      </w:tr>
      <w:tr>
        <w:trPr>
          <w:cantSplit/>
        </w:trPr>
        <w:tc>
          <w:tcPr>
            <w:tcW w:type="dxa" w:w="1998"/>
            <w:tcMar>
              <w:top w:w="25" w:type="dxa"/>
              <w:left w:w="70" w:type="dxa"/>
              <w:bottom w:w="25" w:type="dxa"/>
              <w:right w:w="70" w:type="dxa"/>
            </w:tcMar>
          </w:tcPr>
          <w:p>
            <w:pPr>
              <w:spacing w:line="240" w:lineRule="auto"/>
            </w:pPr>
            <w:r>
              <w:rPr>
                <w:rFonts w:ascii="Calibri" w:hAnsi="Calibri" w:cs="Calibri" w:eastAsia="Calibri"/>
                <w:b w:val="0"/>
                <w:i w:val="0"/>
                <w:sz w:val="19"/>
              </w:rPr>
              <w:t>Simple task-based automation</w:t>
            </w:r>
          </w:p>
        </w:tc>
        <w:tc>
          <w:tcPr>
            <w:tcW w:type="dxa" w:w="2934"/>
            <w:tcMar>
              <w:top w:w="25" w:type="dxa"/>
              <w:left w:w="70" w:type="dxa"/>
              <w:bottom w:w="25" w:type="dxa"/>
              <w:right w:w="70" w:type="dxa"/>
            </w:tcMar>
          </w:tcPr>
          <w:p>
            <w:pPr>
              <w:spacing w:line="240" w:lineRule="auto"/>
            </w:pPr>
            <w:r>
              <w:rPr>
                <w:rFonts w:ascii="Calibri" w:hAnsi="Calibri" w:cs="Calibri" w:eastAsia="Calibri"/>
                <w:b w:val="0"/>
                <w:i w:val="0"/>
                <w:sz w:val="19"/>
              </w:rPr>
              <w:t>Useful for continuous configuration enforcement</w:t>
            </w:r>
          </w:p>
        </w:tc>
      </w:tr>
    </w:tbl>
    <w:p>
      <w:pPr>
        <w:spacing w:after="0" w:line="60" w:lineRule="exact"/>
      </w:pPr>
    </w:p>
    <w:p>
      <w:pPr>
        <w:keepNext/>
        <w:spacing w:after="60" w:before="160" w:line="269" w:lineRule="auto"/>
        <w:jc w:val="left"/>
      </w:pPr>
      <w:r>
        <w:rPr>
          <w:rFonts w:ascii="Calibri" w:hAnsi="Calibri" w:cs="Calibri" w:eastAsia="Calibri"/>
          <w:b/>
          <w:i w:val="0"/>
          <w:sz w:val="21"/>
        </w:rPr>
        <w:t>4. VAGRANT FOR DEVELOPMENT ENVIRONMENTS</w:t>
      </w:r>
    </w:p>
    <w:p>
      <w:pPr>
        <w:keepNext w:val="0"/>
        <w:spacing w:after="40" w:before="0" w:line="269" w:lineRule="auto"/>
        <w:jc w:val="left"/>
      </w:pPr>
      <w:r>
        <w:rPr>
          <w:rFonts w:ascii="Calibri" w:hAnsi="Calibri" w:cs="Calibri" w:eastAsia="Calibri"/>
          <w:b w:val="0"/>
          <w:i w:val="0"/>
          <w:sz w:val="21"/>
        </w:rPr>
        <w:t>Vagrant creates and manages reproducible development environments.</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Creates virtual machines with predefined configurations.</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Provides similar environments to all developers.</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Reduces environment-related errors.</w:t>
      </w:r>
    </w:p>
    <w:p>
      <w:pPr>
        <w:keepNext w:val="0"/>
        <w:spacing w:after="40" w:before="0" w:line="269" w:lineRule="auto"/>
        <w:jc w:val="left"/>
      </w:pPr>
      <w:r>
        <w:rPr>
          <w:rFonts w:ascii="Calibri" w:hAnsi="Calibri" w:cs="Calibri" w:eastAsia="Calibri"/>
          <w:b/>
          <w:i w:val="0"/>
          <w:sz w:val="21"/>
        </w:rPr>
        <w:t>Example:</w:t>
      </w:r>
      <w:r>
        <w:rPr>
          <w:rFonts w:ascii="Calibri" w:hAnsi="Calibri" w:cs="Calibri" w:eastAsia="Calibri"/>
          <w:b w:val="0"/>
          <w:i w:val="0"/>
          <w:sz w:val="21"/>
        </w:rPr>
        <w:t xml:space="preserve"> Every developer uses a virtual machine with the same operating system and software.</w:t>
      </w:r>
    </w:p>
    <w:p>
      <w:pPr>
        <w:keepNext/>
        <w:spacing w:after="60" w:before="160" w:line="269" w:lineRule="auto"/>
        <w:jc w:val="left"/>
      </w:pPr>
      <w:r>
        <w:rPr>
          <w:rFonts w:ascii="Calibri" w:hAnsi="Calibri" w:cs="Calibri" w:eastAsia="Calibri"/>
          <w:b/>
          <w:i w:val="0"/>
          <w:sz w:val="21"/>
        </w:rPr>
        <w:t>5. DOCKER FOR APPLICATION PACKAGING</w:t>
      </w:r>
    </w:p>
    <w:p>
      <w:pPr>
        <w:keepNext w:val="0"/>
        <w:spacing w:after="40" w:before="0" w:line="269" w:lineRule="auto"/>
        <w:jc w:val="left"/>
      </w:pPr>
      <w:r>
        <w:rPr>
          <w:rFonts w:ascii="Calibri" w:hAnsi="Calibri" w:cs="Calibri" w:eastAsia="Calibri"/>
          <w:b w:val="0"/>
          <w:i w:val="0"/>
          <w:sz w:val="21"/>
        </w:rPr>
        <w:t>Docker packages an application and its dependencies into a container.</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Containers provide isolation.</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Applications can run consistently across compatible environments.</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Deployment becomes easier and more portable.</w:t>
      </w:r>
    </w:p>
    <w:p>
      <w:pPr>
        <w:keepNext w:val="0"/>
        <w:spacing w:after="40" w:before="0" w:line="269" w:lineRule="auto"/>
        <w:jc w:val="left"/>
      </w:pPr>
      <w:r>
        <w:rPr>
          <w:rFonts w:ascii="Calibri" w:hAnsi="Calibri" w:cs="Calibri" w:eastAsia="Calibri"/>
          <w:b/>
          <w:i w:val="0"/>
          <w:sz w:val="21"/>
        </w:rPr>
        <w:t>Example:</w:t>
      </w:r>
      <w:r>
        <w:rPr>
          <w:rFonts w:ascii="Calibri" w:hAnsi="Calibri" w:cs="Calibri" w:eastAsia="Calibri"/>
          <w:b w:val="0"/>
          <w:i w:val="0"/>
          <w:sz w:val="21"/>
        </w:rPr>
        <w:t xml:space="preserve"> The healthcare application and its required libraries are packaged into a Docker image.</w:t>
      </w:r>
    </w:p>
    <w:p>
      <w:pPr>
        <w:keepNext/>
        <w:spacing w:after="60" w:before="160" w:line="269" w:lineRule="auto"/>
        <w:jc w:val="left"/>
      </w:pPr>
      <w:r>
        <w:rPr>
          <w:rFonts w:ascii="Calibri" w:hAnsi="Calibri" w:cs="Calibri" w:eastAsia="Calibri"/>
          <w:b/>
          <w:i w:val="0"/>
          <w:sz w:val="21"/>
        </w:rPr>
        <w:t>6. DEPLOYMENT AUTOMATION</w:t>
      </w:r>
    </w:p>
    <w:p>
      <w:pPr>
        <w:keepNext w:val="0"/>
        <w:spacing w:after="40" w:before="0" w:line="269" w:lineRule="auto"/>
        <w:jc w:val="left"/>
      </w:pPr>
      <w:r>
        <w:rPr>
          <w:rFonts w:ascii="Calibri" w:hAnsi="Calibri" w:cs="Calibri" w:eastAsia="Calibri"/>
          <w:b w:val="0"/>
          <w:i w:val="0"/>
          <w:sz w:val="21"/>
        </w:rPr>
        <w:t>The deployment process can be automated as follows:</w:t>
      </w:r>
    </w:p>
    <w:p>
      <w:pPr>
        <w:keepNext w:val="0"/>
        <w:spacing w:after="50" w:before="0" w:line="264" w:lineRule="auto"/>
        <w:ind w:left="369" w:hanging="227"/>
        <w:jc w:val="left"/>
      </w:pPr>
      <w:r>
        <w:rPr>
          <w:rFonts w:ascii="Calibri" w:hAnsi="Calibri" w:cs="Calibri" w:eastAsia="Calibri"/>
          <w:b/>
          <w:color w:val="000000"/>
          <w:sz w:val="21"/>
        </w:rPr>
        <w:t xml:space="preserve">1. </w:t>
      </w:r>
      <w:r>
        <w:rPr>
          <w:rFonts w:ascii="Calibri" w:hAnsi="Calibri" w:cs="Calibri" w:eastAsia="Calibri"/>
          <w:b w:val="0"/>
          <w:i w:val="0"/>
          <w:sz w:val="21"/>
        </w:rPr>
        <w:t>Developers commit code to a shared repository.</w:t>
      </w:r>
    </w:p>
    <w:p>
      <w:pPr>
        <w:keepNext w:val="0"/>
        <w:spacing w:after="50" w:before="0" w:line="264" w:lineRule="auto"/>
        <w:ind w:left="369" w:hanging="227"/>
        <w:jc w:val="left"/>
      </w:pPr>
      <w:r>
        <w:rPr>
          <w:rFonts w:ascii="Calibri" w:hAnsi="Calibri" w:cs="Calibri" w:eastAsia="Calibri"/>
          <w:b/>
          <w:color w:val="000000"/>
          <w:sz w:val="21"/>
        </w:rPr>
        <w:t xml:space="preserve">2. </w:t>
      </w:r>
      <w:r>
        <w:rPr>
          <w:rFonts w:ascii="Calibri" w:hAnsi="Calibri" w:cs="Calibri" w:eastAsia="Calibri"/>
          <w:b w:val="0"/>
          <w:i w:val="0"/>
          <w:sz w:val="21"/>
        </w:rPr>
        <w:t>The CI pipeline builds the application.</w:t>
      </w:r>
    </w:p>
    <w:p>
      <w:pPr>
        <w:keepNext w:val="0"/>
        <w:spacing w:after="50" w:before="0" w:line="264" w:lineRule="auto"/>
        <w:ind w:left="369" w:hanging="227"/>
        <w:jc w:val="left"/>
      </w:pPr>
      <w:r>
        <w:rPr>
          <w:rFonts w:ascii="Calibri" w:hAnsi="Calibri" w:cs="Calibri" w:eastAsia="Calibri"/>
          <w:b/>
          <w:color w:val="000000"/>
          <w:sz w:val="21"/>
        </w:rPr>
        <w:t xml:space="preserve">3. </w:t>
      </w:r>
      <w:r>
        <w:rPr>
          <w:rFonts w:ascii="Calibri" w:hAnsi="Calibri" w:cs="Calibri" w:eastAsia="Calibri"/>
          <w:b w:val="0"/>
          <w:i w:val="0"/>
          <w:sz w:val="21"/>
        </w:rPr>
        <w:t>Automated tests check the code.</w:t>
      </w:r>
    </w:p>
    <w:p>
      <w:pPr>
        <w:keepNext w:val="0"/>
        <w:spacing w:after="50" w:before="0" w:line="264" w:lineRule="auto"/>
        <w:ind w:left="369" w:hanging="227"/>
        <w:jc w:val="left"/>
      </w:pPr>
      <w:r>
        <w:rPr>
          <w:rFonts w:ascii="Calibri" w:hAnsi="Calibri" w:cs="Calibri" w:eastAsia="Calibri"/>
          <w:b/>
          <w:color w:val="000000"/>
          <w:sz w:val="21"/>
        </w:rPr>
        <w:t xml:space="preserve">4. </w:t>
      </w:r>
      <w:r>
        <w:rPr>
          <w:rFonts w:ascii="Calibri" w:hAnsi="Calibri" w:cs="Calibri" w:eastAsia="Calibri"/>
          <w:b w:val="0"/>
          <w:i w:val="0"/>
          <w:sz w:val="21"/>
        </w:rPr>
        <w:t>Docker packages the application.</w:t>
      </w:r>
    </w:p>
    <w:p>
      <w:pPr>
        <w:keepNext w:val="0"/>
        <w:spacing w:after="50" w:before="0" w:line="264" w:lineRule="auto"/>
        <w:ind w:left="369" w:hanging="227"/>
        <w:jc w:val="left"/>
      </w:pPr>
      <w:r>
        <w:rPr>
          <w:rFonts w:ascii="Calibri" w:hAnsi="Calibri" w:cs="Calibri" w:eastAsia="Calibri"/>
          <w:b/>
          <w:color w:val="000000"/>
          <w:sz w:val="21"/>
        </w:rPr>
        <w:t xml:space="preserve">5. </w:t>
      </w:r>
      <w:r>
        <w:rPr>
          <w:rFonts w:ascii="Calibri" w:hAnsi="Calibri" w:cs="Calibri" w:eastAsia="Calibri"/>
          <w:b w:val="0"/>
          <w:i w:val="0"/>
          <w:sz w:val="21"/>
        </w:rPr>
        <w:t>The application is deployed to testing.</w:t>
      </w:r>
    </w:p>
    <w:p>
      <w:pPr>
        <w:keepNext w:val="0"/>
        <w:spacing w:after="50" w:before="0" w:line="264" w:lineRule="auto"/>
        <w:ind w:left="369" w:hanging="227"/>
        <w:jc w:val="left"/>
      </w:pPr>
      <w:r>
        <w:rPr>
          <w:rFonts w:ascii="Calibri" w:hAnsi="Calibri" w:cs="Calibri" w:eastAsia="Calibri"/>
          <w:b/>
          <w:color w:val="000000"/>
          <w:sz w:val="21"/>
        </w:rPr>
        <w:t xml:space="preserve">6. </w:t>
      </w:r>
      <w:r>
        <w:rPr>
          <w:rFonts w:ascii="Calibri" w:hAnsi="Calibri" w:cs="Calibri" w:eastAsia="Calibri"/>
          <w:b w:val="0"/>
          <w:i w:val="0"/>
          <w:sz w:val="21"/>
        </w:rPr>
        <w:t>After successful verification and approval, it is deployed to production.</w:t>
      </w:r>
    </w:p>
    <w:p>
      <w:pPr>
        <w:keepNext w:val="0"/>
        <w:spacing w:after="50" w:before="0" w:line="264" w:lineRule="auto"/>
        <w:ind w:left="369" w:hanging="227"/>
        <w:jc w:val="left"/>
      </w:pPr>
      <w:r>
        <w:rPr>
          <w:rFonts w:ascii="Calibri" w:hAnsi="Calibri" w:cs="Calibri" w:eastAsia="Calibri"/>
          <w:b/>
          <w:color w:val="000000"/>
          <w:sz w:val="21"/>
        </w:rPr>
        <w:t xml:space="preserve">7. </w:t>
      </w:r>
      <w:r>
        <w:rPr>
          <w:rFonts w:ascii="Calibri" w:hAnsi="Calibri" w:cs="Calibri" w:eastAsia="Calibri"/>
          <w:b w:val="0"/>
          <w:i w:val="0"/>
          <w:sz w:val="21"/>
        </w:rPr>
        <w:t>Monitoring checks application health.</w:t>
      </w:r>
    </w:p>
    <w:p>
      <w:pPr>
        <w:keepNext/>
        <w:spacing w:after="60" w:before="160" w:line="269" w:lineRule="auto"/>
        <w:jc w:val="left"/>
      </w:pPr>
      <w:r>
        <w:rPr>
          <w:rFonts w:ascii="Calibri" w:hAnsi="Calibri" w:cs="Calibri" w:eastAsia="Calibri"/>
          <w:b/>
          <w:i w:val="0"/>
          <w:sz w:val="21"/>
        </w:rPr>
        <w:t>7. SECURITY AND RELIABILITY</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Encrypt patient data during transmission and storage.</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Apply access controls to patient records.</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Store passwords and secret keys securely.</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Test updates before production deployment.</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Maintain backups and monitor errors.</w:t>
      </w:r>
    </w:p>
    <w:p>
      <w:pPr>
        <w:keepNext/>
        <w:spacing w:after="60" w:before="160" w:line="269" w:lineRule="auto"/>
        <w:jc w:val="left"/>
      </w:pPr>
      <w:r>
        <w:rPr>
          <w:rFonts w:ascii="Calibri" w:hAnsi="Calibri" w:cs="Calibri" w:eastAsia="Calibri"/>
          <w:b/>
          <w:i w:val="0"/>
          <w:sz w:val="21"/>
        </w:rPr>
        <w:t>8. CONCLUSION</w:t>
      </w:r>
    </w:p>
    <w:p>
      <w:pPr>
        <w:keepNext w:val="0"/>
        <w:spacing w:after="40" w:before="0" w:line="269" w:lineRule="auto"/>
        <w:jc w:val="left"/>
      </w:pPr>
      <w:r>
        <w:rPr>
          <w:rFonts w:ascii="Calibri" w:hAnsi="Calibri" w:cs="Calibri" w:eastAsia="Calibri"/>
          <w:b w:val="0"/>
          <w:i w:val="0"/>
          <w:sz w:val="21"/>
        </w:rPr>
        <w:t>Configuration management, Vagrant, Docker and deployment automation provide consistent environments, reliable releases and better protection of healthcare data.</w:t>
      </w:r>
    </w:p>
    <w:p>
      <w:pPr>
        <w:keepNext w:val="0"/>
        <w:spacing w:after="40" w:before="0" w:line="269" w:lineRule="auto"/>
        <w:jc w:val="left"/>
      </w:pPr>
      <w:r>
        <w:rPr>
          <w:rFonts w:ascii="Calibri" w:hAnsi="Calibri" w:cs="Calibri" w:eastAsia="Calibri"/>
          <w:b/>
          <w:i w:val="0"/>
          <w:sz w:val="21"/>
        </w:rPr>
        <w:t>Memory trick:</w:t>
      </w:r>
      <w:r>
        <w:rPr>
          <w:rFonts w:ascii="Calibri" w:hAnsi="Calibri" w:cs="Calibri" w:eastAsia="Calibri"/>
          <w:b w:val="0"/>
          <w:i w:val="0"/>
          <w:sz w:val="21"/>
        </w:rPr>
        <w:t xml:space="preserve"> Configuration → Vagrant → Docker → Automation → Security.</w:t>
      </w:r>
    </w:p>
    <w:p>
      <w:pPr>
        <w:keepNext/>
        <w:spacing w:after="100" w:before="280" w:line="269" w:lineRule="auto"/>
        <w:jc w:val="left"/>
      </w:pPr>
      <w:r>
        <w:rPr>
          <w:rFonts w:ascii="Calibri" w:hAnsi="Calibri" w:cs="Calibri" w:eastAsia="Calibri"/>
          <w:b/>
          <w:i w:val="0"/>
          <w:sz w:val="23"/>
          <w:u w:val="single"/>
        </w:rPr>
        <w:t>Question 16 – Technical Checks in Continuous Integration</w:t>
      </w:r>
    </w:p>
    <w:p>
      <w:pPr>
        <w:keepNext w:val="0"/>
        <w:spacing w:after="40" w:before="0" w:line="269" w:lineRule="auto"/>
        <w:jc w:val="left"/>
      </w:pPr>
      <w:r>
        <w:rPr>
          <w:rFonts w:ascii="Calibri" w:hAnsi="Calibri" w:cs="Calibri" w:eastAsia="Calibri"/>
          <w:b/>
          <w:i w:val="0"/>
          <w:sz w:val="21"/>
        </w:rPr>
        <w:t>FULL QUESTION:</w:t>
      </w:r>
    </w:p>
    <w:p>
      <w:pPr>
        <w:keepNext w:val="0"/>
        <w:spacing w:after="40" w:before="0" w:line="269" w:lineRule="auto"/>
        <w:jc w:val="left"/>
      </w:pPr>
      <w:r>
        <w:rPr>
          <w:rFonts w:ascii="Calibri" w:hAnsi="Calibri" w:cs="Calibri" w:eastAsia="Calibri"/>
          <w:b w:val="0"/>
          <w:i w:val="0"/>
          <w:sz w:val="21"/>
        </w:rPr>
        <w:t>Explain the technical checks performed in a Continuous Integration workflow before accepting a build for further delivery.</w:t>
      </w:r>
    </w:p>
    <w:p>
      <w:pPr>
        <w:keepNext/>
        <w:spacing w:after="60" w:before="160" w:line="269" w:lineRule="auto"/>
        <w:jc w:val="left"/>
      </w:pPr>
      <w:r>
        <w:rPr>
          <w:rFonts w:ascii="Calibri" w:hAnsi="Calibri" w:cs="Calibri" w:eastAsia="Calibri"/>
          <w:b/>
          <w:i w:val="0"/>
          <w:sz w:val="21"/>
        </w:rPr>
        <w:t>ANSWER</w:t>
      </w:r>
    </w:p>
    <w:p>
      <w:pPr>
        <w:keepNext/>
        <w:spacing w:after="60" w:before="160" w:line="269" w:lineRule="auto"/>
        <w:jc w:val="left"/>
      </w:pPr>
      <w:r>
        <w:rPr>
          <w:rFonts w:ascii="Calibri" w:hAnsi="Calibri" w:cs="Calibri" w:eastAsia="Calibri"/>
          <w:b/>
          <w:i w:val="0"/>
          <w:sz w:val="21"/>
        </w:rPr>
        <w:t>1. INTRODUCTION</w:t>
      </w:r>
    </w:p>
    <w:p>
      <w:pPr>
        <w:keepNext w:val="0"/>
        <w:spacing w:after="40" w:before="0" w:line="269" w:lineRule="auto"/>
        <w:jc w:val="left"/>
      </w:pPr>
      <w:r>
        <w:rPr>
          <w:rFonts w:ascii="Calibri" w:hAnsi="Calibri" w:cs="Calibri" w:eastAsia="Calibri"/>
          <w:b w:val="0"/>
          <w:i w:val="0"/>
          <w:sz w:val="21"/>
        </w:rPr>
        <w:t>Continuous Integration (CI) is a software development practice in which developers frequently integrate code into a shared repository. Automated builds and tests verify the changes before further delivery.</w:t>
      </w:r>
    </w:p>
    <w:p>
      <w:pPr>
        <w:keepNext/>
        <w:spacing w:after="60" w:before="160" w:line="269" w:lineRule="auto"/>
        <w:jc w:val="left"/>
      </w:pPr>
      <w:r>
        <w:rPr>
          <w:rFonts w:ascii="Calibri" w:hAnsi="Calibri" w:cs="Calibri" w:eastAsia="Calibri"/>
          <w:b/>
          <w:i w:val="0"/>
          <w:sz w:val="21"/>
        </w:rPr>
        <w:t>2. CI WORKFLOW</w:t>
      </w:r>
    </w:p>
    <w:p>
      <w:pPr>
        <w:keepNext w:val="0"/>
        <w:spacing w:after="40" w:before="0" w:line="269" w:lineRule="auto"/>
        <w:jc w:val="left"/>
      </w:pPr>
      <w:r>
        <w:rPr>
          <w:rFonts w:ascii="Calibri" w:hAnsi="Calibri" w:cs="Calibri" w:eastAsia="Calibri"/>
          <w:b w:val="0"/>
          <w:i w:val="0"/>
          <w:sz w:val="21"/>
        </w:rPr>
        <w:t>The main stages are:</w:t>
      </w:r>
    </w:p>
    <w:p>
      <w:pPr>
        <w:keepNext w:val="0"/>
        <w:spacing w:after="40" w:before="0" w:line="269" w:lineRule="auto"/>
        <w:jc w:val="left"/>
      </w:pPr>
      <w:r>
        <w:rPr>
          <w:rFonts w:ascii="Calibri" w:hAnsi="Calibri" w:cs="Calibri" w:eastAsia="Calibri"/>
          <w:b w:val="0"/>
          <w:i w:val="0"/>
          <w:sz w:val="21"/>
        </w:rPr>
        <w:t>Code Commit → Static Analysis → Build → Testing → Quality and Security Checks → Build Approval for Further Delivery</w:t>
      </w:r>
    </w:p>
    <w:p>
      <w:pPr>
        <w:keepNext/>
        <w:spacing w:after="60" w:before="160" w:line="269" w:lineRule="auto"/>
        <w:jc w:val="left"/>
      </w:pPr>
      <w:r>
        <w:rPr>
          <w:rFonts w:ascii="Calibri" w:hAnsi="Calibri" w:cs="Calibri" w:eastAsia="Calibri"/>
          <w:b/>
          <w:i w:val="0"/>
          <w:sz w:val="21"/>
        </w:rPr>
        <w:t>3. TECHNICAL CHECKS</w:t>
      </w:r>
    </w:p>
    <w:p>
      <w:pPr>
        <w:keepNext/>
        <w:spacing w:after="60" w:before="160" w:line="269" w:lineRule="auto"/>
        <w:jc w:val="left"/>
      </w:pPr>
      <w:r>
        <w:rPr>
          <w:rFonts w:ascii="Calibri" w:hAnsi="Calibri" w:cs="Calibri" w:eastAsia="Calibri"/>
          <w:b/>
          <w:i w:val="0"/>
          <w:sz w:val="21"/>
        </w:rPr>
        <w:t>1. CODE COMPILATION AND BUILD</w:t>
      </w:r>
    </w:p>
    <w:p>
      <w:pPr>
        <w:keepNext w:val="0"/>
        <w:spacing w:after="40" w:before="0" w:line="269" w:lineRule="auto"/>
        <w:jc w:val="left"/>
      </w:pPr>
      <w:r>
        <w:rPr>
          <w:rFonts w:ascii="Calibri" w:hAnsi="Calibri" w:cs="Calibri" w:eastAsia="Calibri"/>
          <w:b w:val="0"/>
          <w:i w:val="0"/>
          <w:sz w:val="21"/>
        </w:rPr>
        <w:t>The source code is compiled or packaged to check whether the application can be built successfully.</w:t>
      </w:r>
    </w:p>
    <w:p>
      <w:pPr>
        <w:keepNext w:val="0"/>
        <w:spacing w:after="40" w:before="0" w:line="269" w:lineRule="auto"/>
        <w:jc w:val="left"/>
      </w:pPr>
      <w:r>
        <w:rPr>
          <w:rFonts w:ascii="Calibri" w:hAnsi="Calibri" w:cs="Calibri" w:eastAsia="Calibri"/>
          <w:b/>
          <w:i w:val="0"/>
          <w:sz w:val="21"/>
        </w:rPr>
        <w:t>Example:</w:t>
      </w:r>
      <w:r>
        <w:rPr>
          <w:rFonts w:ascii="Calibri" w:hAnsi="Calibri" w:cs="Calibri" w:eastAsia="Calibri"/>
          <w:b w:val="0"/>
          <w:i w:val="0"/>
          <w:sz w:val="21"/>
        </w:rPr>
        <w:t xml:space="preserve"> A Java application must compile without errors.</w:t>
      </w:r>
    </w:p>
    <w:p>
      <w:pPr>
        <w:keepNext/>
        <w:spacing w:after="60" w:before="160" w:line="269" w:lineRule="auto"/>
        <w:jc w:val="left"/>
      </w:pPr>
      <w:r>
        <w:rPr>
          <w:rFonts w:ascii="Calibri" w:hAnsi="Calibri" w:cs="Calibri" w:eastAsia="Calibri"/>
          <w:b/>
          <w:i w:val="0"/>
          <w:sz w:val="21"/>
        </w:rPr>
        <w:t>2. STATIC CODE ANALYSIS</w:t>
      </w:r>
    </w:p>
    <w:p>
      <w:pPr>
        <w:keepNext w:val="0"/>
        <w:spacing w:after="40" w:before="0" w:line="269" w:lineRule="auto"/>
        <w:jc w:val="left"/>
      </w:pPr>
      <w:r>
        <w:rPr>
          <w:rFonts w:ascii="Calibri" w:hAnsi="Calibri" w:cs="Calibri" w:eastAsia="Calibri"/>
          <w:b w:val="0"/>
          <w:i w:val="0"/>
          <w:sz w:val="21"/>
        </w:rPr>
        <w:t>Tools inspect source code without executing it to identify potential errors and coding-standard violations.</w:t>
      </w:r>
    </w:p>
    <w:p>
      <w:pPr>
        <w:keepNext w:val="0"/>
        <w:spacing w:after="40" w:before="0" w:line="269" w:lineRule="auto"/>
        <w:jc w:val="left"/>
      </w:pPr>
      <w:r>
        <w:rPr>
          <w:rFonts w:ascii="Calibri" w:hAnsi="Calibri" w:cs="Calibri" w:eastAsia="Calibri"/>
          <w:b/>
          <w:i w:val="0"/>
          <w:sz w:val="21"/>
        </w:rPr>
        <w:t>Example:</w:t>
      </w:r>
      <w:r>
        <w:rPr>
          <w:rFonts w:ascii="Calibri" w:hAnsi="Calibri" w:cs="Calibri" w:eastAsia="Calibri"/>
          <w:b w:val="0"/>
          <w:i w:val="0"/>
          <w:sz w:val="21"/>
        </w:rPr>
        <w:t xml:space="preserve"> Detecting unused variables or suspicious code.</w:t>
      </w:r>
    </w:p>
    <w:p>
      <w:pPr>
        <w:keepNext/>
        <w:spacing w:after="60" w:before="160" w:line="269" w:lineRule="auto"/>
        <w:jc w:val="left"/>
      </w:pPr>
      <w:r>
        <w:rPr>
          <w:rFonts w:ascii="Calibri" w:hAnsi="Calibri" w:cs="Calibri" w:eastAsia="Calibri"/>
          <w:b/>
          <w:i w:val="0"/>
          <w:sz w:val="21"/>
        </w:rPr>
        <w:t>3. UNIT TESTING</w:t>
      </w:r>
    </w:p>
    <w:p>
      <w:pPr>
        <w:keepNext w:val="0"/>
        <w:spacing w:after="40" w:before="0" w:line="269" w:lineRule="auto"/>
        <w:jc w:val="left"/>
      </w:pPr>
      <w:r>
        <w:rPr>
          <w:rFonts w:ascii="Calibri" w:hAnsi="Calibri" w:cs="Calibri" w:eastAsia="Calibri"/>
          <w:b w:val="0"/>
          <w:i w:val="0"/>
          <w:sz w:val="21"/>
        </w:rPr>
        <w:t>Individual functions or components are tested independently.</w:t>
      </w:r>
    </w:p>
    <w:p>
      <w:pPr>
        <w:keepNext w:val="0"/>
        <w:spacing w:after="40" w:before="0" w:line="269" w:lineRule="auto"/>
        <w:jc w:val="left"/>
      </w:pPr>
      <w:r>
        <w:rPr>
          <w:rFonts w:ascii="Calibri" w:hAnsi="Calibri" w:cs="Calibri" w:eastAsia="Calibri"/>
          <w:b/>
          <w:i w:val="0"/>
          <w:sz w:val="21"/>
        </w:rPr>
        <w:t>Example:</w:t>
      </w:r>
      <w:r>
        <w:rPr>
          <w:rFonts w:ascii="Calibri" w:hAnsi="Calibri" w:cs="Calibri" w:eastAsia="Calibri"/>
          <w:b w:val="0"/>
          <w:i w:val="0"/>
          <w:sz w:val="21"/>
        </w:rPr>
        <w:t xml:space="preserve"> Testing whether a payment function calculates the correct total.</w:t>
      </w:r>
    </w:p>
    <w:p>
      <w:pPr>
        <w:keepNext/>
        <w:spacing w:after="60" w:before="160" w:line="269" w:lineRule="auto"/>
        <w:jc w:val="left"/>
      </w:pPr>
      <w:r>
        <w:rPr>
          <w:rFonts w:ascii="Calibri" w:hAnsi="Calibri" w:cs="Calibri" w:eastAsia="Calibri"/>
          <w:b/>
          <w:i w:val="0"/>
          <w:sz w:val="21"/>
        </w:rPr>
        <w:t>4. INTEGRATION TESTING</w:t>
      </w:r>
    </w:p>
    <w:p>
      <w:pPr>
        <w:keepNext w:val="0"/>
        <w:spacing w:after="40" w:before="0" w:line="269" w:lineRule="auto"/>
        <w:jc w:val="left"/>
      </w:pPr>
      <w:r>
        <w:rPr>
          <w:rFonts w:ascii="Calibri" w:hAnsi="Calibri" w:cs="Calibri" w:eastAsia="Calibri"/>
          <w:b w:val="0"/>
          <w:i w:val="0"/>
          <w:sz w:val="21"/>
        </w:rPr>
        <w:t>Checks whether different modules work together correctly.</w:t>
      </w:r>
    </w:p>
    <w:p>
      <w:pPr>
        <w:keepNext w:val="0"/>
        <w:spacing w:after="40" w:before="0" w:line="269" w:lineRule="auto"/>
        <w:jc w:val="left"/>
      </w:pPr>
      <w:r>
        <w:rPr>
          <w:rFonts w:ascii="Calibri" w:hAnsi="Calibri" w:cs="Calibri" w:eastAsia="Calibri"/>
          <w:b/>
          <w:i w:val="0"/>
          <w:sz w:val="21"/>
        </w:rPr>
        <w:t>Example:</w:t>
      </w:r>
      <w:r>
        <w:rPr>
          <w:rFonts w:ascii="Calibri" w:hAnsi="Calibri" w:cs="Calibri" w:eastAsia="Calibri"/>
          <w:b w:val="0"/>
          <w:i w:val="0"/>
          <w:sz w:val="21"/>
        </w:rPr>
        <w:t xml:space="preserve"> Verifying that the login module communicates properly with the database.</w:t>
      </w:r>
    </w:p>
    <w:p>
      <w:pPr>
        <w:keepNext/>
        <w:spacing w:after="60" w:before="160" w:line="269" w:lineRule="auto"/>
        <w:jc w:val="left"/>
      </w:pPr>
      <w:r>
        <w:rPr>
          <w:rFonts w:ascii="Calibri" w:hAnsi="Calibri" w:cs="Calibri" w:eastAsia="Calibri"/>
          <w:b/>
          <w:i w:val="0"/>
          <w:sz w:val="21"/>
        </w:rPr>
        <w:t>5. CODE QUALITY CHECKS</w:t>
      </w:r>
    </w:p>
    <w:p>
      <w:pPr>
        <w:keepNext w:val="0"/>
        <w:spacing w:after="40" w:before="0" w:line="269" w:lineRule="auto"/>
        <w:jc w:val="left"/>
      </w:pPr>
      <w:r>
        <w:rPr>
          <w:rFonts w:ascii="Calibri" w:hAnsi="Calibri" w:cs="Calibri" w:eastAsia="Calibri"/>
          <w:b w:val="0"/>
          <w:i w:val="0"/>
          <w:sz w:val="21"/>
        </w:rPr>
        <w:t>These checks examine code duplication, maintainability and other quality issues.</w:t>
      </w:r>
    </w:p>
    <w:p>
      <w:pPr>
        <w:keepNext/>
        <w:spacing w:after="60" w:before="160" w:line="269" w:lineRule="auto"/>
        <w:jc w:val="left"/>
      </w:pPr>
      <w:r>
        <w:rPr>
          <w:rFonts w:ascii="Calibri" w:hAnsi="Calibri" w:cs="Calibri" w:eastAsia="Calibri"/>
          <w:b/>
          <w:i w:val="0"/>
          <w:sz w:val="21"/>
        </w:rPr>
        <w:t>6. SECURITY CHECKS</w:t>
      </w:r>
    </w:p>
    <w:p>
      <w:pPr>
        <w:keepNext w:val="0"/>
        <w:spacing w:after="40" w:before="0" w:line="269" w:lineRule="auto"/>
        <w:jc w:val="left"/>
      </w:pPr>
      <w:r>
        <w:rPr>
          <w:rFonts w:ascii="Calibri" w:hAnsi="Calibri" w:cs="Calibri" w:eastAsia="Calibri"/>
          <w:b w:val="0"/>
          <w:i w:val="0"/>
          <w:sz w:val="21"/>
        </w:rPr>
        <w:t>Automated tools identify known vulnerable dependencies, insecure coding patterns and exposed secrets.</w:t>
      </w:r>
    </w:p>
    <w:p>
      <w:pPr>
        <w:keepNext/>
        <w:spacing w:after="60" w:before="160" w:line="269" w:lineRule="auto"/>
        <w:jc w:val="left"/>
      </w:pPr>
      <w:r>
        <w:rPr>
          <w:rFonts w:ascii="Calibri" w:hAnsi="Calibri" w:cs="Calibri" w:eastAsia="Calibri"/>
          <w:b/>
          <w:i w:val="0"/>
          <w:sz w:val="21"/>
        </w:rPr>
        <w:t>7. TEST COVERAGE</w:t>
      </w:r>
    </w:p>
    <w:p>
      <w:pPr>
        <w:keepNext w:val="0"/>
        <w:spacing w:after="40" w:before="0" w:line="269" w:lineRule="auto"/>
        <w:jc w:val="left"/>
      </w:pPr>
      <w:r>
        <w:rPr>
          <w:rFonts w:ascii="Calibri" w:hAnsi="Calibri" w:cs="Calibri" w:eastAsia="Calibri"/>
          <w:b w:val="0"/>
          <w:i w:val="0"/>
          <w:sz w:val="21"/>
        </w:rPr>
        <w:t>Coverage reports indicate how much of the source code is exercised by automated tests. High coverage does not necessarily guarantee correct software.</w:t>
      </w:r>
    </w:p>
    <w:p>
      <w:pPr>
        <w:keepNext/>
        <w:spacing w:after="60" w:before="160" w:line="269" w:lineRule="auto"/>
        <w:jc w:val="left"/>
      </w:pPr>
      <w:r>
        <w:rPr>
          <w:rFonts w:ascii="Calibri" w:hAnsi="Calibri" w:cs="Calibri" w:eastAsia="Calibri"/>
          <w:b/>
          <w:i w:val="0"/>
          <w:sz w:val="21"/>
        </w:rPr>
        <w:t>8. BUILD RESULT AND REPORTING</w:t>
      </w:r>
    </w:p>
    <w:p>
      <w:pPr>
        <w:keepNext w:val="0"/>
        <w:spacing w:after="40" w:before="0" w:line="269" w:lineRule="auto"/>
        <w:jc w:val="left"/>
      </w:pPr>
      <w:r>
        <w:rPr>
          <w:rFonts w:ascii="Calibri" w:hAnsi="Calibri" w:cs="Calibri" w:eastAsia="Calibri"/>
          <w:b w:val="0"/>
          <w:i w:val="0"/>
          <w:sz w:val="21"/>
        </w:rPr>
        <w:t>The CI system reports success or failure. Failed builds are investigated and corrected before further delivery.</w:t>
      </w:r>
    </w:p>
    <w:p>
      <w:pPr>
        <w:keepNext/>
        <w:spacing w:after="60" w:before="160" w:line="269" w:lineRule="auto"/>
        <w:jc w:val="left"/>
      </w:pPr>
      <w:r>
        <w:rPr>
          <w:rFonts w:ascii="Calibri" w:hAnsi="Calibri" w:cs="Calibri" w:eastAsia="Calibri"/>
          <w:b/>
          <w:i w:val="0"/>
          <w:sz w:val="21"/>
        </w:rPr>
        <w:t>4. BENEFITS OF CI</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Detects defects early.</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Reduces integration conflicts.</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Improves software quality.</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Provides rapid feedback.</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Makes delivery more reliable.</w:t>
      </w:r>
    </w:p>
    <w:p>
      <w:pPr>
        <w:keepNext/>
        <w:spacing w:after="60" w:before="160" w:line="269" w:lineRule="auto"/>
        <w:jc w:val="left"/>
      </w:pPr>
      <w:r>
        <w:rPr>
          <w:rFonts w:ascii="Calibri" w:hAnsi="Calibri" w:cs="Calibri" w:eastAsia="Calibri"/>
          <w:b/>
          <w:i w:val="0"/>
          <w:sz w:val="21"/>
        </w:rPr>
        <w:t>5. CONCLUSION</w:t>
      </w:r>
    </w:p>
    <w:p>
      <w:pPr>
        <w:keepNext w:val="0"/>
        <w:spacing w:after="40" w:before="0" w:line="269" w:lineRule="auto"/>
        <w:jc w:val="left"/>
      </w:pPr>
      <w:r>
        <w:rPr>
          <w:rFonts w:ascii="Calibri" w:hAnsi="Calibri" w:cs="Calibri" w:eastAsia="Calibri"/>
          <w:b w:val="0"/>
          <w:i w:val="0"/>
          <w:sz w:val="21"/>
        </w:rPr>
        <w:t>CI automatically builds and checks integrated code before further delivery. It helps developers identify errors early and maintain software quality.</w:t>
      </w:r>
    </w:p>
    <w:p>
      <w:pPr>
        <w:keepNext w:val="0"/>
        <w:spacing w:after="40" w:before="0" w:line="269" w:lineRule="auto"/>
        <w:jc w:val="left"/>
      </w:pPr>
      <w:r>
        <w:rPr>
          <w:rFonts w:ascii="Calibri" w:hAnsi="Calibri" w:cs="Calibri" w:eastAsia="Calibri"/>
          <w:b/>
          <w:i w:val="0"/>
          <w:sz w:val="21"/>
        </w:rPr>
        <w:t>Memory trick:</w:t>
      </w:r>
      <w:r>
        <w:rPr>
          <w:rFonts w:ascii="Calibri" w:hAnsi="Calibri" w:cs="Calibri" w:eastAsia="Calibri"/>
          <w:b w:val="0"/>
          <w:i w:val="0"/>
          <w:sz w:val="21"/>
        </w:rPr>
        <w:t xml:space="preserve"> Build → Static Analysis → Unit Test → Integration Test → Quality → Security → Report.</w:t>
      </w:r>
    </w:p>
    <w:p>
      <w:pPr>
        <w:keepNext/>
        <w:spacing w:after="100" w:before="280" w:line="269" w:lineRule="auto"/>
        <w:jc w:val="left"/>
      </w:pPr>
      <w:r>
        <w:rPr>
          <w:rFonts w:ascii="Calibri" w:hAnsi="Calibri" w:cs="Calibri" w:eastAsia="Calibri"/>
          <w:b/>
          <w:i w:val="0"/>
          <w:sz w:val="23"/>
          <w:u w:val="single"/>
        </w:rPr>
        <w:t>Question 17 – DevOps for an IoT-Based Smart Manufacturing System</w:t>
      </w:r>
    </w:p>
    <w:p>
      <w:pPr>
        <w:keepNext w:val="0"/>
        <w:spacing w:after="40" w:before="0" w:line="269" w:lineRule="auto"/>
        <w:jc w:val="left"/>
      </w:pPr>
      <w:r>
        <w:rPr>
          <w:rFonts w:ascii="Calibri" w:hAnsi="Calibri" w:cs="Calibri" w:eastAsia="Calibri"/>
          <w:b/>
          <w:i w:val="0"/>
          <w:sz w:val="21"/>
        </w:rPr>
        <w:t>FULL QUESTION:</w:t>
      </w:r>
    </w:p>
    <w:p>
      <w:pPr>
        <w:keepNext w:val="0"/>
        <w:spacing w:after="40" w:before="0" w:line="269" w:lineRule="auto"/>
        <w:jc w:val="left"/>
      </w:pPr>
      <w:r>
        <w:rPr>
          <w:rFonts w:ascii="Calibri" w:hAnsi="Calibri" w:cs="Calibri" w:eastAsia="Calibri"/>
          <w:b w:val="0"/>
          <w:i w:val="0"/>
          <w:sz w:val="21"/>
        </w:rPr>
        <w:t>An IoT-based smart manufacturing system generates large volumes of application logs, device metrics and issue reports. The development and operations teams require a systematic approach for monitoring the platform and tracking software issues. Apply suitable DevOps tools and frameworks to manage the system by incorporating the following.</w:t>
      </w:r>
    </w:p>
    <w:p>
      <w:pPr>
        <w:keepNext w:val="0"/>
        <w:spacing w:after="40" w:before="0" w:line="269" w:lineRule="auto"/>
        <w:jc w:val="left"/>
      </w:pPr>
      <w:r>
        <w:rPr>
          <w:rFonts w:ascii="Calibri" w:hAnsi="Calibri" w:cs="Calibri" w:eastAsia="Calibri"/>
          <w:b w:val="0"/>
          <w:i w:val="0"/>
          <w:sz w:val="21"/>
        </w:rPr>
        <w:t>a) Configure application and infrastructure monitoring using Nagios, Munin, Ganglia or Graphite.</w:t>
      </w:r>
    </w:p>
    <w:p>
      <w:pPr>
        <w:keepNext w:val="0"/>
        <w:spacing w:after="40" w:before="0" w:line="269" w:lineRule="auto"/>
        <w:jc w:val="left"/>
      </w:pPr>
      <w:r>
        <w:rPr>
          <w:rFonts w:ascii="Calibri" w:hAnsi="Calibri" w:cs="Calibri" w:eastAsia="Calibri"/>
          <w:b w:val="0"/>
          <w:i w:val="0"/>
          <w:sz w:val="21"/>
        </w:rPr>
        <w:t>b) Implement centralized log handling using the ELK Stack.</w:t>
      </w:r>
    </w:p>
    <w:p>
      <w:pPr>
        <w:keepNext w:val="0"/>
        <w:spacing w:after="40" w:before="0" w:line="269" w:lineRule="auto"/>
        <w:jc w:val="left"/>
      </w:pPr>
      <w:r>
        <w:rPr>
          <w:rFonts w:ascii="Calibri" w:hAnsi="Calibri" w:cs="Calibri" w:eastAsia="Calibri"/>
          <w:b w:val="0"/>
          <w:i w:val="0"/>
          <w:sz w:val="21"/>
        </w:rPr>
        <w:t>c) Select a suitable issue tracker such as Bugzilla, Trac, Redmine, GitLab or Jira.</w:t>
      </w:r>
    </w:p>
    <w:p>
      <w:pPr>
        <w:keepNext w:val="0"/>
        <w:spacing w:after="40" w:before="0" w:line="269" w:lineRule="auto"/>
        <w:jc w:val="left"/>
      </w:pPr>
      <w:r>
        <w:rPr>
          <w:rFonts w:ascii="Calibri" w:hAnsi="Calibri" w:cs="Calibri" w:eastAsia="Calibri"/>
          <w:b w:val="0"/>
          <w:i w:val="0"/>
          <w:sz w:val="21"/>
        </w:rPr>
        <w:t>d) Establish a mechanism for associating detected issues with development activities.</w:t>
      </w:r>
    </w:p>
    <w:p>
      <w:pPr>
        <w:keepNext w:val="0"/>
        <w:spacing w:after="40" w:before="0" w:line="269" w:lineRule="auto"/>
        <w:jc w:val="left"/>
      </w:pPr>
      <w:r>
        <w:rPr>
          <w:rFonts w:ascii="Calibri" w:hAnsi="Calibri" w:cs="Calibri" w:eastAsia="Calibri"/>
          <w:b w:val="0"/>
          <w:i w:val="0"/>
          <w:sz w:val="21"/>
        </w:rPr>
        <w:t>e) Integrate the monitoring and issue-tracking process into an Azure DevOps, Kubernetes or cloud-based IoT workflow.</w:t>
      </w:r>
    </w:p>
    <w:p>
      <w:pPr>
        <w:keepNext/>
        <w:spacing w:after="60" w:before="160" w:line="269" w:lineRule="auto"/>
        <w:jc w:val="left"/>
      </w:pPr>
      <w:r>
        <w:rPr>
          <w:rFonts w:ascii="Calibri" w:hAnsi="Calibri" w:cs="Calibri" w:eastAsia="Calibri"/>
          <w:b/>
          <w:i w:val="0"/>
          <w:sz w:val="21"/>
        </w:rPr>
        <w:t>ANSWER</w:t>
      </w:r>
    </w:p>
    <w:p>
      <w:pPr>
        <w:keepNext/>
        <w:spacing w:after="60" w:before="160" w:line="269" w:lineRule="auto"/>
        <w:jc w:val="left"/>
      </w:pPr>
      <w:r>
        <w:rPr>
          <w:rFonts w:ascii="Calibri" w:hAnsi="Calibri" w:cs="Calibri" w:eastAsia="Calibri"/>
          <w:b/>
          <w:i w:val="0"/>
          <w:sz w:val="21"/>
        </w:rPr>
        <w:t>1. INTRODUCTION</w:t>
      </w:r>
    </w:p>
    <w:p>
      <w:pPr>
        <w:keepNext w:val="0"/>
        <w:spacing w:after="40" w:before="0" w:line="269" w:lineRule="auto"/>
        <w:jc w:val="left"/>
      </w:pPr>
      <w:r>
        <w:rPr>
          <w:rFonts w:ascii="Calibri" w:hAnsi="Calibri" w:cs="Calibri" w:eastAsia="Calibri"/>
          <w:b w:val="0"/>
          <w:i w:val="0"/>
          <w:sz w:val="21"/>
        </w:rPr>
        <w:t>An IoT-based smart manufacturing system contains connected devices and sensors that generate large amounts of data. DevOps tools help monitor device health, analyze logs and track software problems.</w:t>
      </w:r>
    </w:p>
    <w:p>
      <w:pPr>
        <w:keepNext/>
        <w:spacing w:after="60" w:before="160" w:line="269" w:lineRule="auto"/>
        <w:jc w:val="left"/>
      </w:pPr>
      <w:r>
        <w:rPr>
          <w:rFonts w:ascii="Calibri" w:hAnsi="Calibri" w:cs="Calibri" w:eastAsia="Calibri"/>
          <w:b/>
          <w:i w:val="0"/>
          <w:sz w:val="21"/>
        </w:rPr>
        <w:t>2. (A) APPLICATION AND INFRASTRUCTURE MONITORING</w:t>
      </w:r>
    </w:p>
    <w:p>
      <w:pPr>
        <w:keepNext w:val="0"/>
        <w:spacing w:after="40" w:before="0" w:line="269" w:lineRule="auto"/>
        <w:jc w:val="left"/>
      </w:pPr>
      <w:r>
        <w:rPr>
          <w:rFonts w:ascii="Calibri" w:hAnsi="Calibri" w:cs="Calibri" w:eastAsia="Calibri"/>
          <w:b w:val="0"/>
          <w:i w:val="0"/>
          <w:sz w:val="21"/>
        </w:rPr>
        <w:t>Monitoring tools collect information about system performance and availability.</w:t>
      </w:r>
    </w:p>
    <w:tbl>
      <w:tblPr>
        <w:tblW w:type="auto" w:w="0"/>
        <w:jc w:val="center"/>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040"/>
        <w:gridCol w:w="3892"/>
      </w:tblGrid>
      <w:tr>
        <w:trPr>
          <w:tblHeader/>
        </w:trPr>
        <w:tc>
          <w:tcPr>
            <w:tcW w:type="dxa" w:w="1041"/>
            <w:shd w:val="clear" w:color="auto" w:fill="D9D9D9"/>
            <w:tcMar>
              <w:top w:w="30" w:type="dxa"/>
              <w:left w:w="70" w:type="dxa"/>
              <w:bottom w:w="30" w:type="dxa"/>
              <w:right w:w="70" w:type="dxa"/>
            </w:tcMar>
          </w:tcPr>
          <w:p>
            <w:pPr>
              <w:keepNext/>
              <w:jc w:val="center"/>
            </w:pPr>
            <w:r>
              <w:rPr>
                <w:rFonts w:ascii="Calibri" w:hAnsi="Calibri" w:cs="Calibri" w:eastAsia="Calibri"/>
                <w:b/>
                <w:i w:val="0"/>
                <w:color w:val="000000"/>
                <w:sz w:val="19"/>
              </w:rPr>
              <w:t>Tool</w:t>
            </w:r>
          </w:p>
        </w:tc>
        <w:tc>
          <w:tcPr>
            <w:tcW w:type="dxa" w:w="3892"/>
            <w:shd w:val="clear" w:color="auto" w:fill="D9D9D9"/>
            <w:tcMar>
              <w:top w:w="30" w:type="dxa"/>
              <w:left w:w="70" w:type="dxa"/>
              <w:bottom w:w="30" w:type="dxa"/>
              <w:right w:w="70" w:type="dxa"/>
            </w:tcMar>
          </w:tcPr>
          <w:p>
            <w:pPr>
              <w:keepNext/>
              <w:jc w:val="center"/>
            </w:pPr>
            <w:r>
              <w:rPr>
                <w:rFonts w:ascii="Calibri" w:hAnsi="Calibri" w:cs="Calibri" w:eastAsia="Calibri"/>
                <w:b/>
                <w:i w:val="0"/>
                <w:color w:val="000000"/>
                <w:sz w:val="19"/>
              </w:rPr>
              <w:t>Purpose</w:t>
            </w:r>
          </w:p>
        </w:tc>
      </w:tr>
      <w:tr>
        <w:trPr>
          <w:cantSplit/>
        </w:trPr>
        <w:tc>
          <w:tcPr>
            <w:tcW w:type="dxa" w:w="1041"/>
            <w:tcMar>
              <w:top w:w="25" w:type="dxa"/>
              <w:left w:w="70" w:type="dxa"/>
              <w:bottom w:w="25" w:type="dxa"/>
              <w:right w:w="70" w:type="dxa"/>
            </w:tcMar>
          </w:tcPr>
          <w:p>
            <w:pPr>
              <w:keepNext/>
              <w:spacing w:line="240" w:lineRule="auto"/>
            </w:pPr>
            <w:r>
              <w:rPr>
                <w:rFonts w:ascii="Calibri" w:hAnsi="Calibri" w:cs="Calibri" w:eastAsia="Calibri"/>
                <w:b w:val="0"/>
                <w:i w:val="0"/>
                <w:sz w:val="19"/>
              </w:rPr>
              <w:t>Nagios</w:t>
            </w:r>
          </w:p>
        </w:tc>
        <w:tc>
          <w:tcPr>
            <w:tcW w:type="dxa" w:w="3892"/>
            <w:tcMar>
              <w:top w:w="25" w:type="dxa"/>
              <w:left w:w="70" w:type="dxa"/>
              <w:bottom w:w="25" w:type="dxa"/>
              <w:right w:w="70" w:type="dxa"/>
            </w:tcMar>
          </w:tcPr>
          <w:p>
            <w:pPr>
              <w:keepNext/>
              <w:spacing w:line="240" w:lineRule="auto"/>
            </w:pPr>
            <w:r>
              <w:rPr>
                <w:rFonts w:ascii="Calibri" w:hAnsi="Calibri" w:cs="Calibri" w:eastAsia="Calibri"/>
                <w:b w:val="0"/>
                <w:i w:val="0"/>
                <w:sz w:val="19"/>
              </w:rPr>
              <w:t>Monitors server availability and services</w:t>
            </w:r>
          </w:p>
        </w:tc>
      </w:tr>
      <w:tr>
        <w:trPr>
          <w:cantSplit/>
        </w:trPr>
        <w:tc>
          <w:tcPr>
            <w:tcW w:type="dxa" w:w="1041"/>
            <w:tcMar>
              <w:top w:w="25" w:type="dxa"/>
              <w:left w:w="70" w:type="dxa"/>
              <w:bottom w:w="25" w:type="dxa"/>
              <w:right w:w="70" w:type="dxa"/>
            </w:tcMar>
          </w:tcPr>
          <w:p>
            <w:pPr>
              <w:keepNext/>
              <w:spacing w:line="240" w:lineRule="auto"/>
            </w:pPr>
            <w:r>
              <w:rPr>
                <w:rFonts w:ascii="Calibri" w:hAnsi="Calibri" w:cs="Calibri" w:eastAsia="Calibri"/>
                <w:b w:val="0"/>
                <w:i w:val="0"/>
                <w:sz w:val="19"/>
              </w:rPr>
              <w:t>Munin</w:t>
            </w:r>
          </w:p>
        </w:tc>
        <w:tc>
          <w:tcPr>
            <w:tcW w:type="dxa" w:w="3892"/>
            <w:tcMar>
              <w:top w:w="25" w:type="dxa"/>
              <w:left w:w="70" w:type="dxa"/>
              <w:bottom w:w="25" w:type="dxa"/>
              <w:right w:w="70" w:type="dxa"/>
            </w:tcMar>
          </w:tcPr>
          <w:p>
            <w:pPr>
              <w:keepNext/>
              <w:spacing w:line="240" w:lineRule="auto"/>
            </w:pPr>
            <w:r>
              <w:rPr>
                <w:rFonts w:ascii="Calibri" w:hAnsi="Calibri" w:cs="Calibri" w:eastAsia="Calibri"/>
                <w:b w:val="0"/>
                <w:i w:val="0"/>
                <w:sz w:val="19"/>
              </w:rPr>
              <w:t>Collects and graphs system performance statistics</w:t>
            </w:r>
          </w:p>
        </w:tc>
      </w:tr>
      <w:tr>
        <w:trPr>
          <w:cantSplit/>
        </w:trPr>
        <w:tc>
          <w:tcPr>
            <w:tcW w:type="dxa" w:w="1041"/>
            <w:tcMar>
              <w:top w:w="25" w:type="dxa"/>
              <w:left w:w="70" w:type="dxa"/>
              <w:bottom w:w="25" w:type="dxa"/>
              <w:right w:w="70" w:type="dxa"/>
            </w:tcMar>
          </w:tcPr>
          <w:p>
            <w:pPr>
              <w:keepNext/>
              <w:spacing w:line="240" w:lineRule="auto"/>
            </w:pPr>
            <w:r>
              <w:rPr>
                <w:rFonts w:ascii="Calibri" w:hAnsi="Calibri" w:cs="Calibri" w:eastAsia="Calibri"/>
                <w:b w:val="0"/>
                <w:i w:val="0"/>
                <w:sz w:val="19"/>
              </w:rPr>
              <w:t>Ganglia</w:t>
            </w:r>
          </w:p>
        </w:tc>
        <w:tc>
          <w:tcPr>
            <w:tcW w:type="dxa" w:w="3892"/>
            <w:tcMar>
              <w:top w:w="25" w:type="dxa"/>
              <w:left w:w="70" w:type="dxa"/>
              <w:bottom w:w="25" w:type="dxa"/>
              <w:right w:w="70" w:type="dxa"/>
            </w:tcMar>
          </w:tcPr>
          <w:p>
            <w:pPr>
              <w:keepNext/>
              <w:spacing w:line="240" w:lineRule="auto"/>
            </w:pPr>
            <w:r>
              <w:rPr>
                <w:rFonts w:ascii="Calibri" w:hAnsi="Calibri" w:cs="Calibri" w:eastAsia="Calibri"/>
                <w:b w:val="0"/>
                <w:i w:val="0"/>
                <w:sz w:val="19"/>
              </w:rPr>
              <w:t>Monitors clusters and distributed systems</w:t>
            </w:r>
          </w:p>
        </w:tc>
      </w:tr>
      <w:tr>
        <w:trPr>
          <w:cantSplit/>
        </w:trPr>
        <w:tc>
          <w:tcPr>
            <w:tcW w:type="dxa" w:w="1041"/>
            <w:tcMar>
              <w:top w:w="25" w:type="dxa"/>
              <w:left w:w="70" w:type="dxa"/>
              <w:bottom w:w="25" w:type="dxa"/>
              <w:right w:w="70" w:type="dxa"/>
            </w:tcMar>
          </w:tcPr>
          <w:p>
            <w:pPr>
              <w:spacing w:line="240" w:lineRule="auto"/>
            </w:pPr>
            <w:r>
              <w:rPr>
                <w:rFonts w:ascii="Calibri" w:hAnsi="Calibri" w:cs="Calibri" w:eastAsia="Calibri"/>
                <w:b w:val="0"/>
                <w:i w:val="0"/>
                <w:sz w:val="19"/>
              </w:rPr>
              <w:t>Graphite</w:t>
            </w:r>
          </w:p>
        </w:tc>
        <w:tc>
          <w:tcPr>
            <w:tcW w:type="dxa" w:w="3892"/>
            <w:tcMar>
              <w:top w:w="25" w:type="dxa"/>
              <w:left w:w="70" w:type="dxa"/>
              <w:bottom w:w="25" w:type="dxa"/>
              <w:right w:w="70" w:type="dxa"/>
            </w:tcMar>
          </w:tcPr>
          <w:p>
            <w:pPr>
              <w:spacing w:line="240" w:lineRule="auto"/>
            </w:pPr>
            <w:r>
              <w:rPr>
                <w:rFonts w:ascii="Calibri" w:hAnsi="Calibri" w:cs="Calibri" w:eastAsia="Calibri"/>
                <w:b w:val="0"/>
                <w:i w:val="0"/>
                <w:sz w:val="19"/>
              </w:rPr>
              <w:t>Stores and visualizes time-series metrics</w:t>
            </w:r>
          </w:p>
        </w:tc>
      </w:tr>
    </w:tbl>
    <w:p>
      <w:pPr>
        <w:spacing w:after="0" w:line="60" w:lineRule="exact"/>
      </w:pPr>
    </w:p>
    <w:p>
      <w:pPr>
        <w:keepNext w:val="0"/>
        <w:spacing w:after="40" w:before="0" w:line="269" w:lineRule="auto"/>
        <w:jc w:val="left"/>
      </w:pPr>
      <w:r>
        <w:rPr>
          <w:rFonts w:ascii="Calibri" w:hAnsi="Calibri" w:cs="Calibri" w:eastAsia="Calibri"/>
          <w:b w:val="0"/>
          <w:i w:val="0"/>
          <w:sz w:val="21"/>
        </w:rPr>
        <w:t>Important metrics include CPU usage, memory, response time, disk space, network traffic and device availability.</w:t>
      </w:r>
    </w:p>
    <w:p>
      <w:pPr>
        <w:keepNext w:val="0"/>
        <w:spacing w:after="40" w:before="0" w:line="269" w:lineRule="auto"/>
        <w:jc w:val="left"/>
      </w:pPr>
      <w:r>
        <w:rPr>
          <w:rFonts w:ascii="Calibri" w:hAnsi="Calibri" w:cs="Calibri" w:eastAsia="Calibri"/>
          <w:b/>
          <w:i w:val="0"/>
          <w:sz w:val="21"/>
        </w:rPr>
        <w:t>Example:</w:t>
      </w:r>
      <w:r>
        <w:rPr>
          <w:rFonts w:ascii="Calibri" w:hAnsi="Calibri" w:cs="Calibri" w:eastAsia="Calibri"/>
          <w:b w:val="0"/>
          <w:i w:val="0"/>
          <w:sz w:val="21"/>
        </w:rPr>
        <w:t xml:space="preserve"> Nagios alerts the operations team when a manufacturing server becomes unavailable. Graphite displays CPU usage over time.</w:t>
      </w:r>
    </w:p>
    <w:p>
      <w:pPr>
        <w:keepNext/>
        <w:spacing w:after="60" w:before="160" w:line="269" w:lineRule="auto"/>
        <w:jc w:val="left"/>
      </w:pPr>
      <w:r>
        <w:rPr>
          <w:rFonts w:ascii="Calibri" w:hAnsi="Calibri" w:cs="Calibri" w:eastAsia="Calibri"/>
          <w:b/>
          <w:i w:val="0"/>
          <w:sz w:val="21"/>
        </w:rPr>
        <w:t>3. (B) CENTRALIZED LOGGING USING ELK STACK</w:t>
      </w:r>
    </w:p>
    <w:p>
      <w:pPr>
        <w:keepNext w:val="0"/>
        <w:spacing w:after="40" w:before="0" w:line="269" w:lineRule="auto"/>
        <w:jc w:val="left"/>
      </w:pPr>
      <w:r>
        <w:rPr>
          <w:rFonts w:ascii="Calibri" w:hAnsi="Calibri" w:cs="Calibri" w:eastAsia="Calibri"/>
          <w:b w:val="0"/>
          <w:i w:val="0"/>
          <w:sz w:val="21"/>
        </w:rPr>
        <w:t>The ELK Stack consists of three components.</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Elasticsearch: Stores and searches log data.</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Logstash: Collects, processes and transforms logs.</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Kibana: Displays logs and creates dashboards.</w:t>
      </w:r>
    </w:p>
    <w:p>
      <w:pPr>
        <w:keepNext w:val="0"/>
        <w:spacing w:after="40" w:before="0" w:line="269" w:lineRule="auto"/>
        <w:jc w:val="left"/>
      </w:pPr>
      <w:r>
        <w:rPr>
          <w:rFonts w:ascii="Calibri" w:hAnsi="Calibri" w:cs="Calibri" w:eastAsia="Calibri"/>
          <w:b/>
          <w:i w:val="0"/>
          <w:sz w:val="21"/>
        </w:rPr>
        <w:t>Working:</w:t>
      </w:r>
    </w:p>
    <w:p>
      <w:pPr>
        <w:keepNext w:val="0"/>
        <w:spacing w:after="50" w:before="0" w:line="264" w:lineRule="auto"/>
        <w:ind w:left="369" w:hanging="227"/>
        <w:jc w:val="left"/>
      </w:pPr>
      <w:r>
        <w:rPr>
          <w:rFonts w:ascii="Calibri" w:hAnsi="Calibri" w:cs="Calibri" w:eastAsia="Calibri"/>
          <w:b/>
          <w:color w:val="000000"/>
          <w:sz w:val="21"/>
        </w:rPr>
        <w:t xml:space="preserve">1. </w:t>
      </w:r>
      <w:r>
        <w:rPr>
          <w:rFonts w:ascii="Calibri" w:hAnsi="Calibri" w:cs="Calibri" w:eastAsia="Calibri"/>
          <w:b w:val="0"/>
          <w:i w:val="0"/>
          <w:sz w:val="21"/>
        </w:rPr>
        <w:t>Applications and IoT devices generate logs.</w:t>
      </w:r>
    </w:p>
    <w:p>
      <w:pPr>
        <w:keepNext w:val="0"/>
        <w:spacing w:after="50" w:before="0" w:line="264" w:lineRule="auto"/>
        <w:ind w:left="369" w:hanging="227"/>
        <w:jc w:val="left"/>
      </w:pPr>
      <w:r>
        <w:rPr>
          <w:rFonts w:ascii="Calibri" w:hAnsi="Calibri" w:cs="Calibri" w:eastAsia="Calibri"/>
          <w:b/>
          <w:color w:val="000000"/>
          <w:sz w:val="21"/>
        </w:rPr>
        <w:t xml:space="preserve">2. </w:t>
      </w:r>
      <w:r>
        <w:rPr>
          <w:rFonts w:ascii="Calibri" w:hAnsi="Calibri" w:cs="Calibri" w:eastAsia="Calibri"/>
          <w:b w:val="0"/>
          <w:i w:val="0"/>
          <w:sz w:val="21"/>
        </w:rPr>
        <w:t>Logstash collects and processes the logs.</w:t>
      </w:r>
    </w:p>
    <w:p>
      <w:pPr>
        <w:keepNext w:val="0"/>
        <w:spacing w:after="50" w:before="0" w:line="264" w:lineRule="auto"/>
        <w:ind w:left="369" w:hanging="227"/>
        <w:jc w:val="left"/>
      </w:pPr>
      <w:r>
        <w:rPr>
          <w:rFonts w:ascii="Calibri" w:hAnsi="Calibri" w:cs="Calibri" w:eastAsia="Calibri"/>
          <w:b/>
          <w:color w:val="000000"/>
          <w:sz w:val="21"/>
        </w:rPr>
        <w:t xml:space="preserve">3. </w:t>
      </w:r>
      <w:r>
        <w:rPr>
          <w:rFonts w:ascii="Calibri" w:hAnsi="Calibri" w:cs="Calibri" w:eastAsia="Calibri"/>
          <w:b w:val="0"/>
          <w:i w:val="0"/>
          <w:sz w:val="21"/>
        </w:rPr>
        <w:t>Elasticsearch stores and indexes them.</w:t>
      </w:r>
    </w:p>
    <w:p>
      <w:pPr>
        <w:keepNext w:val="0"/>
        <w:spacing w:after="50" w:before="0" w:line="264" w:lineRule="auto"/>
        <w:ind w:left="369" w:hanging="227"/>
        <w:jc w:val="left"/>
      </w:pPr>
      <w:r>
        <w:rPr>
          <w:rFonts w:ascii="Calibri" w:hAnsi="Calibri" w:cs="Calibri" w:eastAsia="Calibri"/>
          <w:b/>
          <w:color w:val="000000"/>
          <w:sz w:val="21"/>
        </w:rPr>
        <w:t xml:space="preserve">4. </w:t>
      </w:r>
      <w:r>
        <w:rPr>
          <w:rFonts w:ascii="Calibri" w:hAnsi="Calibri" w:cs="Calibri" w:eastAsia="Calibri"/>
          <w:b w:val="0"/>
          <w:i w:val="0"/>
          <w:sz w:val="21"/>
        </w:rPr>
        <w:t>Kibana displays the logs for analysis.</w:t>
      </w:r>
    </w:p>
    <w:p>
      <w:pPr>
        <w:keepNext w:val="0"/>
        <w:spacing w:after="50" w:before="0" w:line="264" w:lineRule="auto"/>
        <w:ind w:left="369" w:hanging="227"/>
        <w:jc w:val="left"/>
      </w:pPr>
      <w:r>
        <w:rPr>
          <w:rFonts w:ascii="Calibri" w:hAnsi="Calibri" w:cs="Calibri" w:eastAsia="Calibri"/>
          <w:b/>
          <w:color w:val="000000"/>
          <w:sz w:val="21"/>
        </w:rPr>
        <w:t xml:space="preserve">5. </w:t>
      </w:r>
      <w:r>
        <w:rPr>
          <w:rFonts w:ascii="Calibri" w:hAnsi="Calibri" w:cs="Calibri" w:eastAsia="Calibri"/>
          <w:b w:val="0"/>
          <w:i w:val="0"/>
          <w:sz w:val="21"/>
        </w:rPr>
        <w:t>Developers identify errors and investigate their causes.</w:t>
      </w:r>
    </w:p>
    <w:p>
      <w:pPr>
        <w:keepNext w:val="0"/>
        <w:spacing w:after="40" w:before="0" w:line="269" w:lineRule="auto"/>
        <w:jc w:val="left"/>
      </w:pPr>
      <w:r>
        <w:rPr>
          <w:rFonts w:ascii="Calibri" w:hAnsi="Calibri" w:cs="Calibri" w:eastAsia="Calibri"/>
          <w:b/>
          <w:i w:val="0"/>
          <w:sz w:val="21"/>
        </w:rPr>
        <w:t>Example:</w:t>
      </w:r>
      <w:r>
        <w:rPr>
          <w:rFonts w:ascii="Calibri" w:hAnsi="Calibri" w:cs="Calibri" w:eastAsia="Calibri"/>
          <w:b w:val="0"/>
          <w:i w:val="0"/>
          <w:sz w:val="21"/>
        </w:rPr>
        <w:t xml:space="preserve"> If a sensor fails repeatedly, developers search its error logs using Kibana.</w:t>
      </w:r>
    </w:p>
    <w:p>
      <w:pPr>
        <w:keepNext/>
        <w:spacing w:after="60" w:before="160" w:line="269" w:lineRule="auto"/>
        <w:jc w:val="left"/>
      </w:pPr>
      <w:r>
        <w:rPr>
          <w:rFonts w:ascii="Calibri" w:hAnsi="Calibri" w:cs="Calibri" w:eastAsia="Calibri"/>
          <w:b/>
          <w:i w:val="0"/>
          <w:sz w:val="21"/>
        </w:rPr>
        <w:t>4. (C) SELECTING AN ISSUE TRACKER</w:t>
      </w:r>
    </w:p>
    <w:p>
      <w:pPr>
        <w:keepNext w:val="0"/>
        <w:spacing w:after="40" w:before="0" w:line="269" w:lineRule="auto"/>
        <w:jc w:val="left"/>
      </w:pPr>
      <w:r>
        <w:rPr>
          <w:rFonts w:ascii="Calibri" w:hAnsi="Calibri" w:cs="Calibri" w:eastAsia="Calibri"/>
          <w:b w:val="0"/>
          <w:i w:val="0"/>
          <w:sz w:val="21"/>
        </w:rPr>
        <w:t>Issue trackers help manage bugs, tasks and development activities.</w:t>
      </w:r>
    </w:p>
    <w:tbl>
      <w:tblPr>
        <w:tblW w:type="auto" w:w="0"/>
        <w:jc w:val="center"/>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034"/>
        <w:gridCol w:w="3898"/>
      </w:tblGrid>
      <w:tr>
        <w:trPr>
          <w:tblHeader/>
        </w:trPr>
        <w:tc>
          <w:tcPr>
            <w:tcW w:type="dxa" w:w="1034"/>
            <w:shd w:val="clear" w:color="auto" w:fill="D9D9D9"/>
            <w:tcMar>
              <w:top w:w="30" w:type="dxa"/>
              <w:left w:w="70" w:type="dxa"/>
              <w:bottom w:w="30" w:type="dxa"/>
              <w:right w:w="70" w:type="dxa"/>
            </w:tcMar>
          </w:tcPr>
          <w:p>
            <w:pPr>
              <w:keepNext/>
              <w:jc w:val="center"/>
            </w:pPr>
            <w:r>
              <w:rPr>
                <w:rFonts w:ascii="Calibri" w:hAnsi="Calibri" w:cs="Calibri" w:eastAsia="Calibri"/>
                <w:b/>
                <w:i w:val="0"/>
                <w:color w:val="000000"/>
                <w:sz w:val="19"/>
              </w:rPr>
              <w:t>Tool</w:t>
            </w:r>
          </w:p>
        </w:tc>
        <w:tc>
          <w:tcPr>
            <w:tcW w:type="dxa" w:w="3898"/>
            <w:shd w:val="clear" w:color="auto" w:fill="D9D9D9"/>
            <w:tcMar>
              <w:top w:w="30" w:type="dxa"/>
              <w:left w:w="70" w:type="dxa"/>
              <w:bottom w:w="30" w:type="dxa"/>
              <w:right w:w="70" w:type="dxa"/>
            </w:tcMar>
          </w:tcPr>
          <w:p>
            <w:pPr>
              <w:keepNext/>
              <w:jc w:val="center"/>
            </w:pPr>
            <w:r>
              <w:rPr>
                <w:rFonts w:ascii="Calibri" w:hAnsi="Calibri" w:cs="Calibri" w:eastAsia="Calibri"/>
                <w:b/>
                <w:i w:val="0"/>
                <w:color w:val="000000"/>
                <w:sz w:val="19"/>
              </w:rPr>
              <w:t>Purpose</w:t>
            </w:r>
          </w:p>
        </w:tc>
      </w:tr>
      <w:tr>
        <w:trPr>
          <w:cantSplit/>
        </w:trPr>
        <w:tc>
          <w:tcPr>
            <w:tcW w:type="dxa" w:w="1034"/>
            <w:tcMar>
              <w:top w:w="25" w:type="dxa"/>
              <w:left w:w="70" w:type="dxa"/>
              <w:bottom w:w="25" w:type="dxa"/>
              <w:right w:w="70" w:type="dxa"/>
            </w:tcMar>
          </w:tcPr>
          <w:p>
            <w:pPr>
              <w:keepNext/>
              <w:spacing w:line="240" w:lineRule="auto"/>
            </w:pPr>
            <w:r>
              <w:rPr>
                <w:rFonts w:ascii="Calibri" w:hAnsi="Calibri" w:cs="Calibri" w:eastAsia="Calibri"/>
                <w:b w:val="0"/>
                <w:i w:val="0"/>
                <w:sz w:val="19"/>
              </w:rPr>
              <w:t>Bugzilla</w:t>
            </w:r>
          </w:p>
        </w:tc>
        <w:tc>
          <w:tcPr>
            <w:tcW w:type="dxa" w:w="3898"/>
            <w:tcMar>
              <w:top w:w="25" w:type="dxa"/>
              <w:left w:w="70" w:type="dxa"/>
              <w:bottom w:w="25" w:type="dxa"/>
              <w:right w:w="70" w:type="dxa"/>
            </w:tcMar>
          </w:tcPr>
          <w:p>
            <w:pPr>
              <w:keepNext/>
              <w:spacing w:line="240" w:lineRule="auto"/>
            </w:pPr>
            <w:r>
              <w:rPr>
                <w:rFonts w:ascii="Calibri" w:hAnsi="Calibri" w:cs="Calibri" w:eastAsia="Calibri"/>
                <w:b w:val="0"/>
                <w:i w:val="0"/>
                <w:sz w:val="19"/>
              </w:rPr>
              <w:t>Bug tracking</w:t>
            </w:r>
          </w:p>
        </w:tc>
      </w:tr>
      <w:tr>
        <w:trPr>
          <w:cantSplit/>
        </w:trPr>
        <w:tc>
          <w:tcPr>
            <w:tcW w:type="dxa" w:w="1034"/>
            <w:tcMar>
              <w:top w:w="25" w:type="dxa"/>
              <w:left w:w="70" w:type="dxa"/>
              <w:bottom w:w="25" w:type="dxa"/>
              <w:right w:w="70" w:type="dxa"/>
            </w:tcMar>
          </w:tcPr>
          <w:p>
            <w:pPr>
              <w:keepNext/>
              <w:spacing w:line="240" w:lineRule="auto"/>
            </w:pPr>
            <w:r>
              <w:rPr>
                <w:rFonts w:ascii="Calibri" w:hAnsi="Calibri" w:cs="Calibri" w:eastAsia="Calibri"/>
                <w:b w:val="0"/>
                <w:i w:val="0"/>
                <w:sz w:val="19"/>
              </w:rPr>
              <w:t>Trac</w:t>
            </w:r>
          </w:p>
        </w:tc>
        <w:tc>
          <w:tcPr>
            <w:tcW w:type="dxa" w:w="3898"/>
            <w:tcMar>
              <w:top w:w="25" w:type="dxa"/>
              <w:left w:w="70" w:type="dxa"/>
              <w:bottom w:w="25" w:type="dxa"/>
              <w:right w:w="70" w:type="dxa"/>
            </w:tcMar>
          </w:tcPr>
          <w:p>
            <w:pPr>
              <w:keepNext/>
              <w:spacing w:line="240" w:lineRule="auto"/>
            </w:pPr>
            <w:r>
              <w:rPr>
                <w:rFonts w:ascii="Calibri" w:hAnsi="Calibri" w:cs="Calibri" w:eastAsia="Calibri"/>
                <w:b w:val="0"/>
                <w:i w:val="0"/>
                <w:sz w:val="19"/>
              </w:rPr>
              <w:t>Issue tracking and project management</w:t>
            </w:r>
          </w:p>
        </w:tc>
      </w:tr>
      <w:tr>
        <w:trPr>
          <w:cantSplit/>
        </w:trPr>
        <w:tc>
          <w:tcPr>
            <w:tcW w:type="dxa" w:w="1034"/>
            <w:tcMar>
              <w:top w:w="25" w:type="dxa"/>
              <w:left w:w="70" w:type="dxa"/>
              <w:bottom w:w="25" w:type="dxa"/>
              <w:right w:w="70" w:type="dxa"/>
            </w:tcMar>
          </w:tcPr>
          <w:p>
            <w:pPr>
              <w:keepNext/>
              <w:spacing w:line="240" w:lineRule="auto"/>
            </w:pPr>
            <w:r>
              <w:rPr>
                <w:rFonts w:ascii="Calibri" w:hAnsi="Calibri" w:cs="Calibri" w:eastAsia="Calibri"/>
                <w:b w:val="0"/>
                <w:i w:val="0"/>
                <w:sz w:val="19"/>
              </w:rPr>
              <w:t>Redmine</w:t>
            </w:r>
          </w:p>
        </w:tc>
        <w:tc>
          <w:tcPr>
            <w:tcW w:type="dxa" w:w="3898"/>
            <w:tcMar>
              <w:top w:w="25" w:type="dxa"/>
              <w:left w:w="70" w:type="dxa"/>
              <w:bottom w:w="25" w:type="dxa"/>
              <w:right w:w="70" w:type="dxa"/>
            </w:tcMar>
          </w:tcPr>
          <w:p>
            <w:pPr>
              <w:keepNext/>
              <w:spacing w:line="240" w:lineRule="auto"/>
            </w:pPr>
            <w:r>
              <w:rPr>
                <w:rFonts w:ascii="Calibri" w:hAnsi="Calibri" w:cs="Calibri" w:eastAsia="Calibri"/>
                <w:b w:val="0"/>
                <w:i w:val="0"/>
                <w:sz w:val="19"/>
              </w:rPr>
              <w:t>Task and project management</w:t>
            </w:r>
          </w:p>
        </w:tc>
      </w:tr>
      <w:tr>
        <w:trPr>
          <w:cantSplit/>
        </w:trPr>
        <w:tc>
          <w:tcPr>
            <w:tcW w:type="dxa" w:w="1034"/>
            <w:tcMar>
              <w:top w:w="25" w:type="dxa"/>
              <w:left w:w="70" w:type="dxa"/>
              <w:bottom w:w="25" w:type="dxa"/>
              <w:right w:w="70" w:type="dxa"/>
            </w:tcMar>
          </w:tcPr>
          <w:p>
            <w:pPr>
              <w:keepNext/>
              <w:spacing w:line="240" w:lineRule="auto"/>
            </w:pPr>
            <w:r>
              <w:rPr>
                <w:rFonts w:ascii="Calibri" w:hAnsi="Calibri" w:cs="Calibri" w:eastAsia="Calibri"/>
                <w:b w:val="0"/>
                <w:i w:val="0"/>
                <w:sz w:val="19"/>
              </w:rPr>
              <w:t>GitLab</w:t>
            </w:r>
          </w:p>
        </w:tc>
        <w:tc>
          <w:tcPr>
            <w:tcW w:type="dxa" w:w="3898"/>
            <w:tcMar>
              <w:top w:w="25" w:type="dxa"/>
              <w:left w:w="70" w:type="dxa"/>
              <w:bottom w:w="25" w:type="dxa"/>
              <w:right w:w="70" w:type="dxa"/>
            </w:tcMar>
          </w:tcPr>
          <w:p>
            <w:pPr>
              <w:keepNext/>
              <w:spacing w:line="240" w:lineRule="auto"/>
            </w:pPr>
            <w:r>
              <w:rPr>
                <w:rFonts w:ascii="Calibri" w:hAnsi="Calibri" w:cs="Calibri" w:eastAsia="Calibri"/>
                <w:b w:val="0"/>
                <w:i w:val="0"/>
                <w:sz w:val="19"/>
              </w:rPr>
              <w:t>Issue tracking integrated with source code and CI/CD</w:t>
            </w:r>
          </w:p>
        </w:tc>
      </w:tr>
      <w:tr>
        <w:trPr>
          <w:cantSplit/>
        </w:trPr>
        <w:tc>
          <w:tcPr>
            <w:tcW w:type="dxa" w:w="1034"/>
            <w:tcMar>
              <w:top w:w="25" w:type="dxa"/>
              <w:left w:w="70" w:type="dxa"/>
              <w:bottom w:w="25" w:type="dxa"/>
              <w:right w:w="70" w:type="dxa"/>
            </w:tcMar>
          </w:tcPr>
          <w:p>
            <w:pPr>
              <w:spacing w:line="240" w:lineRule="auto"/>
            </w:pPr>
            <w:r>
              <w:rPr>
                <w:rFonts w:ascii="Calibri" w:hAnsi="Calibri" w:cs="Calibri" w:eastAsia="Calibri"/>
                <w:b w:val="0"/>
                <w:i w:val="0"/>
                <w:sz w:val="19"/>
              </w:rPr>
              <w:t>Jira</w:t>
            </w:r>
          </w:p>
        </w:tc>
        <w:tc>
          <w:tcPr>
            <w:tcW w:type="dxa" w:w="3898"/>
            <w:tcMar>
              <w:top w:w="25" w:type="dxa"/>
              <w:left w:w="70" w:type="dxa"/>
              <w:bottom w:w="25" w:type="dxa"/>
              <w:right w:w="70" w:type="dxa"/>
            </w:tcMar>
          </w:tcPr>
          <w:p>
            <w:pPr>
              <w:spacing w:line="240" w:lineRule="auto"/>
            </w:pPr>
            <w:r>
              <w:rPr>
                <w:rFonts w:ascii="Calibri" w:hAnsi="Calibri" w:cs="Calibri" w:eastAsia="Calibri"/>
                <w:b w:val="0"/>
                <w:i w:val="0"/>
                <w:sz w:val="19"/>
              </w:rPr>
              <w:t>Issue tracking and agile project management</w:t>
            </w:r>
          </w:p>
        </w:tc>
      </w:tr>
    </w:tbl>
    <w:p>
      <w:pPr>
        <w:spacing w:after="0" w:line="60" w:lineRule="exact"/>
      </w:pPr>
    </w:p>
    <w:p>
      <w:pPr>
        <w:keepNext w:val="0"/>
        <w:spacing w:after="40" w:before="0" w:line="269" w:lineRule="auto"/>
        <w:jc w:val="left"/>
      </w:pPr>
      <w:r>
        <w:rPr>
          <w:rFonts w:ascii="Calibri" w:hAnsi="Calibri" w:cs="Calibri" w:eastAsia="Calibri"/>
          <w:b/>
          <w:i w:val="0"/>
          <w:sz w:val="21"/>
        </w:rPr>
        <w:t>Suitable choice:</w:t>
      </w:r>
      <w:r>
        <w:rPr>
          <w:rFonts w:ascii="Calibri" w:hAnsi="Calibri" w:cs="Calibri" w:eastAsia="Calibri"/>
          <w:b w:val="0"/>
          <w:i w:val="0"/>
          <w:sz w:val="21"/>
        </w:rPr>
        <w:t xml:space="preserve"> GitLab or Jira can assign bugs to developers and track their progress.</w:t>
      </w:r>
    </w:p>
    <w:p>
      <w:pPr>
        <w:keepNext/>
        <w:spacing w:after="60" w:before="160" w:line="269" w:lineRule="auto"/>
        <w:jc w:val="left"/>
      </w:pPr>
      <w:r>
        <w:rPr>
          <w:rFonts w:ascii="Calibri" w:hAnsi="Calibri" w:cs="Calibri" w:eastAsia="Calibri"/>
          <w:b/>
          <w:i w:val="0"/>
          <w:sz w:val="21"/>
        </w:rPr>
        <w:t>5. (D) ASSOCIATING ISSUES WITH DEVELOPMENT ACTIVITIES</w:t>
      </w:r>
    </w:p>
    <w:p>
      <w:pPr>
        <w:keepNext w:val="0"/>
        <w:spacing w:after="40" w:before="0" w:line="269" w:lineRule="auto"/>
        <w:jc w:val="left"/>
      </w:pPr>
      <w:r>
        <w:rPr>
          <w:rFonts w:ascii="Calibri" w:hAnsi="Calibri" w:cs="Calibri" w:eastAsia="Calibri"/>
          <w:b w:val="0"/>
          <w:i w:val="0"/>
          <w:sz w:val="21"/>
        </w:rPr>
        <w:t>The following process connects detected problems with corrective actions.</w:t>
      </w:r>
    </w:p>
    <w:p>
      <w:pPr>
        <w:keepNext w:val="0"/>
        <w:spacing w:after="50" w:before="0" w:line="264" w:lineRule="auto"/>
        <w:ind w:left="369" w:hanging="227"/>
        <w:jc w:val="left"/>
      </w:pPr>
      <w:r>
        <w:rPr>
          <w:rFonts w:ascii="Calibri" w:hAnsi="Calibri" w:cs="Calibri" w:eastAsia="Calibri"/>
          <w:b/>
          <w:color w:val="000000"/>
          <w:sz w:val="21"/>
        </w:rPr>
        <w:t xml:space="preserve">1. </w:t>
      </w:r>
      <w:r>
        <w:rPr>
          <w:rFonts w:ascii="Calibri" w:hAnsi="Calibri" w:cs="Calibri" w:eastAsia="Calibri"/>
          <w:b w:val="0"/>
          <w:i w:val="0"/>
          <w:sz w:val="21"/>
        </w:rPr>
        <w:t>Monitoring detects a failure.</w:t>
      </w:r>
    </w:p>
    <w:p>
      <w:pPr>
        <w:keepNext w:val="0"/>
        <w:spacing w:after="50" w:before="0" w:line="264" w:lineRule="auto"/>
        <w:ind w:left="369" w:hanging="227"/>
        <w:jc w:val="left"/>
      </w:pPr>
      <w:r>
        <w:rPr>
          <w:rFonts w:ascii="Calibri" w:hAnsi="Calibri" w:cs="Calibri" w:eastAsia="Calibri"/>
          <w:b/>
          <w:color w:val="000000"/>
          <w:sz w:val="21"/>
        </w:rPr>
        <w:t xml:space="preserve">2. </w:t>
      </w:r>
      <w:r>
        <w:rPr>
          <w:rFonts w:ascii="Calibri" w:hAnsi="Calibri" w:cs="Calibri" w:eastAsia="Calibri"/>
          <w:b w:val="0"/>
          <w:i w:val="0"/>
          <w:sz w:val="21"/>
        </w:rPr>
        <w:t>Logs help identify the cause.</w:t>
      </w:r>
    </w:p>
    <w:p>
      <w:pPr>
        <w:keepNext w:val="0"/>
        <w:spacing w:after="50" w:before="0" w:line="264" w:lineRule="auto"/>
        <w:ind w:left="369" w:hanging="227"/>
        <w:jc w:val="left"/>
      </w:pPr>
      <w:r>
        <w:rPr>
          <w:rFonts w:ascii="Calibri" w:hAnsi="Calibri" w:cs="Calibri" w:eastAsia="Calibri"/>
          <w:b/>
          <w:color w:val="000000"/>
          <w:sz w:val="21"/>
        </w:rPr>
        <w:t xml:space="preserve">3. </w:t>
      </w:r>
      <w:r>
        <w:rPr>
          <w:rFonts w:ascii="Calibri" w:hAnsi="Calibri" w:cs="Calibri" w:eastAsia="Calibri"/>
          <w:b w:val="0"/>
          <w:i w:val="0"/>
          <w:sz w:val="21"/>
        </w:rPr>
        <w:t>An issue is created in GitLab or Jira.</w:t>
      </w:r>
    </w:p>
    <w:p>
      <w:pPr>
        <w:keepNext w:val="0"/>
        <w:spacing w:after="50" w:before="0" w:line="264" w:lineRule="auto"/>
        <w:ind w:left="369" w:hanging="227"/>
        <w:jc w:val="left"/>
      </w:pPr>
      <w:r>
        <w:rPr>
          <w:rFonts w:ascii="Calibri" w:hAnsi="Calibri" w:cs="Calibri" w:eastAsia="Calibri"/>
          <w:b/>
          <w:color w:val="000000"/>
          <w:sz w:val="21"/>
        </w:rPr>
        <w:t xml:space="preserve">4. </w:t>
      </w:r>
      <w:r>
        <w:rPr>
          <w:rFonts w:ascii="Calibri" w:hAnsi="Calibri" w:cs="Calibri" w:eastAsia="Calibri"/>
          <w:b w:val="0"/>
          <w:i w:val="0"/>
          <w:sz w:val="21"/>
        </w:rPr>
        <w:t>The issue is assigned to a developer.</w:t>
      </w:r>
    </w:p>
    <w:p>
      <w:pPr>
        <w:keepNext w:val="0"/>
        <w:spacing w:after="50" w:before="0" w:line="264" w:lineRule="auto"/>
        <w:ind w:left="369" w:hanging="227"/>
        <w:jc w:val="left"/>
      </w:pPr>
      <w:r>
        <w:rPr>
          <w:rFonts w:ascii="Calibri" w:hAnsi="Calibri" w:cs="Calibri" w:eastAsia="Calibri"/>
          <w:b/>
          <w:color w:val="000000"/>
          <w:sz w:val="21"/>
        </w:rPr>
        <w:t xml:space="preserve">5. </w:t>
      </w:r>
      <w:r>
        <w:rPr>
          <w:rFonts w:ascii="Calibri" w:hAnsi="Calibri" w:cs="Calibri" w:eastAsia="Calibri"/>
          <w:b w:val="0"/>
          <w:i w:val="0"/>
          <w:sz w:val="21"/>
        </w:rPr>
        <w:t>The developer fixes the code and links the commit or merge request to the issue.</w:t>
      </w:r>
    </w:p>
    <w:p>
      <w:pPr>
        <w:keepNext w:val="0"/>
        <w:spacing w:after="50" w:before="0" w:line="264" w:lineRule="auto"/>
        <w:ind w:left="369" w:hanging="227"/>
        <w:jc w:val="left"/>
      </w:pPr>
      <w:r>
        <w:rPr>
          <w:rFonts w:ascii="Calibri" w:hAnsi="Calibri" w:cs="Calibri" w:eastAsia="Calibri"/>
          <w:b/>
          <w:color w:val="000000"/>
          <w:sz w:val="21"/>
        </w:rPr>
        <w:t xml:space="preserve">6. </w:t>
      </w:r>
      <w:r>
        <w:rPr>
          <w:rFonts w:ascii="Calibri" w:hAnsi="Calibri" w:cs="Calibri" w:eastAsia="Calibri"/>
          <w:b w:val="0"/>
          <w:i w:val="0"/>
          <w:sz w:val="21"/>
        </w:rPr>
        <w:t>Automated tests verify the fix.</w:t>
      </w:r>
    </w:p>
    <w:p>
      <w:pPr>
        <w:keepNext w:val="0"/>
        <w:spacing w:after="50" w:before="0" w:line="264" w:lineRule="auto"/>
        <w:ind w:left="369" w:hanging="227"/>
        <w:jc w:val="left"/>
      </w:pPr>
      <w:r>
        <w:rPr>
          <w:rFonts w:ascii="Calibri" w:hAnsi="Calibri" w:cs="Calibri" w:eastAsia="Calibri"/>
          <w:b/>
          <w:color w:val="000000"/>
          <w:sz w:val="21"/>
        </w:rPr>
        <w:t xml:space="preserve">7. </w:t>
      </w:r>
      <w:r>
        <w:rPr>
          <w:rFonts w:ascii="Calibri" w:hAnsi="Calibri" w:cs="Calibri" w:eastAsia="Calibri"/>
          <w:b w:val="0"/>
          <w:i w:val="0"/>
          <w:sz w:val="21"/>
        </w:rPr>
        <w:t>The issue is closed after successful verification.</w:t>
      </w:r>
    </w:p>
    <w:p>
      <w:pPr>
        <w:keepNext w:val="0"/>
        <w:spacing w:after="40" w:before="0" w:line="269" w:lineRule="auto"/>
        <w:jc w:val="left"/>
      </w:pPr>
      <w:r>
        <w:rPr>
          <w:rFonts w:ascii="Calibri" w:hAnsi="Calibri" w:cs="Calibri" w:eastAsia="Calibri"/>
          <w:b/>
          <w:i w:val="0"/>
          <w:sz w:val="21"/>
        </w:rPr>
        <w:t>Example:</w:t>
      </w:r>
      <w:r>
        <w:rPr>
          <w:rFonts w:ascii="Calibri" w:hAnsi="Calibri" w:cs="Calibri" w:eastAsia="Calibri"/>
          <w:b w:val="0"/>
          <w:i w:val="0"/>
          <w:sz w:val="21"/>
        </w:rPr>
        <w:t xml:space="preserve"> A sensor communication failure creates an issue, which is linked to the code change fixing the problem.</w:t>
      </w:r>
    </w:p>
    <w:p>
      <w:pPr>
        <w:keepNext/>
        <w:spacing w:after="60" w:before="160" w:line="269" w:lineRule="auto"/>
        <w:jc w:val="left"/>
      </w:pPr>
      <w:r>
        <w:rPr>
          <w:rFonts w:ascii="Calibri" w:hAnsi="Calibri" w:cs="Calibri" w:eastAsia="Calibri"/>
          <w:b/>
          <w:i w:val="0"/>
          <w:sz w:val="21"/>
        </w:rPr>
        <w:t>6. (E) INTEGRATION WITH A DEVOPS WORKFLOW</w:t>
      </w:r>
    </w:p>
    <w:p>
      <w:pPr>
        <w:keepNext w:val="0"/>
        <w:spacing w:after="40" w:before="0" w:line="269" w:lineRule="auto"/>
        <w:jc w:val="left"/>
      </w:pPr>
      <w:r>
        <w:rPr>
          <w:rFonts w:ascii="Calibri" w:hAnsi="Calibri" w:cs="Calibri" w:eastAsia="Calibri"/>
          <w:b w:val="0"/>
          <w:i w:val="0"/>
          <w:sz w:val="21"/>
        </w:rPr>
        <w:t>Suitable platforms include Azure DevOps, Kubernetes and cloud-based IoT platforms.</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Azure DevOps: Manages code repositories, pipelines, tests and work items.</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Kubernetes: Deploys and manages containerized applications.</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Cloud IoT platforms: Collect device data and support remote monitoring.</w:t>
      </w:r>
    </w:p>
    <w:p>
      <w:pPr>
        <w:keepNext w:val="0"/>
        <w:spacing w:after="40" w:before="0" w:line="269" w:lineRule="auto"/>
        <w:jc w:val="left"/>
      </w:pPr>
      <w:r>
        <w:rPr>
          <w:rFonts w:ascii="Calibri" w:hAnsi="Calibri" w:cs="Calibri" w:eastAsia="Calibri"/>
          <w:b w:val="0"/>
          <w:i w:val="0"/>
          <w:sz w:val="21"/>
        </w:rPr>
        <w:t>The workflow is:</w:t>
      </w:r>
    </w:p>
    <w:p>
      <w:pPr>
        <w:keepNext w:val="0"/>
        <w:spacing w:after="40" w:before="0" w:line="269" w:lineRule="auto"/>
        <w:jc w:val="left"/>
      </w:pPr>
      <w:r>
        <w:rPr>
          <w:rFonts w:ascii="Calibri" w:hAnsi="Calibri" w:cs="Calibri" w:eastAsia="Calibri"/>
          <w:b w:val="0"/>
          <w:i w:val="0"/>
          <w:sz w:val="21"/>
        </w:rPr>
        <w:t>IoT Devices → Monitoring and Logs → Issue Tracker → Code Fix → CI/CD Pipeline → Deployment → Monitoring</w:t>
      </w:r>
    </w:p>
    <w:p>
      <w:pPr>
        <w:keepNext/>
        <w:spacing w:after="60" w:before="160" w:line="269" w:lineRule="auto"/>
        <w:jc w:val="left"/>
      </w:pPr>
      <w:r>
        <w:rPr>
          <w:rFonts w:ascii="Calibri" w:hAnsi="Calibri" w:cs="Calibri" w:eastAsia="Calibri"/>
          <w:b/>
          <w:i w:val="0"/>
          <w:sz w:val="21"/>
        </w:rPr>
        <w:t>7. BENEFITS</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Detects failures quickly.</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Helps identify root causes.</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Improves developer and operations team coordination.</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Tracks bugs from discovery to resolution.</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Reduces manufacturing downtime.</w:t>
      </w:r>
    </w:p>
    <w:p>
      <w:pPr>
        <w:keepNext/>
        <w:spacing w:after="60" w:before="160" w:line="269" w:lineRule="auto"/>
        <w:jc w:val="left"/>
      </w:pPr>
      <w:r>
        <w:rPr>
          <w:rFonts w:ascii="Calibri" w:hAnsi="Calibri" w:cs="Calibri" w:eastAsia="Calibri"/>
          <w:b/>
          <w:i w:val="0"/>
          <w:sz w:val="21"/>
        </w:rPr>
        <w:t>8. CONCLUSION</w:t>
      </w:r>
    </w:p>
    <w:p>
      <w:pPr>
        <w:keepNext w:val="0"/>
        <w:spacing w:after="40" w:before="0" w:line="269" w:lineRule="auto"/>
        <w:jc w:val="left"/>
      </w:pPr>
      <w:r>
        <w:rPr>
          <w:rFonts w:ascii="Calibri" w:hAnsi="Calibri" w:cs="Calibri" w:eastAsia="Calibri"/>
          <w:b w:val="0"/>
          <w:i w:val="0"/>
          <w:sz w:val="21"/>
        </w:rPr>
        <w:t>Combining monitoring tools, ELK Stack, issue tracking and DevOps platforms provides centralized visibility and a systematic method for resolving IoT system problems.</w:t>
      </w:r>
    </w:p>
    <w:p>
      <w:pPr>
        <w:keepNext w:val="0"/>
        <w:spacing w:after="40" w:before="0" w:line="269" w:lineRule="auto"/>
        <w:jc w:val="left"/>
      </w:pPr>
      <w:r>
        <w:rPr>
          <w:rFonts w:ascii="Calibri" w:hAnsi="Calibri" w:cs="Calibri" w:eastAsia="Calibri"/>
          <w:b/>
          <w:i w:val="0"/>
          <w:sz w:val="21"/>
        </w:rPr>
        <w:t>Memory trick:</w:t>
      </w:r>
      <w:r>
        <w:rPr>
          <w:rFonts w:ascii="Calibri" w:hAnsi="Calibri" w:cs="Calibri" w:eastAsia="Calibri"/>
          <w:b w:val="0"/>
          <w:i w:val="0"/>
          <w:sz w:val="21"/>
        </w:rPr>
        <w:t xml:space="preserve"> Monitor → Logs → Issue → Fix → Deploy.</w:t>
      </w:r>
    </w:p>
    <w:p>
      <w:pPr>
        <w:keepNext/>
        <w:spacing w:after="100" w:before="280" w:line="269" w:lineRule="auto"/>
        <w:jc w:val="left"/>
      </w:pPr>
      <w:r>
        <w:rPr>
          <w:rFonts w:ascii="Calibri" w:hAnsi="Calibri" w:cs="Calibri" w:eastAsia="Calibri"/>
          <w:b/>
          <w:i w:val="0"/>
          <w:sz w:val="23"/>
          <w:u w:val="single"/>
        </w:rPr>
        <w:t>Question 18 – DevOps Workflow for a Cloud-Based E-Commerce Application</w:t>
      </w:r>
    </w:p>
    <w:p>
      <w:pPr>
        <w:keepNext w:val="0"/>
        <w:spacing w:after="40" w:before="0" w:line="269" w:lineRule="auto"/>
        <w:jc w:val="left"/>
      </w:pPr>
      <w:r>
        <w:rPr>
          <w:rFonts w:ascii="Calibri" w:hAnsi="Calibri" w:cs="Calibri" w:eastAsia="Calibri"/>
          <w:b/>
          <w:i w:val="0"/>
          <w:sz w:val="21"/>
        </w:rPr>
        <w:t>FULL QUESTION:</w:t>
      </w:r>
    </w:p>
    <w:p>
      <w:pPr>
        <w:keepNext w:val="0"/>
        <w:spacing w:after="40" w:before="0" w:line="269" w:lineRule="auto"/>
        <w:jc w:val="left"/>
      </w:pPr>
      <w:r>
        <w:rPr>
          <w:rFonts w:ascii="Calibri" w:hAnsi="Calibri" w:cs="Calibri" w:eastAsia="Calibri"/>
          <w:b w:val="0"/>
          <w:i w:val="0"/>
          <w:sz w:val="21"/>
        </w:rPr>
        <w:t>A software organization is developing a cloud-based e-commerce application that requires frequent code integration, automated testing, deployment and monitoring. The development team experiences build failures, configuration inconsistencies, deployment delays and difficulty in identifying application issues. Apply suitable DevOps tools and practices to establish an effective development and operations workflow.</w:t>
      </w:r>
    </w:p>
    <w:p>
      <w:pPr>
        <w:keepNext w:val="0"/>
        <w:spacing w:after="40" w:before="0" w:line="269" w:lineRule="auto"/>
        <w:jc w:val="left"/>
      </w:pPr>
      <w:r>
        <w:rPr>
          <w:rFonts w:ascii="Calibri" w:hAnsi="Calibri" w:cs="Calibri" w:eastAsia="Calibri"/>
          <w:b w:val="0"/>
          <w:i w:val="0"/>
          <w:sz w:val="21"/>
        </w:rPr>
        <w:t>a) Implement a suitable configuration management approach using Ansible, Puppet, Chef or SaltStack for maintaining consistent application environments.</w:t>
      </w:r>
    </w:p>
    <w:p>
      <w:pPr>
        <w:keepNext w:val="0"/>
        <w:spacing w:after="40" w:before="0" w:line="269" w:lineRule="auto"/>
        <w:jc w:val="left"/>
      </w:pPr>
      <w:r>
        <w:rPr>
          <w:rFonts w:ascii="Calibri" w:hAnsi="Calibri" w:cs="Calibri" w:eastAsia="Calibri"/>
          <w:b w:val="0"/>
          <w:i w:val="0"/>
          <w:sz w:val="21"/>
        </w:rPr>
        <w:t>b) Demonstrate the use of Docker for creating a portable and isolated deployment environment.</w:t>
      </w:r>
    </w:p>
    <w:p>
      <w:pPr>
        <w:keepNext w:val="0"/>
        <w:spacing w:after="40" w:before="0" w:line="269" w:lineRule="auto"/>
        <w:jc w:val="left"/>
      </w:pPr>
      <w:r>
        <w:rPr>
          <w:rFonts w:ascii="Calibri" w:hAnsi="Calibri" w:cs="Calibri" w:eastAsia="Calibri"/>
          <w:b w:val="0"/>
          <w:i w:val="0"/>
          <w:sz w:val="21"/>
        </w:rPr>
        <w:t>c) Formulate a suitable Continuous Integration / Continuous Delivery workflow covering code integration, automated testing and deployment.</w:t>
      </w:r>
    </w:p>
    <w:p>
      <w:pPr>
        <w:keepNext w:val="0"/>
        <w:spacing w:after="40" w:before="0" w:line="269" w:lineRule="auto"/>
        <w:jc w:val="left"/>
      </w:pPr>
      <w:r>
        <w:rPr>
          <w:rFonts w:ascii="Calibri" w:hAnsi="Calibri" w:cs="Calibri" w:eastAsia="Calibri"/>
          <w:b w:val="0"/>
          <w:i w:val="0"/>
          <w:sz w:val="21"/>
        </w:rPr>
        <w:t>d) Recommend suitable monitoring and log-handling tools for detecting application failures and analyzing system activities.</w:t>
      </w:r>
    </w:p>
    <w:p>
      <w:pPr>
        <w:keepNext/>
        <w:spacing w:after="60" w:before="160" w:line="269" w:lineRule="auto"/>
        <w:jc w:val="left"/>
      </w:pPr>
      <w:r>
        <w:rPr>
          <w:rFonts w:ascii="Calibri" w:hAnsi="Calibri" w:cs="Calibri" w:eastAsia="Calibri"/>
          <w:b/>
          <w:i w:val="0"/>
          <w:sz w:val="21"/>
        </w:rPr>
        <w:t>ANSWER</w:t>
      </w:r>
    </w:p>
    <w:p>
      <w:pPr>
        <w:keepNext/>
        <w:spacing w:after="60" w:before="160" w:line="269" w:lineRule="auto"/>
        <w:jc w:val="left"/>
      </w:pPr>
      <w:r>
        <w:rPr>
          <w:rFonts w:ascii="Calibri" w:hAnsi="Calibri" w:cs="Calibri" w:eastAsia="Calibri"/>
          <w:b/>
          <w:i w:val="0"/>
          <w:sz w:val="21"/>
        </w:rPr>
        <w:t>1. INTRODUCTION</w:t>
      </w:r>
    </w:p>
    <w:p>
      <w:pPr>
        <w:keepNext w:val="0"/>
        <w:spacing w:after="40" w:before="0" w:line="269" w:lineRule="auto"/>
        <w:jc w:val="left"/>
      </w:pPr>
      <w:r>
        <w:rPr>
          <w:rFonts w:ascii="Calibri" w:hAnsi="Calibri" w:cs="Calibri" w:eastAsia="Calibri"/>
          <w:b w:val="0"/>
          <w:i w:val="0"/>
          <w:sz w:val="21"/>
        </w:rPr>
        <w:t>A cloud-based e-commerce application requires frequent updates, reliable deployment and continuous monitoring. DevOps combines automation, testing and collaboration to deliver software safely and efficiently.</w:t>
      </w:r>
    </w:p>
    <w:p>
      <w:pPr>
        <w:keepNext/>
        <w:spacing w:after="60" w:before="160" w:line="269" w:lineRule="auto"/>
        <w:jc w:val="left"/>
      </w:pPr>
      <w:r>
        <w:rPr>
          <w:rFonts w:ascii="Calibri" w:hAnsi="Calibri" w:cs="Calibri" w:eastAsia="Calibri"/>
          <w:b/>
          <w:i w:val="0"/>
          <w:sz w:val="21"/>
        </w:rPr>
        <w:t>2. (A) CONFIGURATION MANAGEMENT</w:t>
      </w:r>
    </w:p>
    <w:p>
      <w:pPr>
        <w:keepNext w:val="0"/>
        <w:spacing w:after="40" w:before="0" w:line="269" w:lineRule="auto"/>
        <w:jc w:val="left"/>
      </w:pPr>
      <w:r>
        <w:rPr>
          <w:rFonts w:ascii="Calibri" w:hAnsi="Calibri" w:cs="Calibri" w:eastAsia="Calibri"/>
          <w:b w:val="0"/>
          <w:i w:val="0"/>
          <w:sz w:val="21"/>
        </w:rPr>
        <w:t>Configuration management maintains consistent settings across development, testing and production.</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Ansible: Uses YAML playbooks and is commonly agentless.</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Puppet: Uses manifests and commonly follows a master-agent model.</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Chef: Uses recipes and cookbooks.</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SaltStack: Supports remote execution and configuration management.</w:t>
      </w:r>
    </w:p>
    <w:p>
      <w:pPr>
        <w:keepNext w:val="0"/>
        <w:spacing w:after="40" w:before="0" w:line="269" w:lineRule="auto"/>
        <w:jc w:val="left"/>
      </w:pPr>
      <w:r>
        <w:rPr>
          <w:rFonts w:ascii="Calibri" w:hAnsi="Calibri" w:cs="Calibri" w:eastAsia="Calibri"/>
          <w:b/>
          <w:i w:val="0"/>
          <w:sz w:val="21"/>
        </w:rPr>
        <w:t>Example:</w:t>
      </w:r>
      <w:r>
        <w:rPr>
          <w:rFonts w:ascii="Calibri" w:hAnsi="Calibri" w:cs="Calibri" w:eastAsia="Calibri"/>
          <w:b w:val="0"/>
          <w:i w:val="0"/>
          <w:sz w:val="21"/>
        </w:rPr>
        <w:t xml:space="preserve"> All application servers use the same runtime version and configuration.</w:t>
      </w:r>
    </w:p>
    <w:p>
      <w:pPr>
        <w:keepNext/>
        <w:spacing w:after="60" w:before="160" w:line="269" w:lineRule="auto"/>
        <w:jc w:val="left"/>
      </w:pPr>
      <w:r>
        <w:rPr>
          <w:rFonts w:ascii="Calibri" w:hAnsi="Calibri" w:cs="Calibri" w:eastAsia="Calibri"/>
          <w:b/>
          <w:i w:val="0"/>
          <w:sz w:val="21"/>
        </w:rPr>
        <w:t>3. (B) DOCKER FOR PORTABLE DEPLOYMENT</w:t>
      </w:r>
    </w:p>
    <w:p>
      <w:pPr>
        <w:keepNext w:val="0"/>
        <w:spacing w:after="40" w:before="0" w:line="269" w:lineRule="auto"/>
        <w:jc w:val="left"/>
      </w:pPr>
      <w:r>
        <w:rPr>
          <w:rFonts w:ascii="Calibri" w:hAnsi="Calibri" w:cs="Calibri" w:eastAsia="Calibri"/>
          <w:b w:val="0"/>
          <w:i w:val="0"/>
          <w:sz w:val="21"/>
        </w:rPr>
        <w:t>Docker packages an application and its dependencies into a container.</w:t>
      </w:r>
    </w:p>
    <w:p>
      <w:pPr>
        <w:keepNext w:val="0"/>
        <w:spacing w:after="40" w:before="0" w:line="269" w:lineRule="auto"/>
        <w:jc w:val="left"/>
      </w:pPr>
      <w:r>
        <w:rPr>
          <w:rFonts w:ascii="Calibri" w:hAnsi="Calibri" w:cs="Calibri" w:eastAsia="Calibri"/>
          <w:b/>
          <w:i w:val="0"/>
          <w:sz w:val="21"/>
        </w:rPr>
        <w:t>Steps:</w:t>
      </w:r>
    </w:p>
    <w:p>
      <w:pPr>
        <w:keepNext w:val="0"/>
        <w:spacing w:after="50" w:before="0" w:line="264" w:lineRule="auto"/>
        <w:ind w:left="369" w:hanging="227"/>
        <w:jc w:val="left"/>
      </w:pPr>
      <w:r>
        <w:rPr>
          <w:rFonts w:ascii="Calibri" w:hAnsi="Calibri" w:cs="Calibri" w:eastAsia="Calibri"/>
          <w:b/>
          <w:color w:val="000000"/>
          <w:sz w:val="21"/>
        </w:rPr>
        <w:t xml:space="preserve">1. </w:t>
      </w:r>
      <w:r>
        <w:rPr>
          <w:rFonts w:ascii="Calibri" w:hAnsi="Calibri" w:cs="Calibri" w:eastAsia="Calibri"/>
          <w:b w:val="0"/>
          <w:i w:val="0"/>
          <w:sz w:val="21"/>
        </w:rPr>
        <w:t>Write a Dockerfile.</w:t>
      </w:r>
    </w:p>
    <w:p>
      <w:pPr>
        <w:keepNext w:val="0"/>
        <w:spacing w:after="50" w:before="0" w:line="264" w:lineRule="auto"/>
        <w:ind w:left="369" w:hanging="227"/>
        <w:jc w:val="left"/>
      </w:pPr>
      <w:r>
        <w:rPr>
          <w:rFonts w:ascii="Calibri" w:hAnsi="Calibri" w:cs="Calibri" w:eastAsia="Calibri"/>
          <w:b/>
          <w:color w:val="000000"/>
          <w:sz w:val="21"/>
        </w:rPr>
        <w:t xml:space="preserve">2. </w:t>
      </w:r>
      <w:r>
        <w:rPr>
          <w:rFonts w:ascii="Calibri" w:hAnsi="Calibri" w:cs="Calibri" w:eastAsia="Calibri"/>
          <w:b w:val="0"/>
          <w:i w:val="0"/>
          <w:sz w:val="21"/>
        </w:rPr>
        <w:t>Define the application runtime and dependencies.</w:t>
      </w:r>
    </w:p>
    <w:p>
      <w:pPr>
        <w:keepNext w:val="0"/>
        <w:spacing w:after="50" w:before="0" w:line="264" w:lineRule="auto"/>
        <w:ind w:left="369" w:hanging="227"/>
        <w:jc w:val="left"/>
      </w:pPr>
      <w:r>
        <w:rPr>
          <w:rFonts w:ascii="Calibri" w:hAnsi="Calibri" w:cs="Calibri" w:eastAsia="Calibri"/>
          <w:b/>
          <w:color w:val="000000"/>
          <w:sz w:val="21"/>
        </w:rPr>
        <w:t xml:space="preserve">3. </w:t>
      </w:r>
      <w:r>
        <w:rPr>
          <w:rFonts w:ascii="Calibri" w:hAnsi="Calibri" w:cs="Calibri" w:eastAsia="Calibri"/>
          <w:b w:val="0"/>
          <w:i w:val="0"/>
          <w:sz w:val="21"/>
        </w:rPr>
        <w:t>Build a Docker image.</w:t>
      </w:r>
    </w:p>
    <w:p>
      <w:pPr>
        <w:keepNext w:val="0"/>
        <w:spacing w:after="50" w:before="0" w:line="264" w:lineRule="auto"/>
        <w:ind w:left="369" w:hanging="227"/>
        <w:jc w:val="left"/>
      </w:pPr>
      <w:r>
        <w:rPr>
          <w:rFonts w:ascii="Calibri" w:hAnsi="Calibri" w:cs="Calibri" w:eastAsia="Calibri"/>
          <w:b/>
          <w:color w:val="000000"/>
          <w:sz w:val="21"/>
        </w:rPr>
        <w:t xml:space="preserve">4. </w:t>
      </w:r>
      <w:r>
        <w:rPr>
          <w:rFonts w:ascii="Calibri" w:hAnsi="Calibri" w:cs="Calibri" w:eastAsia="Calibri"/>
          <w:b w:val="0"/>
          <w:i w:val="0"/>
          <w:sz w:val="21"/>
        </w:rPr>
        <w:t>Run the image as a container.</w:t>
      </w:r>
    </w:p>
    <w:p>
      <w:pPr>
        <w:keepNext w:val="0"/>
        <w:spacing w:after="50" w:before="0" w:line="264" w:lineRule="auto"/>
        <w:ind w:left="369" w:hanging="227"/>
        <w:jc w:val="left"/>
      </w:pPr>
      <w:r>
        <w:rPr>
          <w:rFonts w:ascii="Calibri" w:hAnsi="Calibri" w:cs="Calibri" w:eastAsia="Calibri"/>
          <w:b/>
          <w:color w:val="000000"/>
          <w:sz w:val="21"/>
        </w:rPr>
        <w:t xml:space="preserve">5. </w:t>
      </w:r>
      <w:r>
        <w:rPr>
          <w:rFonts w:ascii="Calibri" w:hAnsi="Calibri" w:cs="Calibri" w:eastAsia="Calibri"/>
          <w:b w:val="0"/>
          <w:i w:val="0"/>
          <w:sz w:val="21"/>
        </w:rPr>
        <w:t>Test the container.</w:t>
      </w:r>
    </w:p>
    <w:p>
      <w:pPr>
        <w:keepNext/>
        <w:spacing w:after="60" w:before="160" w:line="269" w:lineRule="auto"/>
        <w:jc w:val="left"/>
      </w:pPr>
      <w:r>
        <w:rPr>
          <w:rFonts w:ascii="Calibri" w:hAnsi="Calibri" w:cs="Calibri" w:eastAsia="Calibri"/>
          <w:b/>
          <w:i w:val="0"/>
          <w:sz w:val="21"/>
        </w:rPr>
        <w:t>6. DEPLOY IT TO THE CLOUD ENVIRONMENT.</w:t>
      </w:r>
    </w:p>
    <w:p>
      <w:pPr>
        <w:keepNext w:val="0"/>
        <w:spacing w:after="40" w:before="0" w:line="269" w:lineRule="auto"/>
        <w:jc w:val="left"/>
      </w:pPr>
      <w:r>
        <w:rPr>
          <w:rFonts w:ascii="Calibri" w:hAnsi="Calibri" w:cs="Calibri" w:eastAsia="Calibri"/>
          <w:b/>
          <w:i w:val="0"/>
          <w:sz w:val="21"/>
        </w:rPr>
        <w:t>Example:</w:t>
      </w:r>
      <w:r>
        <w:rPr>
          <w:rFonts w:ascii="Calibri" w:hAnsi="Calibri" w:cs="Calibri" w:eastAsia="Calibri"/>
          <w:b w:val="0"/>
          <w:i w:val="0"/>
          <w:sz w:val="21"/>
        </w:rPr>
        <w:t xml:space="preserve"> The same e-commerce container runs in development, testing and production.</w:t>
      </w:r>
    </w:p>
    <w:p>
      <w:pPr>
        <w:keepNext w:val="0"/>
        <w:spacing w:after="40" w:before="0" w:line="269" w:lineRule="auto"/>
        <w:jc w:val="left"/>
      </w:pPr>
      <w:r>
        <w:rPr>
          <w:rFonts w:ascii="Calibri" w:hAnsi="Calibri" w:cs="Calibri" w:eastAsia="Calibri"/>
          <w:b/>
          <w:i w:val="0"/>
          <w:sz w:val="21"/>
        </w:rPr>
        <w:t>Benefits:</w:t>
      </w:r>
      <w:r>
        <w:rPr>
          <w:rFonts w:ascii="Calibri" w:hAnsi="Calibri" w:cs="Calibri" w:eastAsia="Calibri"/>
          <w:b w:val="0"/>
          <w:i w:val="0"/>
          <w:sz w:val="21"/>
        </w:rPr>
        <w:t xml:space="preserve"> Portability, isolation, consistent environments and simpler deployment.</w:t>
      </w:r>
    </w:p>
    <w:p>
      <w:pPr>
        <w:keepNext/>
        <w:spacing w:after="60" w:before="160" w:line="269" w:lineRule="auto"/>
        <w:jc w:val="left"/>
      </w:pPr>
      <w:r>
        <w:rPr>
          <w:rFonts w:ascii="Calibri" w:hAnsi="Calibri" w:cs="Calibri" w:eastAsia="Calibri"/>
          <w:b/>
          <w:i w:val="0"/>
          <w:sz w:val="21"/>
        </w:rPr>
        <w:t>4. (C) CI/CD WORKFLOW</w:t>
      </w:r>
    </w:p>
    <w:p>
      <w:pPr>
        <w:keepNext w:val="0"/>
        <w:spacing w:after="40" w:before="0" w:line="269" w:lineRule="auto"/>
        <w:jc w:val="left"/>
      </w:pPr>
      <w:r>
        <w:rPr>
          <w:rFonts w:ascii="Calibri" w:hAnsi="Calibri" w:cs="Calibri" w:eastAsia="Calibri"/>
          <w:b w:val="0"/>
          <w:i w:val="0"/>
          <w:sz w:val="21"/>
        </w:rPr>
        <w:t>CI/CD automates the integration, testing and delivery of software.</w:t>
      </w:r>
    </w:p>
    <w:p>
      <w:pPr>
        <w:keepNext w:val="0"/>
        <w:spacing w:after="40" w:before="0" w:line="269" w:lineRule="auto"/>
        <w:jc w:val="left"/>
      </w:pPr>
      <w:r>
        <w:rPr>
          <w:rFonts w:ascii="Calibri" w:hAnsi="Calibri" w:cs="Calibri" w:eastAsia="Calibri"/>
          <w:b/>
          <w:i w:val="0"/>
          <w:sz w:val="21"/>
        </w:rPr>
        <w:t>Workflow:</w:t>
      </w:r>
    </w:p>
    <w:p>
      <w:pPr>
        <w:keepNext w:val="0"/>
        <w:spacing w:after="50" w:before="0" w:line="264" w:lineRule="auto"/>
        <w:ind w:left="369" w:hanging="227"/>
        <w:jc w:val="left"/>
      </w:pPr>
      <w:r>
        <w:rPr>
          <w:rFonts w:ascii="Calibri" w:hAnsi="Calibri" w:cs="Calibri" w:eastAsia="Calibri"/>
          <w:b/>
          <w:color w:val="000000"/>
          <w:sz w:val="21"/>
        </w:rPr>
        <w:t xml:space="preserve">1. </w:t>
      </w:r>
      <w:r>
        <w:rPr>
          <w:rFonts w:ascii="Calibri" w:hAnsi="Calibri" w:cs="Calibri" w:eastAsia="Calibri"/>
          <w:b w:val="0"/>
          <w:i w:val="0"/>
          <w:sz w:val="21"/>
        </w:rPr>
        <w:t>Developers commit code to a shared repository.</w:t>
      </w:r>
    </w:p>
    <w:p>
      <w:pPr>
        <w:keepNext w:val="0"/>
        <w:spacing w:after="50" w:before="0" w:line="264" w:lineRule="auto"/>
        <w:ind w:left="369" w:hanging="227"/>
        <w:jc w:val="left"/>
      </w:pPr>
      <w:r>
        <w:rPr>
          <w:rFonts w:ascii="Calibri" w:hAnsi="Calibri" w:cs="Calibri" w:eastAsia="Calibri"/>
          <w:b/>
          <w:color w:val="000000"/>
          <w:sz w:val="21"/>
        </w:rPr>
        <w:t xml:space="preserve">2. </w:t>
      </w:r>
      <w:r>
        <w:rPr>
          <w:rFonts w:ascii="Calibri" w:hAnsi="Calibri" w:cs="Calibri" w:eastAsia="Calibri"/>
          <w:b w:val="0"/>
          <w:i w:val="0"/>
          <w:sz w:val="21"/>
        </w:rPr>
        <w:t>The CI pipeline starts automatically.</w:t>
      </w:r>
    </w:p>
    <w:p>
      <w:pPr>
        <w:keepNext w:val="0"/>
        <w:spacing w:after="50" w:before="0" w:line="264" w:lineRule="auto"/>
        <w:ind w:left="369" w:hanging="227"/>
        <w:jc w:val="left"/>
      </w:pPr>
      <w:r>
        <w:rPr>
          <w:rFonts w:ascii="Calibri" w:hAnsi="Calibri" w:cs="Calibri" w:eastAsia="Calibri"/>
          <w:b/>
          <w:color w:val="000000"/>
          <w:sz w:val="21"/>
        </w:rPr>
        <w:t xml:space="preserve">3. </w:t>
      </w:r>
      <w:r>
        <w:rPr>
          <w:rFonts w:ascii="Calibri" w:hAnsi="Calibri" w:cs="Calibri" w:eastAsia="Calibri"/>
          <w:b w:val="0"/>
          <w:i w:val="0"/>
          <w:sz w:val="21"/>
        </w:rPr>
        <w:t>The application is built.</w:t>
      </w:r>
    </w:p>
    <w:p>
      <w:pPr>
        <w:keepNext w:val="0"/>
        <w:spacing w:after="50" w:before="0" w:line="264" w:lineRule="auto"/>
        <w:ind w:left="369" w:hanging="227"/>
        <w:jc w:val="left"/>
      </w:pPr>
      <w:r>
        <w:rPr>
          <w:rFonts w:ascii="Calibri" w:hAnsi="Calibri" w:cs="Calibri" w:eastAsia="Calibri"/>
          <w:b/>
          <w:color w:val="000000"/>
          <w:sz w:val="21"/>
        </w:rPr>
        <w:t xml:space="preserve">4. </w:t>
      </w:r>
      <w:r>
        <w:rPr>
          <w:rFonts w:ascii="Calibri" w:hAnsi="Calibri" w:cs="Calibri" w:eastAsia="Calibri"/>
          <w:b w:val="0"/>
          <w:i w:val="0"/>
          <w:sz w:val="21"/>
        </w:rPr>
        <w:t>Automated tests are executed.</w:t>
      </w:r>
    </w:p>
    <w:p>
      <w:pPr>
        <w:keepNext w:val="0"/>
        <w:spacing w:after="50" w:before="0" w:line="264" w:lineRule="auto"/>
        <w:ind w:left="369" w:hanging="227"/>
        <w:jc w:val="left"/>
      </w:pPr>
      <w:r>
        <w:rPr>
          <w:rFonts w:ascii="Calibri" w:hAnsi="Calibri" w:cs="Calibri" w:eastAsia="Calibri"/>
          <w:b/>
          <w:color w:val="000000"/>
          <w:sz w:val="21"/>
        </w:rPr>
        <w:t xml:space="preserve">5. </w:t>
      </w:r>
      <w:r>
        <w:rPr>
          <w:rFonts w:ascii="Calibri" w:hAnsi="Calibri" w:cs="Calibri" w:eastAsia="Calibri"/>
          <w:b w:val="0"/>
          <w:i w:val="0"/>
          <w:sz w:val="21"/>
        </w:rPr>
        <w:t>Quality and security checks are performed.</w:t>
      </w:r>
    </w:p>
    <w:p>
      <w:pPr>
        <w:keepNext w:val="0"/>
        <w:spacing w:after="50" w:before="0" w:line="264" w:lineRule="auto"/>
        <w:ind w:left="369" w:hanging="227"/>
        <w:jc w:val="left"/>
      </w:pPr>
      <w:r>
        <w:rPr>
          <w:rFonts w:ascii="Calibri" w:hAnsi="Calibri" w:cs="Calibri" w:eastAsia="Calibri"/>
          <w:b/>
          <w:color w:val="000000"/>
          <w:sz w:val="21"/>
        </w:rPr>
        <w:t xml:space="preserve">6. </w:t>
      </w:r>
      <w:r>
        <w:rPr>
          <w:rFonts w:ascii="Calibri" w:hAnsi="Calibri" w:cs="Calibri" w:eastAsia="Calibri"/>
          <w:b w:val="0"/>
          <w:i w:val="0"/>
          <w:sz w:val="21"/>
        </w:rPr>
        <w:t>The application is packaged into a Docker image.</w:t>
      </w:r>
    </w:p>
    <w:p>
      <w:pPr>
        <w:keepNext w:val="0"/>
        <w:spacing w:after="50" w:before="0" w:line="264" w:lineRule="auto"/>
        <w:ind w:left="369" w:hanging="227"/>
        <w:jc w:val="left"/>
      </w:pPr>
      <w:r>
        <w:rPr>
          <w:rFonts w:ascii="Calibri" w:hAnsi="Calibri" w:cs="Calibri" w:eastAsia="Calibri"/>
          <w:b/>
          <w:color w:val="000000"/>
          <w:sz w:val="21"/>
        </w:rPr>
        <w:t xml:space="preserve">7. </w:t>
      </w:r>
      <w:r>
        <w:rPr>
          <w:rFonts w:ascii="Calibri" w:hAnsi="Calibri" w:cs="Calibri" w:eastAsia="Calibri"/>
          <w:b w:val="0"/>
          <w:i w:val="0"/>
          <w:sz w:val="21"/>
        </w:rPr>
        <w:t>The application is deployed to staging and verified.</w:t>
      </w:r>
    </w:p>
    <w:p>
      <w:pPr>
        <w:keepNext w:val="0"/>
        <w:spacing w:after="50" w:before="0" w:line="264" w:lineRule="auto"/>
        <w:ind w:left="369" w:hanging="227"/>
        <w:jc w:val="left"/>
      </w:pPr>
      <w:r>
        <w:rPr>
          <w:rFonts w:ascii="Calibri" w:hAnsi="Calibri" w:cs="Calibri" w:eastAsia="Calibri"/>
          <w:b/>
          <w:color w:val="000000"/>
          <w:sz w:val="21"/>
        </w:rPr>
        <w:t xml:space="preserve">8. </w:t>
      </w:r>
      <w:r>
        <w:rPr>
          <w:rFonts w:ascii="Calibri" w:hAnsi="Calibri" w:cs="Calibri" w:eastAsia="Calibri"/>
          <w:b w:val="0"/>
          <w:i w:val="0"/>
          <w:sz w:val="21"/>
        </w:rPr>
        <w:t>After approval, it is deployed to production.</w:t>
      </w:r>
    </w:p>
    <w:p>
      <w:pPr>
        <w:keepNext/>
        <w:spacing w:after="60" w:before="160" w:line="269" w:lineRule="auto"/>
        <w:jc w:val="left"/>
      </w:pPr>
      <w:r>
        <w:rPr>
          <w:rFonts w:ascii="Calibri" w:hAnsi="Calibri" w:cs="Calibri" w:eastAsia="Calibri"/>
          <w:b/>
          <w:i w:val="0"/>
          <w:sz w:val="21"/>
        </w:rPr>
        <w:t>9. MONITORING CHECKS APPLICATION HEALTH.</w:t>
      </w:r>
    </w:p>
    <w:p>
      <w:pPr>
        <w:keepNext w:val="0"/>
        <w:spacing w:after="40" w:before="0" w:line="269" w:lineRule="auto"/>
        <w:jc w:val="left"/>
      </w:pPr>
      <w:r>
        <w:rPr>
          <w:rFonts w:ascii="Calibri" w:hAnsi="Calibri" w:cs="Calibri" w:eastAsia="Calibri"/>
          <w:b w:val="0"/>
          <w:i w:val="0"/>
          <w:sz w:val="21"/>
        </w:rPr>
        <w:t>Continuous Integration (CI) focuses on frequent code integration, builds and automated tests.</w:t>
      </w:r>
    </w:p>
    <w:p>
      <w:pPr>
        <w:keepNext w:val="0"/>
        <w:spacing w:after="40" w:before="0" w:line="269" w:lineRule="auto"/>
        <w:jc w:val="left"/>
      </w:pPr>
      <w:r>
        <w:rPr>
          <w:rFonts w:ascii="Calibri" w:hAnsi="Calibri" w:cs="Calibri" w:eastAsia="Calibri"/>
          <w:b w:val="0"/>
          <w:i w:val="0"/>
          <w:sz w:val="21"/>
        </w:rPr>
        <w:t>Continuous Delivery (CD) keeps validated software ready for release, with production deployment potentially requiring approval.</w:t>
      </w:r>
    </w:p>
    <w:p>
      <w:pPr>
        <w:keepNext/>
        <w:spacing w:after="60" w:before="160" w:line="269" w:lineRule="auto"/>
        <w:jc w:val="left"/>
      </w:pPr>
      <w:r>
        <w:rPr>
          <w:rFonts w:ascii="Calibri" w:hAnsi="Calibri" w:cs="Calibri" w:eastAsia="Calibri"/>
          <w:b/>
          <w:i w:val="0"/>
          <w:sz w:val="21"/>
        </w:rPr>
        <w:t>5. (D) MONITORING TOOLS</w:t>
      </w:r>
    </w:p>
    <w:p>
      <w:pPr>
        <w:keepNext w:val="0"/>
        <w:spacing w:after="40" w:before="0" w:line="269" w:lineRule="auto"/>
        <w:jc w:val="left"/>
      </w:pPr>
      <w:r>
        <w:rPr>
          <w:rFonts w:ascii="Calibri" w:hAnsi="Calibri" w:cs="Calibri" w:eastAsia="Calibri"/>
          <w:b w:val="0"/>
          <w:i w:val="0"/>
          <w:sz w:val="21"/>
        </w:rPr>
        <w:t>Monitoring detects application failures and performance problems.</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Nagios: Checks server and service availability.</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Graphite: Stores and visualizes performance metrics.</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Munin: Graphs system resource usage.</w:t>
      </w:r>
    </w:p>
    <w:p>
      <w:pPr>
        <w:keepNext w:val="0"/>
        <w:spacing w:after="40" w:before="0" w:line="269" w:lineRule="auto"/>
        <w:jc w:val="left"/>
      </w:pPr>
      <w:r>
        <w:rPr>
          <w:rFonts w:ascii="Calibri" w:hAnsi="Calibri" w:cs="Calibri" w:eastAsia="Calibri"/>
          <w:b w:val="0"/>
          <w:i w:val="0"/>
          <w:sz w:val="21"/>
        </w:rPr>
        <w:t>Important metrics include CPU usage, memory, response time, request rate and error rate.</w:t>
      </w:r>
    </w:p>
    <w:p>
      <w:pPr>
        <w:keepNext w:val="0"/>
        <w:spacing w:after="40" w:before="0" w:line="269" w:lineRule="auto"/>
        <w:jc w:val="left"/>
      </w:pPr>
      <w:r>
        <w:rPr>
          <w:rFonts w:ascii="Calibri" w:hAnsi="Calibri" w:cs="Calibri" w:eastAsia="Calibri"/>
          <w:b/>
          <w:i w:val="0"/>
          <w:sz w:val="21"/>
        </w:rPr>
        <w:t>Example:</w:t>
      </w:r>
      <w:r>
        <w:rPr>
          <w:rFonts w:ascii="Calibri" w:hAnsi="Calibri" w:cs="Calibri" w:eastAsia="Calibri"/>
          <w:b w:val="0"/>
          <w:i w:val="0"/>
          <w:sz w:val="21"/>
        </w:rPr>
        <w:t xml:space="preserve"> Monitoring detects increased response times during a major online sale.</w:t>
      </w:r>
    </w:p>
    <w:p>
      <w:pPr>
        <w:keepNext/>
        <w:spacing w:after="60" w:before="160" w:line="269" w:lineRule="auto"/>
        <w:jc w:val="left"/>
      </w:pPr>
      <w:r>
        <w:rPr>
          <w:rFonts w:ascii="Calibri" w:hAnsi="Calibri" w:cs="Calibri" w:eastAsia="Calibri"/>
          <w:b/>
          <w:i w:val="0"/>
          <w:sz w:val="21"/>
        </w:rPr>
        <w:t>6. LOG-HANDLING TOOLS</w:t>
      </w:r>
    </w:p>
    <w:p>
      <w:pPr>
        <w:keepNext w:val="0"/>
        <w:spacing w:after="40" w:before="0" w:line="269" w:lineRule="auto"/>
        <w:jc w:val="left"/>
      </w:pPr>
      <w:r>
        <w:rPr>
          <w:rFonts w:ascii="Calibri" w:hAnsi="Calibri" w:cs="Calibri" w:eastAsia="Calibri"/>
          <w:b w:val="0"/>
          <w:i w:val="0"/>
          <w:sz w:val="21"/>
        </w:rPr>
        <w:t>The ELK Stack centralizes and analyzes application logs.</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Logstash: Collects and processes logs.</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Elasticsearch: Indexes and stores logs.</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Kibana: Displays logs and dashboards.</w:t>
      </w:r>
    </w:p>
    <w:p>
      <w:pPr>
        <w:keepNext w:val="0"/>
        <w:spacing w:after="40" w:before="0" w:line="269" w:lineRule="auto"/>
        <w:jc w:val="left"/>
      </w:pPr>
      <w:r>
        <w:rPr>
          <w:rFonts w:ascii="Calibri" w:hAnsi="Calibri" w:cs="Calibri" w:eastAsia="Calibri"/>
          <w:b/>
          <w:i w:val="0"/>
          <w:sz w:val="21"/>
        </w:rPr>
        <w:t>Example:</w:t>
      </w:r>
      <w:r>
        <w:rPr>
          <w:rFonts w:ascii="Calibri" w:hAnsi="Calibri" w:cs="Calibri" w:eastAsia="Calibri"/>
          <w:b w:val="0"/>
          <w:i w:val="0"/>
          <w:sz w:val="21"/>
        </w:rPr>
        <w:t xml:space="preserve"> Developers use Kibana to identify a database error causing failed customer orders.</w:t>
      </w:r>
    </w:p>
    <w:p>
      <w:pPr>
        <w:keepNext/>
        <w:spacing w:after="60" w:before="160" w:line="269" w:lineRule="auto"/>
        <w:jc w:val="left"/>
      </w:pPr>
      <w:r>
        <w:rPr>
          <w:rFonts w:ascii="Calibri" w:hAnsi="Calibri" w:cs="Calibri" w:eastAsia="Calibri"/>
          <w:b/>
          <w:i w:val="0"/>
          <w:sz w:val="21"/>
        </w:rPr>
        <w:t>7. SOLVING COMMON PROBLEMS</w:t>
      </w:r>
    </w:p>
    <w:tbl>
      <w:tblPr>
        <w:tblW w:type="auto" w:w="0"/>
        <w:jc w:val="center"/>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761"/>
        <w:gridCol w:w="3171"/>
      </w:tblGrid>
      <w:tr>
        <w:trPr>
          <w:tblHeader/>
        </w:trPr>
        <w:tc>
          <w:tcPr>
            <w:tcW w:type="dxa" w:w="1762"/>
            <w:shd w:val="clear" w:color="auto" w:fill="D9D9D9"/>
            <w:tcMar>
              <w:top w:w="30" w:type="dxa"/>
              <w:left w:w="70" w:type="dxa"/>
              <w:bottom w:w="30" w:type="dxa"/>
              <w:right w:w="70" w:type="dxa"/>
            </w:tcMar>
          </w:tcPr>
          <w:p>
            <w:pPr>
              <w:keepNext/>
              <w:jc w:val="center"/>
            </w:pPr>
            <w:r>
              <w:rPr>
                <w:rFonts w:ascii="Calibri" w:hAnsi="Calibri" w:cs="Calibri" w:eastAsia="Calibri"/>
                <w:b/>
                <w:i w:val="0"/>
                <w:color w:val="000000"/>
                <w:sz w:val="19"/>
              </w:rPr>
              <w:t>Problem</w:t>
            </w:r>
          </w:p>
        </w:tc>
        <w:tc>
          <w:tcPr>
            <w:tcW w:type="dxa" w:w="3171"/>
            <w:shd w:val="clear" w:color="auto" w:fill="D9D9D9"/>
            <w:tcMar>
              <w:top w:w="30" w:type="dxa"/>
              <w:left w:w="70" w:type="dxa"/>
              <w:bottom w:w="30" w:type="dxa"/>
              <w:right w:w="70" w:type="dxa"/>
            </w:tcMar>
          </w:tcPr>
          <w:p>
            <w:pPr>
              <w:keepNext/>
              <w:jc w:val="center"/>
            </w:pPr>
            <w:r>
              <w:rPr>
                <w:rFonts w:ascii="Calibri" w:hAnsi="Calibri" w:cs="Calibri" w:eastAsia="Calibri"/>
                <w:b/>
                <w:i w:val="0"/>
                <w:color w:val="000000"/>
                <w:sz w:val="19"/>
              </w:rPr>
              <w:t>Solution</w:t>
            </w:r>
          </w:p>
        </w:tc>
      </w:tr>
      <w:tr>
        <w:trPr>
          <w:cantSplit/>
        </w:trPr>
        <w:tc>
          <w:tcPr>
            <w:tcW w:type="dxa" w:w="1762"/>
            <w:tcMar>
              <w:top w:w="25" w:type="dxa"/>
              <w:left w:w="70" w:type="dxa"/>
              <w:bottom w:w="25" w:type="dxa"/>
              <w:right w:w="70" w:type="dxa"/>
            </w:tcMar>
          </w:tcPr>
          <w:p>
            <w:pPr>
              <w:keepNext/>
              <w:spacing w:line="240" w:lineRule="auto"/>
            </w:pPr>
            <w:r>
              <w:rPr>
                <w:rFonts w:ascii="Calibri" w:hAnsi="Calibri" w:cs="Calibri" w:eastAsia="Calibri"/>
                <w:b w:val="0"/>
                <w:i w:val="0"/>
                <w:sz w:val="19"/>
              </w:rPr>
              <w:t>Build failures</w:t>
            </w:r>
          </w:p>
        </w:tc>
        <w:tc>
          <w:tcPr>
            <w:tcW w:type="dxa" w:w="3171"/>
            <w:tcMar>
              <w:top w:w="25" w:type="dxa"/>
              <w:left w:w="70" w:type="dxa"/>
              <w:bottom w:w="25" w:type="dxa"/>
              <w:right w:w="70" w:type="dxa"/>
            </w:tcMar>
          </w:tcPr>
          <w:p>
            <w:pPr>
              <w:keepNext/>
              <w:spacing w:line="240" w:lineRule="auto"/>
            </w:pPr>
            <w:r>
              <w:rPr>
                <w:rFonts w:ascii="Calibri" w:hAnsi="Calibri" w:cs="Calibri" w:eastAsia="Calibri"/>
                <w:b w:val="0"/>
                <w:i w:val="0"/>
                <w:sz w:val="19"/>
              </w:rPr>
              <w:t>Automated builds and early feedback</w:t>
            </w:r>
          </w:p>
        </w:tc>
      </w:tr>
      <w:tr>
        <w:trPr>
          <w:cantSplit/>
        </w:trPr>
        <w:tc>
          <w:tcPr>
            <w:tcW w:type="dxa" w:w="1762"/>
            <w:tcMar>
              <w:top w:w="25" w:type="dxa"/>
              <w:left w:w="70" w:type="dxa"/>
              <w:bottom w:w="25" w:type="dxa"/>
              <w:right w:w="70" w:type="dxa"/>
            </w:tcMar>
          </w:tcPr>
          <w:p>
            <w:pPr>
              <w:keepNext/>
              <w:spacing w:line="240" w:lineRule="auto"/>
            </w:pPr>
            <w:r>
              <w:rPr>
                <w:rFonts w:ascii="Calibri" w:hAnsi="Calibri" w:cs="Calibri" w:eastAsia="Calibri"/>
                <w:b w:val="0"/>
                <w:i w:val="0"/>
                <w:sz w:val="19"/>
              </w:rPr>
              <w:t>Configuration differences</w:t>
            </w:r>
          </w:p>
        </w:tc>
        <w:tc>
          <w:tcPr>
            <w:tcW w:type="dxa" w:w="3171"/>
            <w:tcMar>
              <w:top w:w="25" w:type="dxa"/>
              <w:left w:w="70" w:type="dxa"/>
              <w:bottom w:w="25" w:type="dxa"/>
              <w:right w:w="70" w:type="dxa"/>
            </w:tcMar>
          </w:tcPr>
          <w:p>
            <w:pPr>
              <w:keepNext/>
              <w:spacing w:line="240" w:lineRule="auto"/>
            </w:pPr>
            <w:r>
              <w:rPr>
                <w:rFonts w:ascii="Calibri" w:hAnsi="Calibri" w:cs="Calibri" w:eastAsia="Calibri"/>
                <w:b w:val="0"/>
                <w:i w:val="0"/>
                <w:sz w:val="19"/>
              </w:rPr>
              <w:t>Ansible, Puppet or another configuration tool</w:t>
            </w:r>
          </w:p>
        </w:tc>
      </w:tr>
      <w:tr>
        <w:trPr>
          <w:cantSplit/>
        </w:trPr>
        <w:tc>
          <w:tcPr>
            <w:tcW w:type="dxa" w:w="1762"/>
            <w:tcMar>
              <w:top w:w="25" w:type="dxa"/>
              <w:left w:w="70" w:type="dxa"/>
              <w:bottom w:w="25" w:type="dxa"/>
              <w:right w:w="70" w:type="dxa"/>
            </w:tcMar>
          </w:tcPr>
          <w:p>
            <w:pPr>
              <w:keepNext/>
              <w:spacing w:line="240" w:lineRule="auto"/>
            </w:pPr>
            <w:r>
              <w:rPr>
                <w:rFonts w:ascii="Calibri" w:hAnsi="Calibri" w:cs="Calibri" w:eastAsia="Calibri"/>
                <w:b w:val="0"/>
                <w:i w:val="0"/>
                <w:sz w:val="19"/>
              </w:rPr>
              <w:t>Deployment delays</w:t>
            </w:r>
          </w:p>
        </w:tc>
        <w:tc>
          <w:tcPr>
            <w:tcW w:type="dxa" w:w="3171"/>
            <w:tcMar>
              <w:top w:w="25" w:type="dxa"/>
              <w:left w:w="70" w:type="dxa"/>
              <w:bottom w:w="25" w:type="dxa"/>
              <w:right w:w="70" w:type="dxa"/>
            </w:tcMar>
          </w:tcPr>
          <w:p>
            <w:pPr>
              <w:keepNext/>
              <w:spacing w:line="240" w:lineRule="auto"/>
            </w:pPr>
            <w:r>
              <w:rPr>
                <w:rFonts w:ascii="Calibri" w:hAnsi="Calibri" w:cs="Calibri" w:eastAsia="Calibri"/>
                <w:b w:val="0"/>
                <w:i w:val="0"/>
                <w:sz w:val="19"/>
              </w:rPr>
              <w:t>CI/CD automation</w:t>
            </w:r>
          </w:p>
        </w:tc>
      </w:tr>
      <w:tr>
        <w:trPr>
          <w:cantSplit/>
        </w:trPr>
        <w:tc>
          <w:tcPr>
            <w:tcW w:type="dxa" w:w="1762"/>
            <w:tcMar>
              <w:top w:w="25" w:type="dxa"/>
              <w:left w:w="70" w:type="dxa"/>
              <w:bottom w:w="25" w:type="dxa"/>
              <w:right w:w="70" w:type="dxa"/>
            </w:tcMar>
          </w:tcPr>
          <w:p>
            <w:pPr>
              <w:keepNext/>
              <w:spacing w:line="240" w:lineRule="auto"/>
            </w:pPr>
            <w:r>
              <w:rPr>
                <w:rFonts w:ascii="Calibri" w:hAnsi="Calibri" w:cs="Calibri" w:eastAsia="Calibri"/>
                <w:b w:val="0"/>
                <w:i w:val="0"/>
                <w:sz w:val="19"/>
              </w:rPr>
              <w:t>Application errors</w:t>
            </w:r>
          </w:p>
        </w:tc>
        <w:tc>
          <w:tcPr>
            <w:tcW w:type="dxa" w:w="3171"/>
            <w:tcMar>
              <w:top w:w="25" w:type="dxa"/>
              <w:left w:w="70" w:type="dxa"/>
              <w:bottom w:w="25" w:type="dxa"/>
              <w:right w:w="70" w:type="dxa"/>
            </w:tcMar>
          </w:tcPr>
          <w:p>
            <w:pPr>
              <w:keepNext/>
              <w:spacing w:line="240" w:lineRule="auto"/>
            </w:pPr>
            <w:r>
              <w:rPr>
                <w:rFonts w:ascii="Calibri" w:hAnsi="Calibri" w:cs="Calibri" w:eastAsia="Calibri"/>
                <w:b w:val="0"/>
                <w:i w:val="0"/>
                <w:sz w:val="19"/>
              </w:rPr>
              <w:t>Centralized logging</w:t>
            </w:r>
          </w:p>
        </w:tc>
      </w:tr>
      <w:tr>
        <w:trPr>
          <w:cantSplit/>
        </w:trPr>
        <w:tc>
          <w:tcPr>
            <w:tcW w:type="dxa" w:w="1762"/>
            <w:tcMar>
              <w:top w:w="25" w:type="dxa"/>
              <w:left w:w="70" w:type="dxa"/>
              <w:bottom w:w="25" w:type="dxa"/>
              <w:right w:w="70" w:type="dxa"/>
            </w:tcMar>
          </w:tcPr>
          <w:p>
            <w:pPr>
              <w:keepNext/>
              <w:spacing w:line="240" w:lineRule="auto"/>
            </w:pPr>
            <w:r>
              <w:rPr>
                <w:rFonts w:ascii="Calibri" w:hAnsi="Calibri" w:cs="Calibri" w:eastAsia="Calibri"/>
                <w:b w:val="0"/>
                <w:i w:val="0"/>
                <w:sz w:val="19"/>
              </w:rPr>
              <w:t>Performance issues</w:t>
            </w:r>
          </w:p>
        </w:tc>
        <w:tc>
          <w:tcPr>
            <w:tcW w:type="dxa" w:w="3171"/>
            <w:tcMar>
              <w:top w:w="25" w:type="dxa"/>
              <w:left w:w="70" w:type="dxa"/>
              <w:bottom w:w="25" w:type="dxa"/>
              <w:right w:w="70" w:type="dxa"/>
            </w:tcMar>
          </w:tcPr>
          <w:p>
            <w:pPr>
              <w:keepNext/>
              <w:spacing w:line="240" w:lineRule="auto"/>
            </w:pPr>
            <w:r>
              <w:rPr>
                <w:rFonts w:ascii="Calibri" w:hAnsi="Calibri" w:cs="Calibri" w:eastAsia="Calibri"/>
                <w:b w:val="0"/>
                <w:i w:val="0"/>
                <w:sz w:val="19"/>
              </w:rPr>
              <w:t>Monitoring and alerts</w:t>
            </w:r>
          </w:p>
        </w:tc>
      </w:tr>
      <w:tr>
        <w:trPr>
          <w:cantSplit/>
        </w:trPr>
        <w:tc>
          <w:tcPr>
            <w:tcW w:type="dxa" w:w="1762"/>
            <w:tcMar>
              <w:top w:w="25" w:type="dxa"/>
              <w:left w:w="70" w:type="dxa"/>
              <w:bottom w:w="25" w:type="dxa"/>
              <w:right w:w="70" w:type="dxa"/>
            </w:tcMar>
          </w:tcPr>
          <w:p>
            <w:pPr>
              <w:spacing w:line="240" w:lineRule="auto"/>
            </w:pPr>
            <w:r>
              <w:rPr>
                <w:rFonts w:ascii="Calibri" w:hAnsi="Calibri" w:cs="Calibri" w:eastAsia="Calibri"/>
                <w:b w:val="0"/>
                <w:i w:val="0"/>
                <w:sz w:val="19"/>
              </w:rPr>
              <w:t>Failed releases</w:t>
            </w:r>
          </w:p>
        </w:tc>
        <w:tc>
          <w:tcPr>
            <w:tcW w:type="dxa" w:w="3171"/>
            <w:tcMar>
              <w:top w:w="25" w:type="dxa"/>
              <w:left w:w="70" w:type="dxa"/>
              <w:bottom w:w="25" w:type="dxa"/>
              <w:right w:w="70" w:type="dxa"/>
            </w:tcMar>
          </w:tcPr>
          <w:p>
            <w:pPr>
              <w:spacing w:line="240" w:lineRule="auto"/>
            </w:pPr>
            <w:r>
              <w:rPr>
                <w:rFonts w:ascii="Calibri" w:hAnsi="Calibri" w:cs="Calibri" w:eastAsia="Calibri"/>
                <w:b w:val="0"/>
                <w:i w:val="0"/>
                <w:sz w:val="19"/>
              </w:rPr>
              <w:t>Rollback plans and health checks</w:t>
            </w:r>
          </w:p>
        </w:tc>
      </w:tr>
    </w:tbl>
    <w:p>
      <w:pPr>
        <w:spacing w:after="0" w:line="60" w:lineRule="exact"/>
      </w:pPr>
    </w:p>
    <w:p>
      <w:pPr>
        <w:keepNext/>
        <w:spacing w:after="60" w:before="160" w:line="269" w:lineRule="auto"/>
        <w:jc w:val="left"/>
      </w:pPr>
      <w:r>
        <w:rPr>
          <w:rFonts w:ascii="Calibri" w:hAnsi="Calibri" w:cs="Calibri" w:eastAsia="Calibri"/>
          <w:b/>
          <w:i w:val="0"/>
          <w:sz w:val="21"/>
        </w:rPr>
        <w:t>8. CONCLUSION</w:t>
      </w:r>
    </w:p>
    <w:p>
      <w:pPr>
        <w:keepNext w:val="0"/>
        <w:spacing w:after="40" w:before="0" w:line="269" w:lineRule="auto"/>
        <w:jc w:val="left"/>
      </w:pPr>
      <w:r>
        <w:rPr>
          <w:rFonts w:ascii="Calibri" w:hAnsi="Calibri" w:cs="Calibri" w:eastAsia="Calibri"/>
          <w:b w:val="0"/>
          <w:i w:val="0"/>
          <w:sz w:val="21"/>
        </w:rPr>
        <w:t>Configuration management, Docker, CI/CD, monitoring and centralized logging create a consistent, automated and reliable workflow for e-commerce software.</w:t>
      </w:r>
    </w:p>
    <w:p>
      <w:pPr>
        <w:keepNext w:val="0"/>
        <w:spacing w:after="40" w:before="0" w:line="269" w:lineRule="auto"/>
        <w:jc w:val="left"/>
      </w:pPr>
      <w:r>
        <w:rPr>
          <w:rFonts w:ascii="Calibri" w:hAnsi="Calibri" w:cs="Calibri" w:eastAsia="Calibri"/>
          <w:b/>
          <w:i w:val="0"/>
          <w:sz w:val="21"/>
        </w:rPr>
        <w:t>Memory trick:</w:t>
      </w:r>
      <w:r>
        <w:rPr>
          <w:rFonts w:ascii="Calibri" w:hAnsi="Calibri" w:cs="Calibri" w:eastAsia="Calibri"/>
          <w:b w:val="0"/>
          <w:i w:val="0"/>
          <w:sz w:val="21"/>
        </w:rPr>
        <w:t xml:space="preserve"> Configuration → Docker → CI/CD → Monitoring → Logging.</w:t>
      </w:r>
    </w:p>
    <w:p>
      <w:pPr>
        <w:keepNext/>
        <w:spacing w:after="100" w:before="280" w:line="269" w:lineRule="auto"/>
        <w:jc w:val="left"/>
      </w:pPr>
      <w:r>
        <w:rPr>
          <w:rFonts w:ascii="Calibri" w:hAnsi="Calibri" w:cs="Calibri" w:eastAsia="Calibri"/>
          <w:b/>
          <w:i w:val="0"/>
          <w:sz w:val="23"/>
          <w:u w:val="single"/>
        </w:rPr>
        <w:t>Question 19 – CI/CD Workflow for a Financial Application</w:t>
      </w:r>
    </w:p>
    <w:p>
      <w:pPr>
        <w:keepNext w:val="0"/>
        <w:spacing w:after="40" w:before="0" w:line="269" w:lineRule="auto"/>
        <w:jc w:val="left"/>
      </w:pPr>
      <w:r>
        <w:rPr>
          <w:rFonts w:ascii="Calibri" w:hAnsi="Calibri" w:cs="Calibri" w:eastAsia="Calibri"/>
          <w:b/>
          <w:i w:val="0"/>
          <w:sz w:val="21"/>
        </w:rPr>
        <w:t>FULL QUESTION:</w:t>
      </w:r>
    </w:p>
    <w:p>
      <w:pPr>
        <w:keepNext w:val="0"/>
        <w:spacing w:after="40" w:before="0" w:line="269" w:lineRule="auto"/>
        <w:jc w:val="left"/>
      </w:pPr>
      <w:r>
        <w:rPr>
          <w:rFonts w:ascii="Calibri" w:hAnsi="Calibri" w:cs="Calibri" w:eastAsia="Calibri"/>
          <w:b w:val="0"/>
          <w:i w:val="0"/>
          <w:sz w:val="21"/>
        </w:rPr>
        <w:t>A financial application development team follows Continuous Integration and Continuous Delivery for releasing frequent software updates. Developers report build failures, integration conflicts and incomplete test coverage before deployment. Examine the CI/CD workflow and address the following.</w:t>
      </w:r>
    </w:p>
    <w:p>
      <w:pPr>
        <w:keepNext w:val="0"/>
        <w:spacing w:after="40" w:before="0" w:line="269" w:lineRule="auto"/>
        <w:jc w:val="left"/>
      </w:pPr>
      <w:r>
        <w:rPr>
          <w:rFonts w:ascii="Calibri" w:hAnsi="Calibri" w:cs="Calibri" w:eastAsia="Calibri"/>
          <w:b w:val="0"/>
          <w:i w:val="0"/>
          <w:sz w:val="21"/>
        </w:rPr>
        <w:t>a) Analyze the stages involved in integrating source code changes.</w:t>
      </w:r>
    </w:p>
    <w:p>
      <w:pPr>
        <w:keepNext w:val="0"/>
        <w:spacing w:after="40" w:before="0" w:line="269" w:lineRule="auto"/>
        <w:jc w:val="left"/>
      </w:pPr>
      <w:r>
        <w:rPr>
          <w:rFonts w:ascii="Calibri" w:hAnsi="Calibri" w:cs="Calibri" w:eastAsia="Calibri"/>
          <w:b w:val="0"/>
          <w:i w:val="0"/>
          <w:sz w:val="21"/>
        </w:rPr>
        <w:t>b) Verify the role of automated builds and testing in identifying integration defects.</w:t>
      </w:r>
    </w:p>
    <w:p>
      <w:pPr>
        <w:keepNext w:val="0"/>
        <w:spacing w:after="40" w:before="0" w:line="269" w:lineRule="auto"/>
        <w:jc w:val="left"/>
      </w:pPr>
      <w:r>
        <w:rPr>
          <w:rFonts w:ascii="Calibri" w:hAnsi="Calibri" w:cs="Calibri" w:eastAsia="Calibri"/>
          <w:b w:val="0"/>
          <w:i w:val="0"/>
          <w:sz w:val="21"/>
        </w:rPr>
        <w:t>c) Evaluate the conditions required for promoting a successful build towards delivery.</w:t>
      </w:r>
    </w:p>
    <w:p>
      <w:pPr>
        <w:keepNext w:val="0"/>
        <w:spacing w:after="40" w:before="0" w:line="269" w:lineRule="auto"/>
        <w:jc w:val="left"/>
      </w:pPr>
      <w:r>
        <w:rPr>
          <w:rFonts w:ascii="Calibri" w:hAnsi="Calibri" w:cs="Calibri" w:eastAsia="Calibri"/>
          <w:b w:val="0"/>
          <w:i w:val="0"/>
          <w:sz w:val="21"/>
        </w:rPr>
        <w:t>d) Inspect suitable monitoring and feedback mechanisms for identifying failures after deployment.</w:t>
      </w:r>
    </w:p>
    <w:p>
      <w:pPr>
        <w:keepNext w:val="0"/>
        <w:spacing w:after="40" w:before="0" w:line="269" w:lineRule="auto"/>
        <w:jc w:val="left"/>
      </w:pPr>
      <w:r>
        <w:rPr>
          <w:rFonts w:ascii="Calibri" w:hAnsi="Calibri" w:cs="Calibri" w:eastAsia="Calibri"/>
          <w:b w:val="0"/>
          <w:i w:val="0"/>
          <w:sz w:val="21"/>
        </w:rPr>
        <w:t>e) Propose corrective measures for improving the reliability of the delivery workflow.</w:t>
      </w:r>
    </w:p>
    <w:p>
      <w:pPr>
        <w:keepNext/>
        <w:spacing w:after="60" w:before="160" w:line="269" w:lineRule="auto"/>
        <w:jc w:val="left"/>
      </w:pPr>
      <w:r>
        <w:rPr>
          <w:rFonts w:ascii="Calibri" w:hAnsi="Calibri" w:cs="Calibri" w:eastAsia="Calibri"/>
          <w:b/>
          <w:i w:val="0"/>
          <w:sz w:val="21"/>
        </w:rPr>
        <w:t>ANSWER</w:t>
      </w:r>
    </w:p>
    <w:p>
      <w:pPr>
        <w:keepNext/>
        <w:spacing w:after="60" w:before="160" w:line="269" w:lineRule="auto"/>
        <w:jc w:val="left"/>
      </w:pPr>
      <w:r>
        <w:rPr>
          <w:rFonts w:ascii="Calibri" w:hAnsi="Calibri" w:cs="Calibri" w:eastAsia="Calibri"/>
          <w:b/>
          <w:i w:val="0"/>
          <w:sz w:val="21"/>
        </w:rPr>
        <w:t>1. INTRODUCTION</w:t>
      </w:r>
    </w:p>
    <w:p>
      <w:pPr>
        <w:keepNext w:val="0"/>
        <w:spacing w:after="40" w:before="0" w:line="269" w:lineRule="auto"/>
        <w:jc w:val="left"/>
      </w:pPr>
      <w:r>
        <w:rPr>
          <w:rFonts w:ascii="Calibri" w:hAnsi="Calibri" w:cs="Calibri" w:eastAsia="Calibri"/>
          <w:b w:val="0"/>
          <w:i w:val="0"/>
          <w:sz w:val="21"/>
        </w:rPr>
        <w:t>A financial application must process transactions accurately and securely. CI/CD helps developers release frequent updates while detecting defects before deployment.</w:t>
      </w:r>
    </w:p>
    <w:p>
      <w:pPr>
        <w:keepNext/>
        <w:spacing w:after="60" w:before="160" w:line="269" w:lineRule="auto"/>
        <w:jc w:val="left"/>
      </w:pPr>
      <w:r>
        <w:rPr>
          <w:rFonts w:ascii="Calibri" w:hAnsi="Calibri" w:cs="Calibri" w:eastAsia="Calibri"/>
          <w:b/>
          <w:i w:val="0"/>
          <w:sz w:val="21"/>
        </w:rPr>
        <w:t>2. (A) STAGES OF SOURCE-CODE INTEGRATION</w:t>
      </w:r>
    </w:p>
    <w:p>
      <w:pPr>
        <w:keepNext w:val="0"/>
        <w:spacing w:after="50" w:before="0" w:line="264" w:lineRule="auto"/>
        <w:ind w:left="369" w:hanging="227"/>
        <w:jc w:val="left"/>
      </w:pPr>
      <w:r>
        <w:rPr>
          <w:rFonts w:ascii="Calibri" w:hAnsi="Calibri" w:cs="Calibri" w:eastAsia="Calibri"/>
          <w:b/>
          <w:color w:val="000000"/>
          <w:sz w:val="21"/>
        </w:rPr>
        <w:t xml:space="preserve">1. </w:t>
      </w:r>
      <w:r>
        <w:rPr>
          <w:rFonts w:ascii="Calibri" w:hAnsi="Calibri" w:cs="Calibri" w:eastAsia="Calibri"/>
          <w:b w:val="0"/>
          <w:i w:val="0"/>
          <w:sz w:val="21"/>
        </w:rPr>
        <w:t>Code commit: Developers submit changes to a shared repository.</w:t>
      </w:r>
    </w:p>
    <w:p>
      <w:pPr>
        <w:keepNext w:val="0"/>
        <w:spacing w:after="50" w:before="0" w:line="264" w:lineRule="auto"/>
        <w:ind w:left="369" w:hanging="227"/>
        <w:jc w:val="left"/>
      </w:pPr>
      <w:r>
        <w:rPr>
          <w:rFonts w:ascii="Calibri" w:hAnsi="Calibri" w:cs="Calibri" w:eastAsia="Calibri"/>
          <w:b/>
          <w:color w:val="000000"/>
          <w:sz w:val="21"/>
        </w:rPr>
        <w:t xml:space="preserve">2. </w:t>
      </w:r>
      <w:r>
        <w:rPr>
          <w:rFonts w:ascii="Calibri" w:hAnsi="Calibri" w:cs="Calibri" w:eastAsia="Calibri"/>
          <w:b w:val="0"/>
          <w:i w:val="0"/>
          <w:sz w:val="21"/>
        </w:rPr>
        <w:t>Version control: Git tracks changes and supports collaboration.</w:t>
      </w:r>
    </w:p>
    <w:p>
      <w:pPr>
        <w:keepNext w:val="0"/>
        <w:spacing w:after="50" w:before="0" w:line="264" w:lineRule="auto"/>
        <w:ind w:left="369" w:hanging="227"/>
        <w:jc w:val="left"/>
      </w:pPr>
      <w:r>
        <w:rPr>
          <w:rFonts w:ascii="Calibri" w:hAnsi="Calibri" w:cs="Calibri" w:eastAsia="Calibri"/>
          <w:b/>
          <w:color w:val="000000"/>
          <w:sz w:val="21"/>
        </w:rPr>
        <w:t xml:space="preserve">3. </w:t>
      </w:r>
      <w:r>
        <w:rPr>
          <w:rFonts w:ascii="Calibri" w:hAnsi="Calibri" w:cs="Calibri" w:eastAsia="Calibri"/>
          <w:b w:val="0"/>
          <w:i w:val="0"/>
          <w:sz w:val="21"/>
        </w:rPr>
        <w:t>Integration trigger: A new commit starts the CI pipeline.</w:t>
      </w:r>
    </w:p>
    <w:p>
      <w:pPr>
        <w:keepNext w:val="0"/>
        <w:spacing w:after="50" w:before="0" w:line="264" w:lineRule="auto"/>
        <w:ind w:left="369" w:hanging="227"/>
        <w:jc w:val="left"/>
      </w:pPr>
      <w:r>
        <w:rPr>
          <w:rFonts w:ascii="Calibri" w:hAnsi="Calibri" w:cs="Calibri" w:eastAsia="Calibri"/>
          <w:b/>
          <w:color w:val="000000"/>
          <w:sz w:val="21"/>
        </w:rPr>
        <w:t xml:space="preserve">4. </w:t>
      </w:r>
      <w:r>
        <w:rPr>
          <w:rFonts w:ascii="Calibri" w:hAnsi="Calibri" w:cs="Calibri" w:eastAsia="Calibri"/>
          <w:b w:val="0"/>
          <w:i w:val="0"/>
          <w:sz w:val="21"/>
        </w:rPr>
        <w:t>Code review: Changes are reviewed before merging.</w:t>
      </w:r>
    </w:p>
    <w:p>
      <w:pPr>
        <w:keepNext w:val="0"/>
        <w:spacing w:after="50" w:before="0" w:line="264" w:lineRule="auto"/>
        <w:ind w:left="369" w:hanging="227"/>
        <w:jc w:val="left"/>
      </w:pPr>
      <w:r>
        <w:rPr>
          <w:rFonts w:ascii="Calibri" w:hAnsi="Calibri" w:cs="Calibri" w:eastAsia="Calibri"/>
          <w:b/>
          <w:color w:val="000000"/>
          <w:sz w:val="21"/>
        </w:rPr>
        <w:t xml:space="preserve">5. </w:t>
      </w:r>
      <w:r>
        <w:rPr>
          <w:rFonts w:ascii="Calibri" w:hAnsi="Calibri" w:cs="Calibri" w:eastAsia="Calibri"/>
          <w:b w:val="0"/>
          <w:i w:val="0"/>
          <w:sz w:val="21"/>
        </w:rPr>
        <w:t>Build: The application is compiled or packaged.</w:t>
      </w:r>
    </w:p>
    <w:p>
      <w:pPr>
        <w:keepNext w:val="0"/>
        <w:spacing w:after="50" w:before="0" w:line="264" w:lineRule="auto"/>
        <w:ind w:left="369" w:hanging="227"/>
        <w:jc w:val="left"/>
      </w:pPr>
      <w:r>
        <w:rPr>
          <w:rFonts w:ascii="Calibri" w:hAnsi="Calibri" w:cs="Calibri" w:eastAsia="Calibri"/>
          <w:b/>
          <w:color w:val="000000"/>
          <w:sz w:val="21"/>
        </w:rPr>
        <w:t xml:space="preserve">6. </w:t>
      </w:r>
      <w:r>
        <w:rPr>
          <w:rFonts w:ascii="Calibri" w:hAnsi="Calibri" w:cs="Calibri" w:eastAsia="Calibri"/>
          <w:b w:val="0"/>
          <w:i w:val="0"/>
          <w:sz w:val="21"/>
        </w:rPr>
        <w:t>Testing: Automated tests check functionality and integration.</w:t>
      </w:r>
    </w:p>
    <w:p>
      <w:pPr>
        <w:keepNext w:val="0"/>
        <w:spacing w:after="50" w:before="0" w:line="264" w:lineRule="auto"/>
        <w:ind w:left="369" w:hanging="227"/>
        <w:jc w:val="left"/>
      </w:pPr>
      <w:r>
        <w:rPr>
          <w:rFonts w:ascii="Calibri" w:hAnsi="Calibri" w:cs="Calibri" w:eastAsia="Calibri"/>
          <w:b/>
          <w:color w:val="000000"/>
          <w:sz w:val="21"/>
        </w:rPr>
        <w:t xml:space="preserve">7. </w:t>
      </w:r>
      <w:r>
        <w:rPr>
          <w:rFonts w:ascii="Calibri" w:hAnsi="Calibri" w:cs="Calibri" w:eastAsia="Calibri"/>
          <w:b w:val="0"/>
          <w:i w:val="0"/>
          <w:sz w:val="21"/>
        </w:rPr>
        <w:t>Quality and security checks: Tools examine code quality and known vulnerabilities.</w:t>
      </w:r>
    </w:p>
    <w:p>
      <w:pPr>
        <w:keepNext w:val="0"/>
        <w:spacing w:after="50" w:before="0" w:line="264" w:lineRule="auto"/>
        <w:ind w:left="369" w:hanging="227"/>
        <w:jc w:val="left"/>
      </w:pPr>
      <w:r>
        <w:rPr>
          <w:rFonts w:ascii="Calibri" w:hAnsi="Calibri" w:cs="Calibri" w:eastAsia="Calibri"/>
          <w:b/>
          <w:color w:val="000000"/>
          <w:sz w:val="21"/>
        </w:rPr>
        <w:t xml:space="preserve">8. </w:t>
      </w:r>
      <w:r>
        <w:rPr>
          <w:rFonts w:ascii="Calibri" w:hAnsi="Calibri" w:cs="Calibri" w:eastAsia="Calibri"/>
          <w:b w:val="0"/>
          <w:i w:val="0"/>
          <w:sz w:val="21"/>
        </w:rPr>
        <w:t>Delivery: Successful builds move to staging and then toward production.</w:t>
      </w:r>
    </w:p>
    <w:p>
      <w:pPr>
        <w:keepNext w:val="0"/>
        <w:spacing w:after="40" w:before="0" w:line="269" w:lineRule="auto"/>
        <w:jc w:val="left"/>
      </w:pPr>
      <w:r>
        <w:rPr>
          <w:rFonts w:ascii="Calibri" w:hAnsi="Calibri" w:cs="Calibri" w:eastAsia="Calibri"/>
          <w:b/>
          <w:i w:val="0"/>
          <w:sz w:val="21"/>
        </w:rPr>
        <w:t>Example:</w:t>
      </w:r>
      <w:r>
        <w:rPr>
          <w:rFonts w:ascii="Calibri" w:hAnsi="Calibri" w:cs="Calibri" w:eastAsia="Calibri"/>
          <w:b w:val="0"/>
          <w:i w:val="0"/>
          <w:sz w:val="21"/>
        </w:rPr>
        <w:t xml:space="preserve"> A developer changes the money-transfer function, and the pipeline checks the change before it reaches customers.</w:t>
      </w:r>
    </w:p>
    <w:p>
      <w:pPr>
        <w:keepNext/>
        <w:spacing w:after="60" w:before="160" w:line="269" w:lineRule="auto"/>
        <w:jc w:val="left"/>
      </w:pPr>
      <w:r>
        <w:rPr>
          <w:rFonts w:ascii="Calibri" w:hAnsi="Calibri" w:cs="Calibri" w:eastAsia="Calibri"/>
          <w:b/>
          <w:i w:val="0"/>
          <w:sz w:val="21"/>
        </w:rPr>
        <w:t>3. (B) ROLE OF AUTOMATED BUILDS AND TESTING</w:t>
      </w:r>
    </w:p>
    <w:p>
      <w:pPr>
        <w:keepNext w:val="0"/>
        <w:spacing w:after="40" w:before="0" w:line="269" w:lineRule="auto"/>
        <w:jc w:val="left"/>
      </w:pPr>
      <w:r>
        <w:rPr>
          <w:rFonts w:ascii="Calibri" w:hAnsi="Calibri" w:cs="Calibri" w:eastAsia="Calibri"/>
          <w:b w:val="0"/>
          <w:i w:val="0"/>
          <w:sz w:val="21"/>
        </w:rPr>
        <w:t>Automated builds:</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Detect compilation and packaging errors.</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Ensure the application can be produced consistently.</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Reduce manual effort.</w:t>
      </w:r>
    </w:p>
    <w:p>
      <w:pPr>
        <w:keepNext w:val="0"/>
        <w:spacing w:after="40" w:before="0" w:line="269" w:lineRule="auto"/>
        <w:jc w:val="left"/>
      </w:pPr>
      <w:r>
        <w:rPr>
          <w:rFonts w:ascii="Calibri" w:hAnsi="Calibri" w:cs="Calibri" w:eastAsia="Calibri"/>
          <w:b w:val="0"/>
          <w:i w:val="0"/>
          <w:sz w:val="21"/>
        </w:rPr>
        <w:t>Automated testing:</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Unit testing: Checks individual functions.</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Integration testing: Checks communication between modules.</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Functional testing: Checks whether requirements work correctly.</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Security testing: Identifies potential security weaknesses.</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Regression testing: Ensures existing features continue working after changes.</w:t>
      </w:r>
    </w:p>
    <w:p>
      <w:pPr>
        <w:keepNext w:val="0"/>
        <w:spacing w:after="40" w:before="0" w:line="269" w:lineRule="auto"/>
        <w:jc w:val="left"/>
      </w:pPr>
      <w:r>
        <w:rPr>
          <w:rFonts w:ascii="Calibri" w:hAnsi="Calibri" w:cs="Calibri" w:eastAsia="Calibri"/>
          <w:b/>
          <w:i w:val="0"/>
          <w:sz w:val="21"/>
        </w:rPr>
        <w:t>Example:</w:t>
      </w:r>
      <w:r>
        <w:rPr>
          <w:rFonts w:ascii="Calibri" w:hAnsi="Calibri" w:cs="Calibri" w:eastAsia="Calibri"/>
          <w:b w:val="0"/>
          <w:i w:val="0"/>
          <w:sz w:val="21"/>
        </w:rPr>
        <w:t xml:space="preserve"> A test checks that transferring ₹1,000 reduces the sender's balance and increases the receiver's balance correctly.</w:t>
      </w:r>
    </w:p>
    <w:p>
      <w:pPr>
        <w:keepNext/>
        <w:spacing w:after="60" w:before="160" w:line="269" w:lineRule="auto"/>
        <w:jc w:val="left"/>
      </w:pPr>
      <w:r>
        <w:rPr>
          <w:rFonts w:ascii="Calibri" w:hAnsi="Calibri" w:cs="Calibri" w:eastAsia="Calibri"/>
          <w:b/>
          <w:i w:val="0"/>
          <w:sz w:val="21"/>
        </w:rPr>
        <w:t>4. (C) CONDITIONS FOR PROMOTING A SUCCESSFUL BUILD</w:t>
      </w:r>
    </w:p>
    <w:p>
      <w:pPr>
        <w:keepNext w:val="0"/>
        <w:spacing w:after="40" w:before="0" w:line="269" w:lineRule="auto"/>
        <w:jc w:val="left"/>
      </w:pPr>
      <w:r>
        <w:rPr>
          <w:rFonts w:ascii="Calibri" w:hAnsi="Calibri" w:cs="Calibri" w:eastAsia="Calibri"/>
          <w:b w:val="0"/>
          <w:i w:val="0"/>
          <w:sz w:val="21"/>
        </w:rPr>
        <w:t>A build should proceed only when the required quality checks are satisfied.</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The build completes successfully.</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Required automated tests pass.</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No unacceptable critical defects remain.</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Code-quality and security checks pass.</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Dependencies and configurations are validated.</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The build artifact is versioned and stored reliably.</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Staging tests and required approvals are completed before production release.</w:t>
      </w:r>
    </w:p>
    <w:p>
      <w:pPr>
        <w:keepNext w:val="0"/>
        <w:spacing w:after="40" w:before="0" w:line="269" w:lineRule="auto"/>
        <w:jc w:val="left"/>
      </w:pPr>
      <w:r>
        <w:rPr>
          <w:rFonts w:ascii="Calibri" w:hAnsi="Calibri" w:cs="Calibri" w:eastAsia="Calibri"/>
          <w:b/>
          <w:i w:val="0"/>
          <w:sz w:val="21"/>
        </w:rPr>
        <w:t>Example:</w:t>
      </w:r>
      <w:r>
        <w:rPr>
          <w:rFonts w:ascii="Calibri" w:hAnsi="Calibri" w:cs="Calibri" w:eastAsia="Calibri"/>
          <w:b w:val="0"/>
          <w:i w:val="0"/>
          <w:sz w:val="21"/>
        </w:rPr>
        <w:t xml:space="preserve"> If a payment test fails, the pipeline stops the release until the defect is fixed and the required checks pass.</w:t>
      </w:r>
    </w:p>
    <w:p>
      <w:pPr>
        <w:keepNext/>
        <w:spacing w:after="60" w:before="160" w:line="269" w:lineRule="auto"/>
        <w:jc w:val="left"/>
      </w:pPr>
      <w:r>
        <w:rPr>
          <w:rFonts w:ascii="Calibri" w:hAnsi="Calibri" w:cs="Calibri" w:eastAsia="Calibri"/>
          <w:b/>
          <w:i w:val="0"/>
          <w:sz w:val="21"/>
        </w:rPr>
        <w:t>5. (D) MONITORING AND FEEDBACK AFTER DEPLOYMENT</w:t>
      </w:r>
    </w:p>
    <w:p>
      <w:pPr>
        <w:keepNext w:val="0"/>
        <w:spacing w:after="40" w:before="0" w:line="269" w:lineRule="auto"/>
        <w:jc w:val="left"/>
      </w:pPr>
      <w:r>
        <w:rPr>
          <w:rFonts w:ascii="Calibri" w:hAnsi="Calibri" w:cs="Calibri" w:eastAsia="Calibri"/>
          <w:b w:val="0"/>
          <w:i w:val="0"/>
          <w:sz w:val="21"/>
        </w:rPr>
        <w:t>Monitoring verifies that the application continues to work correctly after release.</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Nagios: Detects service availability problems.</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Graphite: Displays response time and resource usage.</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ELK Stack: Collects and analyzes application logs.</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Alerts: Notify the team when defined thresholds are exceeded.</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User feedback: Helps identify problems experienced by customers.</w:t>
      </w:r>
    </w:p>
    <w:p>
      <w:pPr>
        <w:keepNext w:val="0"/>
        <w:spacing w:after="40" w:before="0" w:line="269" w:lineRule="auto"/>
        <w:jc w:val="left"/>
      </w:pPr>
      <w:r>
        <w:rPr>
          <w:rFonts w:ascii="Calibri" w:hAnsi="Calibri" w:cs="Calibri" w:eastAsia="Calibri"/>
          <w:b/>
          <w:i w:val="0"/>
          <w:sz w:val="21"/>
        </w:rPr>
        <w:t>Example:</w:t>
      </w:r>
      <w:r>
        <w:rPr>
          <w:rFonts w:ascii="Calibri" w:hAnsi="Calibri" w:cs="Calibri" w:eastAsia="Calibri"/>
          <w:b w:val="0"/>
          <w:i w:val="0"/>
          <w:sz w:val="21"/>
        </w:rPr>
        <w:t xml:space="preserve"> If transaction failures increase after an update, monitoring alerts the team and logs help identify the cause.</w:t>
      </w:r>
    </w:p>
    <w:p>
      <w:pPr>
        <w:keepNext/>
        <w:spacing w:after="60" w:before="160" w:line="269" w:lineRule="auto"/>
        <w:jc w:val="left"/>
      </w:pPr>
      <w:r>
        <w:rPr>
          <w:rFonts w:ascii="Calibri" w:hAnsi="Calibri" w:cs="Calibri" w:eastAsia="Calibri"/>
          <w:b/>
          <w:i w:val="0"/>
          <w:sz w:val="21"/>
        </w:rPr>
        <w:t>6. (E) CORRECTIVE MEASURES</w:t>
      </w:r>
    </w:p>
    <w:tbl>
      <w:tblPr>
        <w:tblW w:type="auto" w:w="0"/>
        <w:jc w:val="center"/>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57"/>
        <w:gridCol w:w="3375"/>
      </w:tblGrid>
      <w:tr>
        <w:trPr>
          <w:tblHeader/>
        </w:trPr>
        <w:tc>
          <w:tcPr>
            <w:tcW w:type="dxa" w:w="1558"/>
            <w:shd w:val="clear" w:color="auto" w:fill="D9D9D9"/>
            <w:tcMar>
              <w:top w:w="30" w:type="dxa"/>
              <w:left w:w="70" w:type="dxa"/>
              <w:bottom w:w="30" w:type="dxa"/>
              <w:right w:w="70" w:type="dxa"/>
            </w:tcMar>
          </w:tcPr>
          <w:p>
            <w:pPr>
              <w:keepNext/>
              <w:jc w:val="center"/>
            </w:pPr>
            <w:r>
              <w:rPr>
                <w:rFonts w:ascii="Calibri" w:hAnsi="Calibri" w:cs="Calibri" w:eastAsia="Calibri"/>
                <w:b/>
                <w:i w:val="0"/>
                <w:color w:val="000000"/>
                <w:sz w:val="19"/>
              </w:rPr>
              <w:t>Problem</w:t>
            </w:r>
          </w:p>
        </w:tc>
        <w:tc>
          <w:tcPr>
            <w:tcW w:type="dxa" w:w="3375"/>
            <w:shd w:val="clear" w:color="auto" w:fill="D9D9D9"/>
            <w:tcMar>
              <w:top w:w="30" w:type="dxa"/>
              <w:left w:w="70" w:type="dxa"/>
              <w:bottom w:w="30" w:type="dxa"/>
              <w:right w:w="70" w:type="dxa"/>
            </w:tcMar>
          </w:tcPr>
          <w:p>
            <w:pPr>
              <w:keepNext/>
              <w:jc w:val="center"/>
            </w:pPr>
            <w:r>
              <w:rPr>
                <w:rFonts w:ascii="Calibri" w:hAnsi="Calibri" w:cs="Calibri" w:eastAsia="Calibri"/>
                <w:b/>
                <w:i w:val="0"/>
                <w:color w:val="000000"/>
                <w:sz w:val="19"/>
              </w:rPr>
              <w:t>Corrective measure</w:t>
            </w:r>
          </w:p>
        </w:tc>
      </w:tr>
      <w:tr>
        <w:trPr>
          <w:cantSplit/>
        </w:trPr>
        <w:tc>
          <w:tcPr>
            <w:tcW w:type="dxa" w:w="1558"/>
            <w:tcMar>
              <w:top w:w="25" w:type="dxa"/>
              <w:left w:w="70" w:type="dxa"/>
              <w:bottom w:w="25" w:type="dxa"/>
              <w:right w:w="70" w:type="dxa"/>
            </w:tcMar>
          </w:tcPr>
          <w:p>
            <w:pPr>
              <w:keepNext/>
              <w:spacing w:line="240" w:lineRule="auto"/>
            </w:pPr>
            <w:r>
              <w:rPr>
                <w:rFonts w:ascii="Calibri" w:hAnsi="Calibri" w:cs="Calibri" w:eastAsia="Calibri"/>
                <w:b w:val="0"/>
                <w:i w:val="0"/>
                <w:sz w:val="19"/>
              </w:rPr>
              <w:t>Build failures</w:t>
            </w:r>
          </w:p>
        </w:tc>
        <w:tc>
          <w:tcPr>
            <w:tcW w:type="dxa" w:w="3375"/>
            <w:tcMar>
              <w:top w:w="25" w:type="dxa"/>
              <w:left w:w="70" w:type="dxa"/>
              <w:bottom w:w="25" w:type="dxa"/>
              <w:right w:w="70" w:type="dxa"/>
            </w:tcMar>
          </w:tcPr>
          <w:p>
            <w:pPr>
              <w:keepNext/>
              <w:spacing w:line="240" w:lineRule="auto"/>
            </w:pPr>
            <w:r>
              <w:rPr>
                <w:rFonts w:ascii="Calibri" w:hAnsi="Calibri" w:cs="Calibri" w:eastAsia="Calibri"/>
                <w:b w:val="0"/>
                <w:i w:val="0"/>
                <w:sz w:val="19"/>
              </w:rPr>
              <w:t>Fix compilation errors and improve build checks</w:t>
            </w:r>
          </w:p>
        </w:tc>
      </w:tr>
      <w:tr>
        <w:trPr>
          <w:cantSplit/>
        </w:trPr>
        <w:tc>
          <w:tcPr>
            <w:tcW w:type="dxa" w:w="1558"/>
            <w:tcMar>
              <w:top w:w="25" w:type="dxa"/>
              <w:left w:w="70" w:type="dxa"/>
              <w:bottom w:w="25" w:type="dxa"/>
              <w:right w:w="70" w:type="dxa"/>
            </w:tcMar>
          </w:tcPr>
          <w:p>
            <w:pPr>
              <w:keepNext/>
              <w:spacing w:line="240" w:lineRule="auto"/>
            </w:pPr>
            <w:r>
              <w:rPr>
                <w:rFonts w:ascii="Calibri" w:hAnsi="Calibri" w:cs="Calibri" w:eastAsia="Calibri"/>
                <w:b w:val="0"/>
                <w:i w:val="0"/>
                <w:sz w:val="19"/>
              </w:rPr>
              <w:t>Integration conflicts</w:t>
            </w:r>
          </w:p>
        </w:tc>
        <w:tc>
          <w:tcPr>
            <w:tcW w:type="dxa" w:w="3375"/>
            <w:tcMar>
              <w:top w:w="25" w:type="dxa"/>
              <w:left w:w="70" w:type="dxa"/>
              <w:bottom w:w="25" w:type="dxa"/>
              <w:right w:w="70" w:type="dxa"/>
            </w:tcMar>
          </w:tcPr>
          <w:p>
            <w:pPr>
              <w:keepNext/>
              <w:spacing w:line="240" w:lineRule="auto"/>
            </w:pPr>
            <w:r>
              <w:rPr>
                <w:rFonts w:ascii="Calibri" w:hAnsi="Calibri" w:cs="Calibri" w:eastAsia="Calibri"/>
                <w:b w:val="0"/>
                <w:i w:val="0"/>
                <w:sz w:val="19"/>
              </w:rPr>
              <w:t>Integrate code frequently and communicate changes</w:t>
            </w:r>
          </w:p>
        </w:tc>
      </w:tr>
      <w:tr>
        <w:trPr>
          <w:cantSplit/>
        </w:trPr>
        <w:tc>
          <w:tcPr>
            <w:tcW w:type="dxa" w:w="1558"/>
            <w:tcMar>
              <w:top w:w="25" w:type="dxa"/>
              <w:left w:w="70" w:type="dxa"/>
              <w:bottom w:w="25" w:type="dxa"/>
              <w:right w:w="70" w:type="dxa"/>
            </w:tcMar>
          </w:tcPr>
          <w:p>
            <w:pPr>
              <w:keepNext/>
              <w:spacing w:line="240" w:lineRule="auto"/>
            </w:pPr>
            <w:r>
              <w:rPr>
                <w:rFonts w:ascii="Calibri" w:hAnsi="Calibri" w:cs="Calibri" w:eastAsia="Calibri"/>
                <w:b w:val="0"/>
                <w:i w:val="0"/>
                <w:sz w:val="19"/>
              </w:rPr>
              <w:t>Incomplete test coverage</w:t>
            </w:r>
          </w:p>
        </w:tc>
        <w:tc>
          <w:tcPr>
            <w:tcW w:type="dxa" w:w="3375"/>
            <w:tcMar>
              <w:top w:w="25" w:type="dxa"/>
              <w:left w:w="70" w:type="dxa"/>
              <w:bottom w:w="25" w:type="dxa"/>
              <w:right w:w="70" w:type="dxa"/>
            </w:tcMar>
          </w:tcPr>
          <w:p>
            <w:pPr>
              <w:keepNext/>
              <w:spacing w:line="240" w:lineRule="auto"/>
            </w:pPr>
            <w:r>
              <w:rPr>
                <w:rFonts w:ascii="Calibri" w:hAnsi="Calibri" w:cs="Calibri" w:eastAsia="Calibri"/>
                <w:b w:val="0"/>
                <w:i w:val="0"/>
                <w:sz w:val="19"/>
              </w:rPr>
              <w:t>Add tests for untested critical paths</w:t>
            </w:r>
          </w:p>
        </w:tc>
      </w:tr>
      <w:tr>
        <w:trPr>
          <w:cantSplit/>
        </w:trPr>
        <w:tc>
          <w:tcPr>
            <w:tcW w:type="dxa" w:w="1558"/>
            <w:tcMar>
              <w:top w:w="25" w:type="dxa"/>
              <w:left w:w="70" w:type="dxa"/>
              <w:bottom w:w="25" w:type="dxa"/>
              <w:right w:w="70" w:type="dxa"/>
            </w:tcMar>
          </w:tcPr>
          <w:p>
            <w:pPr>
              <w:keepNext/>
              <w:spacing w:line="240" w:lineRule="auto"/>
            </w:pPr>
            <w:r>
              <w:rPr>
                <w:rFonts w:ascii="Calibri" w:hAnsi="Calibri" w:cs="Calibri" w:eastAsia="Calibri"/>
                <w:b w:val="0"/>
                <w:i w:val="0"/>
                <w:sz w:val="19"/>
              </w:rPr>
              <w:t>Repeated defects</w:t>
            </w:r>
          </w:p>
        </w:tc>
        <w:tc>
          <w:tcPr>
            <w:tcW w:type="dxa" w:w="3375"/>
            <w:tcMar>
              <w:top w:w="25" w:type="dxa"/>
              <w:left w:w="70" w:type="dxa"/>
              <w:bottom w:w="25" w:type="dxa"/>
              <w:right w:w="70" w:type="dxa"/>
            </w:tcMar>
          </w:tcPr>
          <w:p>
            <w:pPr>
              <w:keepNext/>
              <w:spacing w:line="240" w:lineRule="auto"/>
            </w:pPr>
            <w:r>
              <w:rPr>
                <w:rFonts w:ascii="Calibri" w:hAnsi="Calibri" w:cs="Calibri" w:eastAsia="Calibri"/>
                <w:b w:val="0"/>
                <w:i w:val="0"/>
                <w:sz w:val="19"/>
              </w:rPr>
              <w:t>Perform root-cause analysis and add regression tests</w:t>
            </w:r>
          </w:p>
        </w:tc>
      </w:tr>
      <w:tr>
        <w:trPr>
          <w:cantSplit/>
        </w:trPr>
        <w:tc>
          <w:tcPr>
            <w:tcW w:type="dxa" w:w="1558"/>
            <w:tcMar>
              <w:top w:w="25" w:type="dxa"/>
              <w:left w:w="70" w:type="dxa"/>
              <w:bottom w:w="25" w:type="dxa"/>
              <w:right w:w="70" w:type="dxa"/>
            </w:tcMar>
          </w:tcPr>
          <w:p>
            <w:pPr>
              <w:keepNext/>
              <w:spacing w:line="240" w:lineRule="auto"/>
            </w:pPr>
            <w:r>
              <w:rPr>
                <w:rFonts w:ascii="Calibri" w:hAnsi="Calibri" w:cs="Calibri" w:eastAsia="Calibri"/>
                <w:b w:val="0"/>
                <w:i w:val="0"/>
                <w:sz w:val="19"/>
              </w:rPr>
              <w:t>Security vulnerabilities</w:t>
            </w:r>
          </w:p>
        </w:tc>
        <w:tc>
          <w:tcPr>
            <w:tcW w:type="dxa" w:w="3375"/>
            <w:tcMar>
              <w:top w:w="25" w:type="dxa"/>
              <w:left w:w="70" w:type="dxa"/>
              <w:bottom w:w="25" w:type="dxa"/>
              <w:right w:w="70" w:type="dxa"/>
            </w:tcMar>
          </w:tcPr>
          <w:p>
            <w:pPr>
              <w:keepNext/>
              <w:spacing w:line="240" w:lineRule="auto"/>
            </w:pPr>
            <w:r>
              <w:rPr>
                <w:rFonts w:ascii="Calibri" w:hAnsi="Calibri" w:cs="Calibri" w:eastAsia="Calibri"/>
                <w:b w:val="0"/>
                <w:i w:val="0"/>
                <w:sz w:val="19"/>
              </w:rPr>
              <w:t>Scan dependencies and fix vulnerable components</w:t>
            </w:r>
          </w:p>
        </w:tc>
      </w:tr>
      <w:tr>
        <w:trPr>
          <w:cantSplit/>
        </w:trPr>
        <w:tc>
          <w:tcPr>
            <w:tcW w:type="dxa" w:w="1558"/>
            <w:tcMar>
              <w:top w:w="25" w:type="dxa"/>
              <w:left w:w="70" w:type="dxa"/>
              <w:bottom w:w="25" w:type="dxa"/>
              <w:right w:w="70" w:type="dxa"/>
            </w:tcMar>
          </w:tcPr>
          <w:p>
            <w:pPr>
              <w:keepNext/>
              <w:spacing w:line="240" w:lineRule="auto"/>
            </w:pPr>
            <w:r>
              <w:rPr>
                <w:rFonts w:ascii="Calibri" w:hAnsi="Calibri" w:cs="Calibri" w:eastAsia="Calibri"/>
                <w:b w:val="0"/>
                <w:i w:val="0"/>
                <w:sz w:val="19"/>
              </w:rPr>
              <w:t>Deployment failures</w:t>
            </w:r>
          </w:p>
        </w:tc>
        <w:tc>
          <w:tcPr>
            <w:tcW w:type="dxa" w:w="3375"/>
            <w:tcMar>
              <w:top w:w="25" w:type="dxa"/>
              <w:left w:w="70" w:type="dxa"/>
              <w:bottom w:w="25" w:type="dxa"/>
              <w:right w:w="70" w:type="dxa"/>
            </w:tcMar>
          </w:tcPr>
          <w:p>
            <w:pPr>
              <w:keepNext/>
              <w:spacing w:line="240" w:lineRule="auto"/>
            </w:pPr>
            <w:r>
              <w:rPr>
                <w:rFonts w:ascii="Calibri" w:hAnsi="Calibri" w:cs="Calibri" w:eastAsia="Calibri"/>
                <w:b w:val="0"/>
                <w:i w:val="0"/>
                <w:sz w:val="19"/>
              </w:rPr>
              <w:t>Use staged rollout, health checks and rollback</w:t>
            </w:r>
          </w:p>
        </w:tc>
      </w:tr>
      <w:tr>
        <w:trPr>
          <w:cantSplit/>
        </w:trPr>
        <w:tc>
          <w:tcPr>
            <w:tcW w:type="dxa" w:w="1558"/>
            <w:tcMar>
              <w:top w:w="25" w:type="dxa"/>
              <w:left w:w="70" w:type="dxa"/>
              <w:bottom w:w="25" w:type="dxa"/>
              <w:right w:w="70" w:type="dxa"/>
            </w:tcMar>
          </w:tcPr>
          <w:p>
            <w:pPr>
              <w:spacing w:line="240" w:lineRule="auto"/>
            </w:pPr>
            <w:r>
              <w:rPr>
                <w:rFonts w:ascii="Calibri" w:hAnsi="Calibri" w:cs="Calibri" w:eastAsia="Calibri"/>
                <w:b w:val="0"/>
                <w:i w:val="0"/>
                <w:sz w:val="19"/>
              </w:rPr>
              <w:t>Delayed error detection</w:t>
            </w:r>
          </w:p>
        </w:tc>
        <w:tc>
          <w:tcPr>
            <w:tcW w:type="dxa" w:w="3375"/>
            <w:tcMar>
              <w:top w:w="25" w:type="dxa"/>
              <w:left w:w="70" w:type="dxa"/>
              <w:bottom w:w="25" w:type="dxa"/>
              <w:right w:w="70" w:type="dxa"/>
            </w:tcMar>
          </w:tcPr>
          <w:p>
            <w:pPr>
              <w:spacing w:line="240" w:lineRule="auto"/>
            </w:pPr>
            <w:r>
              <w:rPr>
                <w:rFonts w:ascii="Calibri" w:hAnsi="Calibri" w:cs="Calibri" w:eastAsia="Calibri"/>
                <w:b w:val="0"/>
                <w:i w:val="0"/>
                <w:sz w:val="19"/>
              </w:rPr>
              <w:t>Improve monitoring, alerts and centralized logging</w:t>
            </w:r>
          </w:p>
        </w:tc>
      </w:tr>
    </w:tbl>
    <w:p>
      <w:pPr>
        <w:spacing w:after="0" w:line="60" w:lineRule="exact"/>
      </w:pPr>
    </w:p>
    <w:p>
      <w:pPr>
        <w:keepNext/>
        <w:spacing w:after="60" w:before="160" w:line="269" w:lineRule="auto"/>
        <w:jc w:val="left"/>
      </w:pPr>
      <w:r>
        <w:rPr>
          <w:rFonts w:ascii="Calibri" w:hAnsi="Calibri" w:cs="Calibri" w:eastAsia="Calibri"/>
          <w:b/>
          <w:i w:val="0"/>
          <w:sz w:val="21"/>
        </w:rPr>
        <w:t>7. RECOMMENDED WORKFLOW</w:t>
      </w:r>
    </w:p>
    <w:p>
      <w:pPr>
        <w:keepNext w:val="0"/>
        <w:spacing w:after="40" w:before="0" w:line="269" w:lineRule="auto"/>
        <w:jc w:val="left"/>
      </w:pPr>
      <w:r>
        <w:rPr>
          <w:rFonts w:ascii="Calibri" w:hAnsi="Calibri" w:cs="Calibri" w:eastAsia="Calibri"/>
          <w:b w:val="0"/>
          <w:i w:val="0"/>
          <w:sz w:val="21"/>
        </w:rPr>
        <w:t>Commit → Review → Build → Test → Quality/Security Checks → Staging → Approval → Production → Monitor → Feedback and Correction</w:t>
      </w:r>
    </w:p>
    <w:p>
      <w:pPr>
        <w:keepNext w:val="0"/>
        <w:spacing w:after="40" w:before="0" w:line="269" w:lineRule="auto"/>
        <w:jc w:val="left"/>
      </w:pPr>
      <w:r>
        <w:rPr>
          <w:rFonts w:ascii="Calibri" w:hAnsi="Calibri" w:cs="Calibri" w:eastAsia="Calibri"/>
          <w:b w:val="0"/>
          <w:i w:val="0"/>
          <w:sz w:val="21"/>
        </w:rPr>
        <w:t>For a financial application, sensitive data must be protected, access controlled and transactions validated throughout the workflow.</w:t>
      </w:r>
    </w:p>
    <w:p>
      <w:pPr>
        <w:keepNext/>
        <w:spacing w:after="60" w:before="160" w:line="269" w:lineRule="auto"/>
        <w:jc w:val="left"/>
      </w:pPr>
      <w:r>
        <w:rPr>
          <w:rFonts w:ascii="Calibri" w:hAnsi="Calibri" w:cs="Calibri" w:eastAsia="Calibri"/>
          <w:b/>
          <w:i w:val="0"/>
          <w:sz w:val="21"/>
        </w:rPr>
        <w:t>8. CONCLUSION</w:t>
      </w:r>
    </w:p>
    <w:p>
      <w:pPr>
        <w:keepNext w:val="0"/>
        <w:spacing w:after="40" w:before="0" w:line="269" w:lineRule="auto"/>
        <w:jc w:val="left"/>
      </w:pPr>
      <w:r>
        <w:rPr>
          <w:rFonts w:ascii="Calibri" w:hAnsi="Calibri" w:cs="Calibri" w:eastAsia="Calibri"/>
          <w:b w:val="0"/>
          <w:i w:val="0"/>
          <w:sz w:val="21"/>
        </w:rPr>
        <w:t>An effective CI/CD workflow identifies defects early, enforces quality checks before delivery and uses monitoring and feedback to improve reliability after deployment.</w:t>
      </w:r>
    </w:p>
    <w:p>
      <w:pPr>
        <w:keepNext w:val="0"/>
        <w:spacing w:after="40" w:before="0" w:line="269" w:lineRule="auto"/>
        <w:jc w:val="left"/>
      </w:pPr>
      <w:r>
        <w:rPr>
          <w:rFonts w:ascii="Calibri" w:hAnsi="Calibri" w:cs="Calibri" w:eastAsia="Calibri"/>
          <w:b/>
          <w:i w:val="0"/>
          <w:sz w:val="21"/>
        </w:rPr>
        <w:t>Memory trick:</w:t>
      </w:r>
      <w:r>
        <w:rPr>
          <w:rFonts w:ascii="Calibri" w:hAnsi="Calibri" w:cs="Calibri" w:eastAsia="Calibri"/>
          <w:b w:val="0"/>
          <w:i w:val="0"/>
          <w:sz w:val="21"/>
        </w:rPr>
        <w:t xml:space="preserve"> Commit → Build → Test → Quality → Deploy → Monitor → Feedback.</w:t>
      </w:r>
    </w:p>
    <w:p>
      <w:pPr>
        <w:keepNext/>
        <w:spacing w:after="160" w:before="120" w:line="269" w:lineRule="auto"/>
        <w:jc w:val="center"/>
        <w:pBdr>
          <w:top w:val="single" w:sz="12" w:space="3" w:color="000000"/>
          <w:bottom w:val="single" w:sz="12" w:space="3" w:color="000000"/>
        </w:pBdr>
      </w:pPr>
      <w:r>
        <w:rPr>
          <w:rFonts w:ascii="Calibri" w:hAnsi="Calibri" w:cs="Calibri" w:eastAsia="Calibri"/>
          <w:b/>
          <w:i w:val="0"/>
          <w:sz w:val="26"/>
          <w:u w:val="single"/>
        </w:rPr>
        <w:t>DEVOPS TWO-MARK QUESTIONS WITH ANSWERS</w:t>
      </w:r>
    </w:p>
    <w:p>
      <w:pPr>
        <w:keepNext/>
        <w:spacing w:after="160" w:before="120" w:line="269" w:lineRule="auto"/>
        <w:jc w:val="center"/>
        <w:pBdr>
          <w:top w:val="single" w:sz="12" w:space="3" w:color="000000"/>
          <w:bottom w:val="single" w:sz="12" w:space="3" w:color="000000"/>
        </w:pBdr>
      </w:pPr>
      <w:r>
        <w:rPr>
          <w:rFonts w:ascii="Calibri" w:hAnsi="Calibri" w:cs="Calibri" w:eastAsia="Calibri"/>
          <w:b/>
          <w:i w:val="0"/>
          <w:sz w:val="26"/>
          <w:u w:val="single"/>
        </w:rPr>
        <w:t>DEVOPS – ALL 14 FOUR-MARK ANSWERS</w:t>
      </w:r>
    </w:p>
    <w:p>
      <w:pPr>
        <w:keepNext w:val="0"/>
        <w:spacing w:after="40" w:before="0" w:line="269" w:lineRule="auto"/>
        <w:jc w:val="left"/>
      </w:pPr>
      <w:r>
        <w:rPr>
          <w:rFonts w:ascii="Calibri" w:hAnsi="Calibri" w:cs="Calibri" w:eastAsia="Calibri"/>
          <w:b w:val="0"/>
          <w:i w:val="0"/>
          <w:sz w:val="21"/>
        </w:rPr>
        <w:t>These answers use a storytelling flow + actual technical points + simple examples. Each answer is structured so you can understand the concept and write it in the exam.</w:t>
      </w:r>
    </w:p>
    <w:p>
      <w:pPr>
        <w:keepNext/>
        <w:spacing w:after="100" w:before="280" w:line="269" w:lineRule="auto"/>
        <w:jc w:val="left"/>
      </w:pPr>
      <w:r>
        <w:rPr>
          <w:rFonts w:ascii="Calibri" w:hAnsi="Calibri" w:cs="Calibri" w:eastAsia="Calibri"/>
          <w:b/>
          <w:i w:val="0"/>
          <w:sz w:val="23"/>
          <w:u w:val="single"/>
        </w:rPr>
        <w:t>Q1. Recall the configuration management tool that uses a master-agent architecture for managing infrastructure.</w:t>
      </w:r>
    </w:p>
    <w:p>
      <w:pPr>
        <w:keepNext w:val="0"/>
        <w:spacing w:after="40" w:before="0" w:line="269" w:lineRule="auto"/>
        <w:jc w:val="left"/>
      </w:pPr>
      <w:r>
        <w:rPr>
          <w:rFonts w:ascii="Calibri" w:hAnsi="Calibri" w:cs="Calibri" w:eastAsia="Calibri"/>
          <w:b/>
          <w:i w:val="0"/>
          <w:sz w:val="21"/>
        </w:rPr>
        <w:t>Answer:</w:t>
      </w:r>
      <w:r>
        <w:rPr>
          <w:rFonts w:ascii="Calibri" w:hAnsi="Calibri" w:cs="Calibri" w:eastAsia="Calibri"/>
          <w:b w:val="0"/>
          <w:i w:val="0"/>
          <w:sz w:val="21"/>
        </w:rPr>
        <w:t xml:space="preserve"> Puppet</w:t>
      </w:r>
    </w:p>
    <w:p>
      <w:pPr>
        <w:keepNext w:val="0"/>
        <w:spacing w:after="40" w:before="0" w:line="269" w:lineRule="auto"/>
        <w:jc w:val="left"/>
      </w:pPr>
      <w:r>
        <w:rPr>
          <w:rFonts w:ascii="Calibri" w:hAnsi="Calibri" w:cs="Calibri" w:eastAsia="Calibri"/>
          <w:b w:val="0"/>
          <w:i w:val="0"/>
          <w:sz w:val="21"/>
        </w:rPr>
        <w:t>Imagine a company has 100 servers. Configuring every server manually takes time and may cause errors. To solve this, the company uses Puppet, a configuration management tool.</w:t>
      </w:r>
    </w:p>
    <w:p>
      <w:pPr>
        <w:keepNext w:val="0"/>
        <w:spacing w:after="40" w:before="0" w:line="269" w:lineRule="auto"/>
        <w:jc w:val="left"/>
      </w:pPr>
      <w:r>
        <w:rPr>
          <w:rFonts w:ascii="Calibri" w:hAnsi="Calibri" w:cs="Calibri" w:eastAsia="Calibri"/>
          <w:b w:val="0"/>
          <w:i w:val="0"/>
          <w:sz w:val="21"/>
        </w:rPr>
        <w:t>Puppet commonly follows a master-agent architecture:</w:t>
      </w:r>
    </w:p>
    <w:p>
      <w:pPr>
        <w:keepNext w:val="0"/>
        <w:spacing w:after="50" w:before="0" w:line="264" w:lineRule="auto"/>
        <w:ind w:left="369" w:hanging="227"/>
        <w:jc w:val="left"/>
      </w:pPr>
      <w:r>
        <w:rPr>
          <w:rFonts w:ascii="Calibri" w:hAnsi="Calibri" w:cs="Calibri" w:eastAsia="Calibri"/>
          <w:b/>
          <w:color w:val="000000"/>
          <w:sz w:val="21"/>
        </w:rPr>
        <w:t xml:space="preserve">1. </w:t>
      </w:r>
      <w:r>
        <w:rPr>
          <w:rFonts w:ascii="Calibri" w:hAnsi="Calibri" w:cs="Calibri" w:eastAsia="Calibri"/>
          <w:b w:val="0"/>
          <w:i w:val="0"/>
          <w:sz w:val="21"/>
        </w:rPr>
        <w:t>Puppet Master: Stores configuration rules and manages configurations.</w:t>
      </w:r>
    </w:p>
    <w:p>
      <w:pPr>
        <w:keepNext w:val="0"/>
        <w:spacing w:after="50" w:before="0" w:line="264" w:lineRule="auto"/>
        <w:ind w:left="369" w:hanging="227"/>
        <w:jc w:val="left"/>
      </w:pPr>
      <w:r>
        <w:rPr>
          <w:rFonts w:ascii="Calibri" w:hAnsi="Calibri" w:cs="Calibri" w:eastAsia="Calibri"/>
          <w:b/>
          <w:color w:val="000000"/>
          <w:sz w:val="21"/>
        </w:rPr>
        <w:t xml:space="preserve">2. </w:t>
      </w:r>
      <w:r>
        <w:rPr>
          <w:rFonts w:ascii="Calibri" w:hAnsi="Calibri" w:cs="Calibri" w:eastAsia="Calibri"/>
          <w:b w:val="0"/>
          <w:i w:val="0"/>
          <w:sz w:val="21"/>
        </w:rPr>
        <w:t>Puppet Agent: Runs on managed servers and communicates with the master.</w:t>
      </w:r>
    </w:p>
    <w:p>
      <w:pPr>
        <w:keepNext w:val="0"/>
        <w:spacing w:after="50" w:before="0" w:line="264" w:lineRule="auto"/>
        <w:ind w:left="369" w:hanging="227"/>
        <w:jc w:val="left"/>
      </w:pPr>
      <w:r>
        <w:rPr>
          <w:rFonts w:ascii="Calibri" w:hAnsi="Calibri" w:cs="Calibri" w:eastAsia="Calibri"/>
          <w:b/>
          <w:color w:val="000000"/>
          <w:sz w:val="21"/>
        </w:rPr>
        <w:t xml:space="preserve">3. </w:t>
      </w:r>
      <w:r>
        <w:rPr>
          <w:rFonts w:ascii="Calibri" w:hAnsi="Calibri" w:cs="Calibri" w:eastAsia="Calibri"/>
          <w:b w:val="0"/>
          <w:i w:val="0"/>
          <w:sz w:val="21"/>
        </w:rPr>
        <w:t>Manifest: Defines the desired configuration, such as installed packages and services.</w:t>
      </w:r>
    </w:p>
    <w:p>
      <w:pPr>
        <w:keepNext w:val="0"/>
        <w:spacing w:after="50" w:before="0" w:line="264" w:lineRule="auto"/>
        <w:ind w:left="369" w:hanging="227"/>
        <w:jc w:val="left"/>
      </w:pPr>
      <w:r>
        <w:rPr>
          <w:rFonts w:ascii="Calibri" w:hAnsi="Calibri" w:cs="Calibri" w:eastAsia="Calibri"/>
          <w:b/>
          <w:color w:val="000000"/>
          <w:sz w:val="21"/>
        </w:rPr>
        <w:t xml:space="preserve">4. </w:t>
      </w:r>
      <w:r>
        <w:rPr>
          <w:rFonts w:ascii="Calibri" w:hAnsi="Calibri" w:cs="Calibri" w:eastAsia="Calibri"/>
          <w:b w:val="0"/>
          <w:i w:val="0"/>
          <w:sz w:val="21"/>
        </w:rPr>
        <w:t>Configuration enforcement: The agent checks and applies the required configuration.</w:t>
      </w:r>
    </w:p>
    <w:p>
      <w:pPr>
        <w:keepNext w:val="0"/>
        <w:spacing w:after="40" w:before="0" w:line="269" w:lineRule="auto"/>
        <w:jc w:val="left"/>
      </w:pPr>
      <w:r>
        <w:rPr>
          <w:rFonts w:ascii="Calibri" w:hAnsi="Calibri" w:cs="Calibri" w:eastAsia="Calibri"/>
          <w:b/>
          <w:i w:val="0"/>
          <w:sz w:val="21"/>
        </w:rPr>
        <w:t>Example:</w:t>
      </w:r>
      <w:r>
        <w:rPr>
          <w:rFonts w:ascii="Calibri" w:hAnsi="Calibri" w:cs="Calibri" w:eastAsia="Calibri"/>
          <w:b w:val="0"/>
          <w:i w:val="0"/>
          <w:sz w:val="21"/>
        </w:rPr>
        <w:t xml:space="preserve"> If a server needs Nginx installed, Puppet can ensure that Nginx is installed and configured correctly.</w:t>
      </w:r>
    </w:p>
    <w:p>
      <w:pPr>
        <w:keepNext w:val="0"/>
        <w:spacing w:after="40" w:before="0" w:line="269" w:lineRule="auto"/>
        <w:jc w:val="left"/>
      </w:pPr>
      <w:r>
        <w:rPr>
          <w:rFonts w:ascii="Calibri" w:hAnsi="Calibri" w:cs="Calibri" w:eastAsia="Calibri"/>
          <w:b/>
          <w:i w:val="0"/>
          <w:sz w:val="21"/>
        </w:rPr>
        <w:t>Conclusion:</w:t>
      </w:r>
      <w:r>
        <w:rPr>
          <w:rFonts w:ascii="Calibri" w:hAnsi="Calibri" w:cs="Calibri" w:eastAsia="Calibri"/>
          <w:b w:val="0"/>
          <w:i w:val="0"/>
          <w:sz w:val="21"/>
        </w:rPr>
        <w:t xml:space="preserve"> Puppet automates infrastructure configuration and helps maintain consistency across multiple servers.</w:t>
      </w:r>
    </w:p>
    <w:p>
      <w:pPr>
        <w:keepNext w:val="0"/>
        <w:spacing w:after="40" w:before="0" w:line="269" w:lineRule="auto"/>
        <w:jc w:val="left"/>
      </w:pPr>
      <w:r>
        <w:rPr>
          <w:rFonts w:ascii="Calibri" w:hAnsi="Calibri" w:cs="Calibri" w:eastAsia="Calibri"/>
          <w:b/>
          <w:i w:val="0"/>
          <w:sz w:val="21"/>
        </w:rPr>
        <w:t>Remember:</w:t>
      </w:r>
      <w:r>
        <w:rPr>
          <w:rFonts w:ascii="Calibri" w:hAnsi="Calibri" w:cs="Calibri" w:eastAsia="Calibri"/>
          <w:b w:val="0"/>
          <w:i w:val="0"/>
          <w:sz w:val="21"/>
        </w:rPr>
        <w:t xml:space="preserve"> Master → Agent → Manifest → Configuration.</w:t>
      </w:r>
    </w:p>
    <w:p>
      <w:pPr>
        <w:keepNext/>
        <w:spacing w:after="100" w:before="280" w:line="269" w:lineRule="auto"/>
        <w:jc w:val="left"/>
      </w:pPr>
      <w:r>
        <w:rPr>
          <w:rFonts w:ascii="Calibri" w:hAnsi="Calibri" w:cs="Calibri" w:eastAsia="Calibri"/>
          <w:b/>
          <w:i w:val="0"/>
          <w:sz w:val="23"/>
          <w:u w:val="single"/>
        </w:rPr>
        <w:t>Q2. Recognize the automation tool that uses playbooks to define configuration and deployment tasks.</w:t>
      </w:r>
    </w:p>
    <w:p>
      <w:pPr>
        <w:keepNext w:val="0"/>
        <w:spacing w:after="40" w:before="0" w:line="269" w:lineRule="auto"/>
        <w:jc w:val="left"/>
      </w:pPr>
      <w:r>
        <w:rPr>
          <w:rFonts w:ascii="Calibri" w:hAnsi="Calibri" w:cs="Calibri" w:eastAsia="Calibri"/>
          <w:b/>
          <w:i w:val="0"/>
          <w:sz w:val="21"/>
        </w:rPr>
        <w:t>Answer:</w:t>
      </w:r>
      <w:r>
        <w:rPr>
          <w:rFonts w:ascii="Calibri" w:hAnsi="Calibri" w:cs="Calibri" w:eastAsia="Calibri"/>
          <w:b w:val="0"/>
          <w:i w:val="0"/>
          <w:sz w:val="21"/>
        </w:rPr>
        <w:t xml:space="preserve"> Ansible</w:t>
      </w:r>
    </w:p>
    <w:p>
      <w:pPr>
        <w:keepNext w:val="0"/>
        <w:spacing w:after="40" w:before="0" w:line="269" w:lineRule="auto"/>
        <w:jc w:val="left"/>
      </w:pPr>
      <w:r>
        <w:rPr>
          <w:rFonts w:ascii="Calibri" w:hAnsi="Calibri" w:cs="Calibri" w:eastAsia="Calibri"/>
          <w:b w:val="0"/>
          <w:i w:val="0"/>
          <w:sz w:val="21"/>
        </w:rPr>
        <w:t>Imagine a developer needs to install software on several servers. Instead of performing the same steps manually, the developer writes an Ansible playbook.</w:t>
      </w:r>
    </w:p>
    <w:p>
      <w:pPr>
        <w:keepNext w:val="0"/>
        <w:spacing w:after="50" w:before="0" w:line="264" w:lineRule="auto"/>
        <w:ind w:left="369" w:hanging="227"/>
        <w:jc w:val="left"/>
      </w:pPr>
      <w:r>
        <w:rPr>
          <w:rFonts w:ascii="Calibri" w:hAnsi="Calibri" w:cs="Calibri" w:eastAsia="Calibri"/>
          <w:b/>
          <w:color w:val="000000"/>
          <w:sz w:val="21"/>
        </w:rPr>
        <w:t xml:space="preserve">1. </w:t>
      </w:r>
      <w:r>
        <w:rPr>
          <w:rFonts w:ascii="Calibri" w:hAnsi="Calibri" w:cs="Calibri" w:eastAsia="Calibri"/>
          <w:b w:val="0"/>
          <w:i w:val="0"/>
          <w:sz w:val="21"/>
        </w:rPr>
        <w:t>Ansible uses YAML playbooks to define automation tasks.</w:t>
      </w:r>
    </w:p>
    <w:p>
      <w:pPr>
        <w:keepNext w:val="0"/>
        <w:spacing w:after="50" w:before="0" w:line="264" w:lineRule="auto"/>
        <w:ind w:left="369" w:hanging="227"/>
        <w:jc w:val="left"/>
      </w:pPr>
      <w:r>
        <w:rPr>
          <w:rFonts w:ascii="Calibri" w:hAnsi="Calibri" w:cs="Calibri" w:eastAsia="Calibri"/>
          <w:b/>
          <w:color w:val="000000"/>
          <w:sz w:val="21"/>
        </w:rPr>
        <w:t xml:space="preserve">2. </w:t>
      </w:r>
      <w:r>
        <w:rPr>
          <w:rFonts w:ascii="Calibri" w:hAnsi="Calibri" w:cs="Calibri" w:eastAsia="Calibri"/>
          <w:b w:val="0"/>
          <w:i w:val="0"/>
          <w:sz w:val="21"/>
        </w:rPr>
        <w:t>It commonly connects to Linux servers through SSH.</w:t>
      </w:r>
    </w:p>
    <w:p>
      <w:pPr>
        <w:keepNext w:val="0"/>
        <w:spacing w:after="50" w:before="0" w:line="264" w:lineRule="auto"/>
        <w:ind w:left="369" w:hanging="227"/>
        <w:jc w:val="left"/>
      </w:pPr>
      <w:r>
        <w:rPr>
          <w:rFonts w:ascii="Calibri" w:hAnsi="Calibri" w:cs="Calibri" w:eastAsia="Calibri"/>
          <w:b/>
          <w:color w:val="000000"/>
          <w:sz w:val="21"/>
        </w:rPr>
        <w:t xml:space="preserve">3. </w:t>
      </w:r>
      <w:r>
        <w:rPr>
          <w:rFonts w:ascii="Calibri" w:hAnsi="Calibri" w:cs="Calibri" w:eastAsia="Calibri"/>
          <w:b w:val="0"/>
          <w:i w:val="0"/>
          <w:sz w:val="21"/>
        </w:rPr>
        <w:t>Tasks can install packages, copy files and start services.</w:t>
      </w:r>
    </w:p>
    <w:p>
      <w:pPr>
        <w:keepNext w:val="0"/>
        <w:spacing w:after="50" w:before="0" w:line="264" w:lineRule="auto"/>
        <w:ind w:left="369" w:hanging="227"/>
        <w:jc w:val="left"/>
      </w:pPr>
      <w:r>
        <w:rPr>
          <w:rFonts w:ascii="Calibri" w:hAnsi="Calibri" w:cs="Calibri" w:eastAsia="Calibri"/>
          <w:b/>
          <w:color w:val="000000"/>
          <w:sz w:val="21"/>
        </w:rPr>
        <w:t xml:space="preserve">4. </w:t>
      </w:r>
      <w:r>
        <w:rPr>
          <w:rFonts w:ascii="Calibri" w:hAnsi="Calibri" w:cs="Calibri" w:eastAsia="Calibri"/>
          <w:b w:val="0"/>
          <w:i w:val="0"/>
          <w:sz w:val="21"/>
        </w:rPr>
        <w:t>Ansible is usually agentless, so managed machines generally do not need a separate Ansible agent.</w:t>
      </w:r>
    </w:p>
    <w:p>
      <w:pPr>
        <w:keepNext w:val="0"/>
        <w:spacing w:after="40" w:before="0" w:line="269" w:lineRule="auto"/>
        <w:jc w:val="left"/>
      </w:pPr>
      <w:r>
        <w:rPr>
          <w:rFonts w:ascii="Calibri" w:hAnsi="Calibri" w:cs="Calibri" w:eastAsia="Calibri"/>
          <w:b/>
          <w:i w:val="0"/>
          <w:sz w:val="21"/>
        </w:rPr>
        <w:t>Example:</w:t>
      </w:r>
      <w:r>
        <w:rPr>
          <w:rFonts w:ascii="Calibri" w:hAnsi="Calibri" w:cs="Calibri" w:eastAsia="Calibri"/>
          <w:b w:val="0"/>
          <w:i w:val="0"/>
          <w:sz w:val="21"/>
        </w:rPr>
        <w:t xml:space="preserve"> An Ansible playbook can install Nginx, copy a website's files and start the web server automatically.</w:t>
      </w:r>
    </w:p>
    <w:p>
      <w:pPr>
        <w:keepNext w:val="0"/>
        <w:spacing w:after="40" w:before="0" w:line="269" w:lineRule="auto"/>
        <w:jc w:val="left"/>
      </w:pPr>
      <w:r>
        <w:rPr>
          <w:rFonts w:ascii="Calibri" w:hAnsi="Calibri" w:cs="Calibri" w:eastAsia="Calibri"/>
          <w:b/>
          <w:i w:val="0"/>
          <w:sz w:val="21"/>
        </w:rPr>
        <w:t>Conclusion:</w:t>
      </w:r>
      <w:r>
        <w:rPr>
          <w:rFonts w:ascii="Calibri" w:hAnsi="Calibri" w:cs="Calibri" w:eastAsia="Calibri"/>
          <w:b w:val="0"/>
          <w:i w:val="0"/>
          <w:sz w:val="21"/>
        </w:rPr>
        <w:t xml:space="preserve"> Ansible simplifies configuration management and deployment through reusable, automated playbooks.</w:t>
      </w:r>
    </w:p>
    <w:p>
      <w:pPr>
        <w:keepNext w:val="0"/>
        <w:spacing w:after="40" w:before="0" w:line="269" w:lineRule="auto"/>
        <w:jc w:val="left"/>
      </w:pPr>
      <w:r>
        <w:rPr>
          <w:rFonts w:ascii="Calibri" w:hAnsi="Calibri" w:cs="Calibri" w:eastAsia="Calibri"/>
          <w:b/>
          <w:i w:val="0"/>
          <w:sz w:val="21"/>
        </w:rPr>
        <w:t>Remember:</w:t>
      </w:r>
      <w:r>
        <w:rPr>
          <w:rFonts w:ascii="Calibri" w:hAnsi="Calibri" w:cs="Calibri" w:eastAsia="Calibri"/>
          <w:b w:val="0"/>
          <w:i w:val="0"/>
          <w:sz w:val="21"/>
        </w:rPr>
        <w:t xml:space="preserve"> Ansible = YAML + Playbooks + Automation.</w:t>
      </w:r>
    </w:p>
    <w:p>
      <w:pPr>
        <w:keepNext/>
        <w:spacing w:after="100" w:before="280" w:line="269" w:lineRule="auto"/>
        <w:jc w:val="left"/>
      </w:pPr>
      <w:r>
        <w:rPr>
          <w:rFonts w:ascii="Calibri" w:hAnsi="Calibri" w:cs="Calibri" w:eastAsia="Calibri"/>
          <w:b/>
          <w:i w:val="0"/>
          <w:sz w:val="23"/>
          <w:u w:val="single"/>
        </w:rPr>
        <w:t>Q3. Select the technology used to package an application and its dependencies into lightweight, isolated containers.</w:t>
      </w:r>
    </w:p>
    <w:p>
      <w:pPr>
        <w:keepNext w:val="0"/>
        <w:spacing w:after="40" w:before="0" w:line="269" w:lineRule="auto"/>
        <w:jc w:val="left"/>
      </w:pPr>
      <w:r>
        <w:rPr>
          <w:rFonts w:ascii="Calibri" w:hAnsi="Calibri" w:cs="Calibri" w:eastAsia="Calibri"/>
          <w:b/>
          <w:i w:val="0"/>
          <w:sz w:val="21"/>
        </w:rPr>
        <w:t>Answer:</w:t>
      </w:r>
      <w:r>
        <w:rPr>
          <w:rFonts w:ascii="Calibri" w:hAnsi="Calibri" w:cs="Calibri" w:eastAsia="Calibri"/>
          <w:b w:val="0"/>
          <w:i w:val="0"/>
          <w:sz w:val="21"/>
        </w:rPr>
        <w:t xml:space="preserve"> Docker</w:t>
      </w:r>
    </w:p>
    <w:p>
      <w:pPr>
        <w:keepNext w:val="0"/>
        <w:spacing w:after="40" w:before="0" w:line="269" w:lineRule="auto"/>
        <w:jc w:val="left"/>
      </w:pPr>
      <w:r>
        <w:rPr>
          <w:rFonts w:ascii="Calibri" w:hAnsi="Calibri" w:cs="Calibri" w:eastAsia="Calibri"/>
          <w:b w:val="0"/>
          <w:i w:val="0"/>
          <w:sz w:val="21"/>
        </w:rPr>
        <w:t>Imagine a web application works on a developer's laptop but fails on the production server because a library is missing. Docker helps prevent this problem by packaging the application and its dependencies into a container image.</w:t>
      </w:r>
    </w:p>
    <w:p>
      <w:pPr>
        <w:keepNext w:val="0"/>
        <w:spacing w:after="50" w:before="0" w:line="264" w:lineRule="auto"/>
        <w:ind w:left="369" w:hanging="227"/>
        <w:jc w:val="left"/>
      </w:pPr>
      <w:r>
        <w:rPr>
          <w:rFonts w:ascii="Calibri" w:hAnsi="Calibri" w:cs="Calibri" w:eastAsia="Calibri"/>
          <w:b/>
          <w:color w:val="000000"/>
          <w:sz w:val="21"/>
        </w:rPr>
        <w:t xml:space="preserve">1. </w:t>
      </w:r>
      <w:r>
        <w:rPr>
          <w:rFonts w:ascii="Calibri" w:hAnsi="Calibri" w:cs="Calibri" w:eastAsia="Calibri"/>
          <w:b w:val="0"/>
          <w:i w:val="0"/>
          <w:sz w:val="21"/>
        </w:rPr>
        <w:t>A Dockerfile defines the application environment and build instructions.</w:t>
      </w:r>
    </w:p>
    <w:p>
      <w:pPr>
        <w:keepNext w:val="0"/>
        <w:spacing w:after="50" w:before="0" w:line="264" w:lineRule="auto"/>
        <w:ind w:left="369" w:hanging="227"/>
        <w:jc w:val="left"/>
      </w:pPr>
      <w:r>
        <w:rPr>
          <w:rFonts w:ascii="Calibri" w:hAnsi="Calibri" w:cs="Calibri" w:eastAsia="Calibri"/>
          <w:b/>
          <w:color w:val="000000"/>
          <w:sz w:val="21"/>
        </w:rPr>
        <w:t xml:space="preserve">2. </w:t>
      </w:r>
      <w:r>
        <w:rPr>
          <w:rFonts w:ascii="Calibri" w:hAnsi="Calibri" w:cs="Calibri" w:eastAsia="Calibri"/>
          <w:b w:val="0"/>
          <w:i w:val="0"/>
          <w:sz w:val="21"/>
        </w:rPr>
        <w:t>Docker builds the instructions into an image.</w:t>
      </w:r>
    </w:p>
    <w:p>
      <w:pPr>
        <w:keepNext w:val="0"/>
        <w:spacing w:after="50" w:before="0" w:line="264" w:lineRule="auto"/>
        <w:ind w:left="369" w:hanging="227"/>
        <w:jc w:val="left"/>
      </w:pPr>
      <w:r>
        <w:rPr>
          <w:rFonts w:ascii="Calibri" w:hAnsi="Calibri" w:cs="Calibri" w:eastAsia="Calibri"/>
          <w:b/>
          <w:color w:val="000000"/>
          <w:sz w:val="21"/>
        </w:rPr>
        <w:t xml:space="preserve">3. </w:t>
      </w:r>
      <w:r>
        <w:rPr>
          <w:rFonts w:ascii="Calibri" w:hAnsi="Calibri" w:cs="Calibri" w:eastAsia="Calibri"/>
          <w:b w:val="0"/>
          <w:i w:val="0"/>
          <w:sz w:val="21"/>
        </w:rPr>
        <w:t>The image is used to create a container.</w:t>
      </w:r>
    </w:p>
    <w:p>
      <w:pPr>
        <w:keepNext w:val="0"/>
        <w:spacing w:after="50" w:before="0" w:line="264" w:lineRule="auto"/>
        <w:ind w:left="369" w:hanging="227"/>
        <w:jc w:val="left"/>
      </w:pPr>
      <w:r>
        <w:rPr>
          <w:rFonts w:ascii="Calibri" w:hAnsi="Calibri" w:cs="Calibri" w:eastAsia="Calibri"/>
          <w:b/>
          <w:color w:val="000000"/>
          <w:sz w:val="21"/>
        </w:rPr>
        <w:t xml:space="preserve">4. </w:t>
      </w:r>
      <w:r>
        <w:rPr>
          <w:rFonts w:ascii="Calibri" w:hAnsi="Calibri" w:cs="Calibri" w:eastAsia="Calibri"/>
          <w:b w:val="0"/>
          <w:i w:val="0"/>
          <w:sz w:val="21"/>
        </w:rPr>
        <w:t>The container provides an isolated environment for running the application.</w:t>
      </w:r>
    </w:p>
    <w:p>
      <w:pPr>
        <w:keepNext w:val="0"/>
        <w:spacing w:after="40" w:before="0" w:line="269" w:lineRule="auto"/>
        <w:jc w:val="left"/>
      </w:pPr>
      <w:r>
        <w:rPr>
          <w:rFonts w:ascii="Calibri" w:hAnsi="Calibri" w:cs="Calibri" w:eastAsia="Calibri"/>
          <w:b/>
          <w:i w:val="0"/>
          <w:sz w:val="21"/>
        </w:rPr>
        <w:t>Example:</w:t>
      </w:r>
      <w:r>
        <w:rPr>
          <w:rFonts w:ascii="Calibri" w:hAnsi="Calibri" w:cs="Calibri" w:eastAsia="Calibri"/>
          <w:b w:val="0"/>
          <w:i w:val="0"/>
          <w:sz w:val="21"/>
        </w:rPr>
        <w:t xml:space="preserve"> A Python web application and its required libraries can be packaged into a Docker image and run in development and production.</w:t>
      </w:r>
    </w:p>
    <w:p>
      <w:pPr>
        <w:keepNext w:val="0"/>
        <w:spacing w:after="40" w:before="0" w:line="269" w:lineRule="auto"/>
        <w:jc w:val="left"/>
      </w:pPr>
      <w:r>
        <w:rPr>
          <w:rFonts w:ascii="Calibri" w:hAnsi="Calibri" w:cs="Calibri" w:eastAsia="Calibri"/>
          <w:b/>
          <w:i w:val="0"/>
          <w:sz w:val="21"/>
        </w:rPr>
        <w:t>Conclusion:</w:t>
      </w:r>
      <w:r>
        <w:rPr>
          <w:rFonts w:ascii="Calibri" w:hAnsi="Calibri" w:cs="Calibri" w:eastAsia="Calibri"/>
          <w:b w:val="0"/>
          <w:i w:val="0"/>
          <w:sz w:val="21"/>
        </w:rPr>
        <w:t xml:space="preserve"> Docker provides portable, lightweight application packaging and helps maintain consistent environments.</w:t>
      </w:r>
    </w:p>
    <w:p>
      <w:pPr>
        <w:keepNext w:val="0"/>
        <w:spacing w:after="40" w:before="0" w:line="269" w:lineRule="auto"/>
        <w:jc w:val="left"/>
      </w:pPr>
      <w:r>
        <w:rPr>
          <w:rFonts w:ascii="Calibri" w:hAnsi="Calibri" w:cs="Calibri" w:eastAsia="Calibri"/>
          <w:b/>
          <w:i w:val="0"/>
          <w:sz w:val="21"/>
        </w:rPr>
        <w:t>Remember:</w:t>
      </w:r>
      <w:r>
        <w:rPr>
          <w:rFonts w:ascii="Calibri" w:hAnsi="Calibri" w:cs="Calibri" w:eastAsia="Calibri"/>
          <w:b w:val="0"/>
          <w:i w:val="0"/>
          <w:sz w:val="21"/>
        </w:rPr>
        <w:t xml:space="preserve"> Dockerfile → Image → Container.</w:t>
      </w:r>
    </w:p>
    <w:p>
      <w:pPr>
        <w:keepNext/>
        <w:spacing w:after="100" w:before="280" w:line="269" w:lineRule="auto"/>
        <w:jc w:val="left"/>
      </w:pPr>
      <w:r>
        <w:rPr>
          <w:rFonts w:ascii="Calibri" w:hAnsi="Calibri" w:cs="Calibri" w:eastAsia="Calibri"/>
          <w:b/>
          <w:i w:val="0"/>
          <w:sz w:val="23"/>
          <w:u w:val="single"/>
        </w:rPr>
        <w:t>Q4. Identify the tool commonly used for collecting and visualizing time-series metrics in a monitoring environment.</w:t>
      </w:r>
    </w:p>
    <w:p>
      <w:pPr>
        <w:keepNext w:val="0"/>
        <w:spacing w:after="40" w:before="0" w:line="269" w:lineRule="auto"/>
        <w:jc w:val="left"/>
      </w:pPr>
      <w:r>
        <w:rPr>
          <w:rFonts w:ascii="Calibri" w:hAnsi="Calibri" w:cs="Calibri" w:eastAsia="Calibri"/>
          <w:b/>
          <w:i w:val="0"/>
          <w:sz w:val="21"/>
        </w:rPr>
        <w:t>Answer:</w:t>
      </w:r>
      <w:r>
        <w:rPr>
          <w:rFonts w:ascii="Calibri" w:hAnsi="Calibri" w:cs="Calibri" w:eastAsia="Calibri"/>
          <w:b w:val="0"/>
          <w:i w:val="0"/>
          <w:sz w:val="21"/>
        </w:rPr>
        <w:t xml:space="preserve"> Graphite</w:t>
      </w:r>
    </w:p>
    <w:p>
      <w:pPr>
        <w:keepNext w:val="0"/>
        <w:spacing w:after="40" w:before="0" w:line="269" w:lineRule="auto"/>
        <w:jc w:val="left"/>
      </w:pPr>
      <w:r>
        <w:rPr>
          <w:rFonts w:ascii="Calibri" w:hAnsi="Calibri" w:cs="Calibri" w:eastAsia="Calibri"/>
          <w:b w:val="0"/>
          <w:i w:val="0"/>
          <w:sz w:val="21"/>
        </w:rPr>
        <w:t>Imagine an online shopping website becomes slow during a sale. The operations team needs to know how CPU usage, memory and response time change over time. Graphite helps store and visualize time-series metrics.</w:t>
      </w:r>
    </w:p>
    <w:p>
      <w:pPr>
        <w:keepNext w:val="0"/>
        <w:spacing w:after="50" w:before="0" w:line="264" w:lineRule="auto"/>
        <w:ind w:left="369" w:hanging="227"/>
        <w:jc w:val="left"/>
      </w:pPr>
      <w:r>
        <w:rPr>
          <w:rFonts w:ascii="Calibri" w:hAnsi="Calibri" w:cs="Calibri" w:eastAsia="Calibri"/>
          <w:b/>
          <w:color w:val="000000"/>
          <w:sz w:val="21"/>
        </w:rPr>
        <w:t xml:space="preserve">1. </w:t>
      </w:r>
      <w:r>
        <w:rPr>
          <w:rFonts w:ascii="Calibri" w:hAnsi="Calibri" w:cs="Calibri" w:eastAsia="Calibri"/>
          <w:b w:val="0"/>
          <w:i w:val="0"/>
          <w:sz w:val="21"/>
        </w:rPr>
        <w:t>Applications or monitoring agents collect performance metrics.</w:t>
      </w:r>
    </w:p>
    <w:p>
      <w:pPr>
        <w:keepNext w:val="0"/>
        <w:spacing w:after="50" w:before="0" w:line="264" w:lineRule="auto"/>
        <w:ind w:left="369" w:hanging="227"/>
        <w:jc w:val="left"/>
      </w:pPr>
      <w:r>
        <w:rPr>
          <w:rFonts w:ascii="Calibri" w:hAnsi="Calibri" w:cs="Calibri" w:eastAsia="Calibri"/>
          <w:b/>
          <w:color w:val="000000"/>
          <w:sz w:val="21"/>
        </w:rPr>
        <w:t xml:space="preserve">2. </w:t>
      </w:r>
      <w:r>
        <w:rPr>
          <w:rFonts w:ascii="Calibri" w:hAnsi="Calibri" w:cs="Calibri" w:eastAsia="Calibri"/>
          <w:b w:val="0"/>
          <w:i w:val="0"/>
          <w:sz w:val="21"/>
        </w:rPr>
        <w:t>Metrics are sent to Graphite's storage system.</w:t>
      </w:r>
    </w:p>
    <w:p>
      <w:pPr>
        <w:keepNext w:val="0"/>
        <w:spacing w:after="50" w:before="0" w:line="264" w:lineRule="auto"/>
        <w:ind w:left="369" w:hanging="227"/>
        <w:jc w:val="left"/>
      </w:pPr>
      <w:r>
        <w:rPr>
          <w:rFonts w:ascii="Calibri" w:hAnsi="Calibri" w:cs="Calibri" w:eastAsia="Calibri"/>
          <w:b/>
          <w:color w:val="000000"/>
          <w:sz w:val="21"/>
        </w:rPr>
        <w:t xml:space="preserve">3. </w:t>
      </w:r>
      <w:r>
        <w:rPr>
          <w:rFonts w:ascii="Calibri" w:hAnsi="Calibri" w:cs="Calibri" w:eastAsia="Calibri"/>
          <w:b w:val="0"/>
          <w:i w:val="0"/>
          <w:sz w:val="21"/>
        </w:rPr>
        <w:t>Graphite stores values associated with timestamps.</w:t>
      </w:r>
    </w:p>
    <w:p>
      <w:pPr>
        <w:keepNext w:val="0"/>
        <w:spacing w:after="50" w:before="0" w:line="264" w:lineRule="auto"/>
        <w:ind w:left="369" w:hanging="227"/>
        <w:jc w:val="left"/>
      </w:pPr>
      <w:r>
        <w:rPr>
          <w:rFonts w:ascii="Calibri" w:hAnsi="Calibri" w:cs="Calibri" w:eastAsia="Calibri"/>
          <w:b/>
          <w:color w:val="000000"/>
          <w:sz w:val="21"/>
        </w:rPr>
        <w:t xml:space="preserve">4. </w:t>
      </w:r>
      <w:r>
        <w:rPr>
          <w:rFonts w:ascii="Calibri" w:hAnsi="Calibri" w:cs="Calibri" w:eastAsia="Calibri"/>
          <w:b w:val="0"/>
          <w:i w:val="0"/>
          <w:sz w:val="21"/>
        </w:rPr>
        <w:t>Graphs help the team identify performance changes and trends.</w:t>
      </w:r>
    </w:p>
    <w:p>
      <w:pPr>
        <w:keepNext w:val="0"/>
        <w:spacing w:after="40" w:before="0" w:line="269" w:lineRule="auto"/>
        <w:jc w:val="left"/>
      </w:pPr>
      <w:r>
        <w:rPr>
          <w:rFonts w:ascii="Calibri" w:hAnsi="Calibri" w:cs="Calibri" w:eastAsia="Calibri"/>
          <w:b/>
          <w:i w:val="0"/>
          <w:sz w:val="21"/>
        </w:rPr>
        <w:t>Example:</w:t>
      </w:r>
      <w:r>
        <w:rPr>
          <w:rFonts w:ascii="Calibri" w:hAnsi="Calibri" w:cs="Calibri" w:eastAsia="Calibri"/>
          <w:b w:val="0"/>
          <w:i w:val="0"/>
          <w:sz w:val="21"/>
        </w:rPr>
        <w:t xml:space="preserve"> A Graphite graph may show CPU usage increasing from 40% to 95% when customer traffic rises.</w:t>
      </w:r>
    </w:p>
    <w:p>
      <w:pPr>
        <w:keepNext w:val="0"/>
        <w:spacing w:after="40" w:before="0" w:line="269" w:lineRule="auto"/>
        <w:jc w:val="left"/>
      </w:pPr>
      <w:r>
        <w:rPr>
          <w:rFonts w:ascii="Calibri" w:hAnsi="Calibri" w:cs="Calibri" w:eastAsia="Calibri"/>
          <w:b/>
          <w:i w:val="0"/>
          <w:sz w:val="21"/>
        </w:rPr>
        <w:t>Conclusion:</w:t>
      </w:r>
      <w:r>
        <w:rPr>
          <w:rFonts w:ascii="Calibri" w:hAnsi="Calibri" w:cs="Calibri" w:eastAsia="Calibri"/>
          <w:b w:val="0"/>
          <w:i w:val="0"/>
          <w:sz w:val="21"/>
        </w:rPr>
        <w:t xml:space="preserve"> Graphite helps visualize historical performance metrics and identify possible performance bottlenecks.</w:t>
      </w:r>
    </w:p>
    <w:p>
      <w:pPr>
        <w:keepNext w:val="0"/>
        <w:spacing w:after="40" w:before="0" w:line="269" w:lineRule="auto"/>
        <w:jc w:val="left"/>
      </w:pPr>
      <w:r>
        <w:rPr>
          <w:rFonts w:ascii="Calibri" w:hAnsi="Calibri" w:cs="Calibri" w:eastAsia="Calibri"/>
          <w:b/>
          <w:i w:val="0"/>
          <w:sz w:val="21"/>
        </w:rPr>
        <w:t>Remember:</w:t>
      </w:r>
      <w:r>
        <w:rPr>
          <w:rFonts w:ascii="Calibri" w:hAnsi="Calibri" w:cs="Calibri" w:eastAsia="Calibri"/>
          <w:b w:val="0"/>
          <w:i w:val="0"/>
          <w:sz w:val="21"/>
        </w:rPr>
        <w:t xml:space="preserve"> Collect metrics → Store data → View graphs → Find problems.</w:t>
      </w:r>
    </w:p>
    <w:p>
      <w:pPr>
        <w:keepNext/>
        <w:spacing w:after="100" w:before="280" w:line="269" w:lineRule="auto"/>
        <w:jc w:val="left"/>
      </w:pPr>
      <w:r>
        <w:rPr>
          <w:rFonts w:ascii="Calibri" w:hAnsi="Calibri" w:cs="Calibri" w:eastAsia="Calibri"/>
          <w:b/>
          <w:i w:val="0"/>
          <w:sz w:val="23"/>
          <w:u w:val="single"/>
        </w:rPr>
        <w:t>Q5. Choose the tool associated with centralized collection, processing and visualization of application logs.</w:t>
      </w:r>
    </w:p>
    <w:p>
      <w:pPr>
        <w:keepNext w:val="0"/>
        <w:spacing w:after="40" w:before="0" w:line="269" w:lineRule="auto"/>
        <w:jc w:val="left"/>
      </w:pPr>
      <w:r>
        <w:rPr>
          <w:rFonts w:ascii="Calibri" w:hAnsi="Calibri" w:cs="Calibri" w:eastAsia="Calibri"/>
          <w:b/>
          <w:i w:val="0"/>
          <w:sz w:val="21"/>
        </w:rPr>
        <w:t>Answer:</w:t>
      </w:r>
      <w:r>
        <w:rPr>
          <w:rFonts w:ascii="Calibri" w:hAnsi="Calibri" w:cs="Calibri" w:eastAsia="Calibri"/>
          <w:b w:val="0"/>
          <w:i w:val="0"/>
          <w:sz w:val="21"/>
        </w:rPr>
        <w:t xml:space="preserve"> ELK Stack</w:t>
      </w:r>
    </w:p>
    <w:p>
      <w:pPr>
        <w:keepNext w:val="0"/>
        <w:spacing w:after="40" w:before="0" w:line="269" w:lineRule="auto"/>
        <w:jc w:val="left"/>
      </w:pPr>
      <w:r>
        <w:rPr>
          <w:rFonts w:ascii="Calibri" w:hAnsi="Calibri" w:cs="Calibri" w:eastAsia="Calibri"/>
          <w:b w:val="0"/>
          <w:i w:val="0"/>
          <w:sz w:val="21"/>
        </w:rPr>
        <w:t>Imagine an application runs on ten servers. Each server generates logs, making it difficult to investigate an error by checking every machine separately. The ELK Stack centralizes log handling.</w:t>
      </w:r>
    </w:p>
    <w:p>
      <w:pPr>
        <w:keepNext w:val="0"/>
        <w:spacing w:after="40" w:before="0" w:line="269" w:lineRule="auto"/>
        <w:jc w:val="left"/>
      </w:pPr>
      <w:r>
        <w:rPr>
          <w:rFonts w:ascii="Calibri" w:hAnsi="Calibri" w:cs="Calibri" w:eastAsia="Calibri"/>
          <w:b w:val="0"/>
          <w:i w:val="0"/>
          <w:sz w:val="21"/>
        </w:rPr>
        <w:t>It consists of three main components:</w:t>
      </w:r>
    </w:p>
    <w:p>
      <w:pPr>
        <w:keepNext w:val="0"/>
        <w:spacing w:after="50" w:before="0" w:line="264" w:lineRule="auto"/>
        <w:ind w:left="369" w:hanging="227"/>
        <w:jc w:val="left"/>
      </w:pPr>
      <w:r>
        <w:rPr>
          <w:rFonts w:ascii="Calibri" w:hAnsi="Calibri" w:cs="Calibri" w:eastAsia="Calibri"/>
          <w:b/>
          <w:color w:val="000000"/>
          <w:sz w:val="21"/>
        </w:rPr>
        <w:t xml:space="preserve">1. </w:t>
      </w:r>
      <w:r>
        <w:rPr>
          <w:rFonts w:ascii="Calibri" w:hAnsi="Calibri" w:cs="Calibri" w:eastAsia="Calibri"/>
          <w:b w:val="0"/>
          <w:i w:val="0"/>
          <w:sz w:val="21"/>
        </w:rPr>
        <w:t>Elasticsearch: Indexes, stores and searches log data.</w:t>
      </w:r>
    </w:p>
    <w:p>
      <w:pPr>
        <w:keepNext w:val="0"/>
        <w:spacing w:after="50" w:before="0" w:line="264" w:lineRule="auto"/>
        <w:ind w:left="369" w:hanging="227"/>
        <w:jc w:val="left"/>
      </w:pPr>
      <w:r>
        <w:rPr>
          <w:rFonts w:ascii="Calibri" w:hAnsi="Calibri" w:cs="Calibri" w:eastAsia="Calibri"/>
          <w:b/>
          <w:color w:val="000000"/>
          <w:sz w:val="21"/>
        </w:rPr>
        <w:t xml:space="preserve">2. </w:t>
      </w:r>
      <w:r>
        <w:rPr>
          <w:rFonts w:ascii="Calibri" w:hAnsi="Calibri" w:cs="Calibri" w:eastAsia="Calibri"/>
          <w:b w:val="0"/>
          <w:i w:val="0"/>
          <w:sz w:val="21"/>
        </w:rPr>
        <w:t>Logstash: Collects, processes and transforms logs.</w:t>
      </w:r>
    </w:p>
    <w:p>
      <w:pPr>
        <w:keepNext w:val="0"/>
        <w:spacing w:after="50" w:before="0" w:line="264" w:lineRule="auto"/>
        <w:ind w:left="369" w:hanging="227"/>
        <w:jc w:val="left"/>
      </w:pPr>
      <w:r>
        <w:rPr>
          <w:rFonts w:ascii="Calibri" w:hAnsi="Calibri" w:cs="Calibri" w:eastAsia="Calibri"/>
          <w:b/>
          <w:color w:val="000000"/>
          <w:sz w:val="21"/>
        </w:rPr>
        <w:t xml:space="preserve">3. </w:t>
      </w:r>
      <w:r>
        <w:rPr>
          <w:rFonts w:ascii="Calibri" w:hAnsi="Calibri" w:cs="Calibri" w:eastAsia="Calibri"/>
          <w:b w:val="0"/>
          <w:i w:val="0"/>
          <w:sz w:val="21"/>
        </w:rPr>
        <w:t>Kibana: Displays logs through dashboards and visualizations.</w:t>
      </w:r>
    </w:p>
    <w:p>
      <w:pPr>
        <w:keepNext w:val="0"/>
        <w:spacing w:after="40" w:before="0" w:line="269" w:lineRule="auto"/>
        <w:jc w:val="left"/>
      </w:pPr>
      <w:r>
        <w:rPr>
          <w:rFonts w:ascii="Calibri" w:hAnsi="Calibri" w:cs="Calibri" w:eastAsia="Calibri"/>
          <w:b/>
          <w:i w:val="0"/>
          <w:sz w:val="21"/>
        </w:rPr>
        <w:t>Example:</w:t>
      </w:r>
      <w:r>
        <w:rPr>
          <w:rFonts w:ascii="Calibri" w:hAnsi="Calibri" w:cs="Calibri" w:eastAsia="Calibri"/>
          <w:b w:val="0"/>
          <w:i w:val="0"/>
          <w:sz w:val="21"/>
        </w:rPr>
        <w:t xml:space="preserve"> If a payment fails, developers can search the centralized logs in Kibana to investigate the error.</w:t>
      </w:r>
    </w:p>
    <w:p>
      <w:pPr>
        <w:keepNext w:val="0"/>
        <w:spacing w:after="40" w:before="0" w:line="269" w:lineRule="auto"/>
        <w:jc w:val="left"/>
      </w:pPr>
      <w:r>
        <w:rPr>
          <w:rFonts w:ascii="Calibri" w:hAnsi="Calibri" w:cs="Calibri" w:eastAsia="Calibri"/>
          <w:b/>
          <w:i w:val="0"/>
          <w:sz w:val="21"/>
        </w:rPr>
        <w:t>Conclusion:</w:t>
      </w:r>
      <w:r>
        <w:rPr>
          <w:rFonts w:ascii="Calibri" w:hAnsi="Calibri" w:cs="Calibri" w:eastAsia="Calibri"/>
          <w:b w:val="0"/>
          <w:i w:val="0"/>
          <w:sz w:val="21"/>
        </w:rPr>
        <w:t xml:space="preserve"> The ELK Stack helps teams collect, analyze and visualize logs from multiple applications and servers.</w:t>
      </w:r>
    </w:p>
    <w:p>
      <w:pPr>
        <w:keepNext w:val="0"/>
        <w:spacing w:after="40" w:before="0" w:line="269" w:lineRule="auto"/>
        <w:jc w:val="left"/>
      </w:pPr>
      <w:r>
        <w:rPr>
          <w:rFonts w:ascii="Calibri" w:hAnsi="Calibri" w:cs="Calibri" w:eastAsia="Calibri"/>
          <w:b/>
          <w:i w:val="0"/>
          <w:sz w:val="21"/>
        </w:rPr>
        <w:t>Remember:</w:t>
      </w:r>
      <w:r>
        <w:rPr>
          <w:rFonts w:ascii="Calibri" w:hAnsi="Calibri" w:cs="Calibri" w:eastAsia="Calibri"/>
          <w:b w:val="0"/>
          <w:i w:val="0"/>
          <w:sz w:val="21"/>
        </w:rPr>
        <w:t xml:space="preserve"> Logstash → Elasticsearch → Kibana.</w:t>
      </w:r>
    </w:p>
    <w:p>
      <w:pPr>
        <w:keepNext/>
        <w:spacing w:after="100" w:before="280" w:line="269" w:lineRule="auto"/>
        <w:jc w:val="left"/>
      </w:pPr>
      <w:r>
        <w:rPr>
          <w:rFonts w:ascii="Calibri" w:hAnsi="Calibri" w:cs="Calibri" w:eastAsia="Calibri"/>
          <w:b/>
          <w:i w:val="0"/>
          <w:sz w:val="23"/>
          <w:u w:val="single"/>
        </w:rPr>
        <w:t>Q6. Continuous Integration involves automatically building and which code changes after they are integrated into a shared repository?</w:t>
      </w:r>
    </w:p>
    <w:p>
      <w:pPr>
        <w:keepNext w:val="0"/>
        <w:spacing w:after="40" w:before="0" w:line="269" w:lineRule="auto"/>
        <w:jc w:val="left"/>
      </w:pPr>
      <w:r>
        <w:rPr>
          <w:rFonts w:ascii="Calibri" w:hAnsi="Calibri" w:cs="Calibri" w:eastAsia="Calibri"/>
          <w:b/>
          <w:i w:val="0"/>
          <w:sz w:val="21"/>
        </w:rPr>
        <w:t>Answer:</w:t>
      </w:r>
      <w:r>
        <w:rPr>
          <w:rFonts w:ascii="Calibri" w:hAnsi="Calibri" w:cs="Calibri" w:eastAsia="Calibri"/>
          <w:b w:val="0"/>
          <w:i w:val="0"/>
          <w:sz w:val="21"/>
        </w:rPr>
        <w:t xml:space="preserve"> Testing</w:t>
      </w:r>
    </w:p>
    <w:p>
      <w:pPr>
        <w:keepNext w:val="0"/>
        <w:spacing w:after="40" w:before="0" w:line="269" w:lineRule="auto"/>
        <w:jc w:val="left"/>
      </w:pPr>
      <w:r>
        <w:rPr>
          <w:rFonts w:ascii="Calibri" w:hAnsi="Calibri" w:cs="Calibri" w:eastAsia="Calibri"/>
          <w:b w:val="0"/>
          <w:i w:val="0"/>
          <w:sz w:val="21"/>
        </w:rPr>
        <w:t>Continuous Integration (CI) is a practice in which developers frequently integrate code into a shared repository. Automated builds and tests check whether the integrated changes work correctly.</w:t>
      </w:r>
    </w:p>
    <w:p>
      <w:pPr>
        <w:keepNext w:val="0"/>
        <w:spacing w:after="50" w:before="0" w:line="264" w:lineRule="auto"/>
        <w:ind w:left="369" w:hanging="227"/>
        <w:jc w:val="left"/>
      </w:pPr>
      <w:r>
        <w:rPr>
          <w:rFonts w:ascii="Calibri" w:hAnsi="Calibri" w:cs="Calibri" w:eastAsia="Calibri"/>
          <w:b/>
          <w:color w:val="000000"/>
          <w:sz w:val="21"/>
        </w:rPr>
        <w:t xml:space="preserve">1. </w:t>
      </w:r>
      <w:r>
        <w:rPr>
          <w:rFonts w:ascii="Calibri" w:hAnsi="Calibri" w:cs="Calibri" w:eastAsia="Calibri"/>
          <w:b w:val="0"/>
          <w:i w:val="0"/>
          <w:sz w:val="21"/>
        </w:rPr>
        <w:t>Developers commit code to a shared repository.</w:t>
      </w:r>
    </w:p>
    <w:p>
      <w:pPr>
        <w:keepNext w:val="0"/>
        <w:spacing w:after="50" w:before="0" w:line="264" w:lineRule="auto"/>
        <w:ind w:left="369" w:hanging="227"/>
        <w:jc w:val="left"/>
      </w:pPr>
      <w:r>
        <w:rPr>
          <w:rFonts w:ascii="Calibri" w:hAnsi="Calibri" w:cs="Calibri" w:eastAsia="Calibri"/>
          <w:b/>
          <w:color w:val="000000"/>
          <w:sz w:val="21"/>
        </w:rPr>
        <w:t xml:space="preserve">2. </w:t>
      </w:r>
      <w:r>
        <w:rPr>
          <w:rFonts w:ascii="Calibri" w:hAnsi="Calibri" w:cs="Calibri" w:eastAsia="Calibri"/>
          <w:b w:val="0"/>
          <w:i w:val="0"/>
          <w:sz w:val="21"/>
        </w:rPr>
        <w:t>The CI pipeline starts automatically.</w:t>
      </w:r>
    </w:p>
    <w:p>
      <w:pPr>
        <w:keepNext w:val="0"/>
        <w:spacing w:after="50" w:before="0" w:line="264" w:lineRule="auto"/>
        <w:ind w:left="369" w:hanging="227"/>
        <w:jc w:val="left"/>
      </w:pPr>
      <w:r>
        <w:rPr>
          <w:rFonts w:ascii="Calibri" w:hAnsi="Calibri" w:cs="Calibri" w:eastAsia="Calibri"/>
          <w:b/>
          <w:color w:val="000000"/>
          <w:sz w:val="21"/>
        </w:rPr>
        <w:t xml:space="preserve">3. </w:t>
      </w:r>
      <w:r>
        <w:rPr>
          <w:rFonts w:ascii="Calibri" w:hAnsi="Calibri" w:cs="Calibri" w:eastAsia="Calibri"/>
          <w:b w:val="0"/>
          <w:i w:val="0"/>
          <w:sz w:val="21"/>
        </w:rPr>
        <w:t>The application is built to detect compilation or packaging errors.</w:t>
      </w:r>
    </w:p>
    <w:p>
      <w:pPr>
        <w:keepNext w:val="0"/>
        <w:spacing w:after="50" w:before="0" w:line="264" w:lineRule="auto"/>
        <w:ind w:left="369" w:hanging="227"/>
        <w:jc w:val="left"/>
      </w:pPr>
      <w:r>
        <w:rPr>
          <w:rFonts w:ascii="Calibri" w:hAnsi="Calibri" w:cs="Calibri" w:eastAsia="Calibri"/>
          <w:b/>
          <w:color w:val="000000"/>
          <w:sz w:val="21"/>
        </w:rPr>
        <w:t xml:space="preserve">4. </w:t>
      </w:r>
      <w:r>
        <w:rPr>
          <w:rFonts w:ascii="Calibri" w:hAnsi="Calibri" w:cs="Calibri" w:eastAsia="Calibri"/>
          <w:b w:val="0"/>
          <w:i w:val="0"/>
          <w:sz w:val="21"/>
        </w:rPr>
        <w:t>Automated tests verify the code and help identify defects.</w:t>
      </w:r>
    </w:p>
    <w:p>
      <w:pPr>
        <w:keepNext w:val="0"/>
        <w:spacing w:after="40" w:before="0" w:line="269" w:lineRule="auto"/>
        <w:jc w:val="left"/>
      </w:pPr>
      <w:r>
        <w:rPr>
          <w:rFonts w:ascii="Calibri" w:hAnsi="Calibri" w:cs="Calibri" w:eastAsia="Calibri"/>
          <w:b/>
          <w:i w:val="0"/>
          <w:sz w:val="21"/>
        </w:rPr>
        <w:t>Example:</w:t>
      </w:r>
      <w:r>
        <w:rPr>
          <w:rFonts w:ascii="Calibri" w:hAnsi="Calibri" w:cs="Calibri" w:eastAsia="Calibri"/>
          <w:b w:val="0"/>
          <w:i w:val="0"/>
          <w:sz w:val="21"/>
        </w:rPr>
        <w:t xml:space="preserve"> When a developer changes a login function, the CI system builds the application and runs tests to verify that login still works.</w:t>
      </w:r>
    </w:p>
    <w:p>
      <w:pPr>
        <w:keepNext w:val="0"/>
        <w:spacing w:after="40" w:before="0" w:line="269" w:lineRule="auto"/>
        <w:jc w:val="left"/>
      </w:pPr>
      <w:r>
        <w:rPr>
          <w:rFonts w:ascii="Calibri" w:hAnsi="Calibri" w:cs="Calibri" w:eastAsia="Calibri"/>
          <w:b/>
          <w:i w:val="0"/>
          <w:sz w:val="21"/>
        </w:rPr>
        <w:t>Conclusion:</w:t>
      </w:r>
      <w:r>
        <w:rPr>
          <w:rFonts w:ascii="Calibri" w:hAnsi="Calibri" w:cs="Calibri" w:eastAsia="Calibri"/>
          <w:b w:val="0"/>
          <w:i w:val="0"/>
          <w:sz w:val="21"/>
        </w:rPr>
        <w:t xml:space="preserve"> CI automatically builds and tests integrated code, allowing developers to detect errors early.</w:t>
      </w:r>
    </w:p>
    <w:p>
      <w:pPr>
        <w:keepNext w:val="0"/>
        <w:spacing w:after="40" w:before="0" w:line="269" w:lineRule="auto"/>
        <w:jc w:val="left"/>
      </w:pPr>
      <w:r>
        <w:rPr>
          <w:rFonts w:ascii="Calibri" w:hAnsi="Calibri" w:cs="Calibri" w:eastAsia="Calibri"/>
          <w:b/>
          <w:i w:val="0"/>
          <w:sz w:val="21"/>
        </w:rPr>
        <w:t>Remember:</w:t>
      </w:r>
      <w:r>
        <w:rPr>
          <w:rFonts w:ascii="Calibri" w:hAnsi="Calibri" w:cs="Calibri" w:eastAsia="Calibri"/>
          <w:b w:val="0"/>
          <w:i w:val="0"/>
          <w:sz w:val="21"/>
        </w:rPr>
        <w:t xml:space="preserve"> Commit → Build → Test → Feedback.</w:t>
      </w:r>
    </w:p>
    <w:p>
      <w:pPr>
        <w:keepNext/>
        <w:spacing w:after="100" w:before="280" w:line="269" w:lineRule="auto"/>
        <w:jc w:val="left"/>
      </w:pPr>
      <w:r>
        <w:rPr>
          <w:rFonts w:ascii="Calibri" w:hAnsi="Calibri" w:cs="Calibri" w:eastAsia="Calibri"/>
          <w:b/>
          <w:i w:val="0"/>
          <w:sz w:val="23"/>
          <w:u w:val="single"/>
        </w:rPr>
        <w:t>Q7. Which stack is commonly used for centralized log collection, processing and visualization?</w:t>
      </w:r>
    </w:p>
    <w:p>
      <w:pPr>
        <w:keepNext w:val="0"/>
        <w:spacing w:after="40" w:before="0" w:line="269" w:lineRule="auto"/>
        <w:jc w:val="left"/>
      </w:pPr>
      <w:r>
        <w:rPr>
          <w:rFonts w:ascii="Calibri" w:hAnsi="Calibri" w:cs="Calibri" w:eastAsia="Calibri"/>
          <w:b/>
          <w:i w:val="0"/>
          <w:sz w:val="21"/>
        </w:rPr>
        <w:t>Answer:</w:t>
      </w:r>
      <w:r>
        <w:rPr>
          <w:rFonts w:ascii="Calibri" w:hAnsi="Calibri" w:cs="Calibri" w:eastAsia="Calibri"/>
          <w:b w:val="0"/>
          <w:i w:val="0"/>
          <w:sz w:val="21"/>
        </w:rPr>
        <w:t xml:space="preserve"> ELK Stack</w:t>
      </w:r>
    </w:p>
    <w:p>
      <w:pPr>
        <w:keepNext w:val="0"/>
        <w:spacing w:after="40" w:before="0" w:line="269" w:lineRule="auto"/>
        <w:jc w:val="left"/>
      </w:pPr>
      <w:r>
        <w:rPr>
          <w:rFonts w:ascii="Calibri" w:hAnsi="Calibri" w:cs="Calibri" w:eastAsia="Calibri"/>
          <w:b w:val="0"/>
          <w:i w:val="0"/>
          <w:sz w:val="21"/>
        </w:rPr>
        <w:t>The ELK Stack is a collection of tools used to manage logs from multiple applications and servers in one place.</w:t>
      </w:r>
    </w:p>
    <w:p>
      <w:pPr>
        <w:keepNext w:val="0"/>
        <w:spacing w:after="50" w:before="0" w:line="264" w:lineRule="auto"/>
        <w:ind w:left="369" w:hanging="227"/>
        <w:jc w:val="left"/>
      </w:pPr>
      <w:r>
        <w:rPr>
          <w:rFonts w:ascii="Calibri" w:hAnsi="Calibri" w:cs="Calibri" w:eastAsia="Calibri"/>
          <w:b/>
          <w:color w:val="000000"/>
          <w:sz w:val="21"/>
        </w:rPr>
        <w:t xml:space="preserve">1. </w:t>
      </w:r>
      <w:r>
        <w:rPr>
          <w:rFonts w:ascii="Calibri" w:hAnsi="Calibri" w:cs="Calibri" w:eastAsia="Calibri"/>
          <w:b w:val="0"/>
          <w:i w:val="0"/>
          <w:sz w:val="21"/>
        </w:rPr>
        <w:t>E – Elasticsearch: Stores and searches indexed logs.</w:t>
      </w:r>
    </w:p>
    <w:p>
      <w:pPr>
        <w:keepNext w:val="0"/>
        <w:spacing w:after="50" w:before="0" w:line="264" w:lineRule="auto"/>
        <w:ind w:left="369" w:hanging="227"/>
        <w:jc w:val="left"/>
      </w:pPr>
      <w:r>
        <w:rPr>
          <w:rFonts w:ascii="Calibri" w:hAnsi="Calibri" w:cs="Calibri" w:eastAsia="Calibri"/>
          <w:b/>
          <w:color w:val="000000"/>
          <w:sz w:val="21"/>
        </w:rPr>
        <w:t xml:space="preserve">2. </w:t>
      </w:r>
      <w:r>
        <w:rPr>
          <w:rFonts w:ascii="Calibri" w:hAnsi="Calibri" w:cs="Calibri" w:eastAsia="Calibri"/>
          <w:b w:val="0"/>
          <w:i w:val="0"/>
          <w:sz w:val="21"/>
        </w:rPr>
        <w:t>L – Logstash: Collects and processes logs.</w:t>
      </w:r>
    </w:p>
    <w:p>
      <w:pPr>
        <w:keepNext w:val="0"/>
        <w:spacing w:after="50" w:before="0" w:line="264" w:lineRule="auto"/>
        <w:ind w:left="369" w:hanging="227"/>
        <w:jc w:val="left"/>
      </w:pPr>
      <w:r>
        <w:rPr>
          <w:rFonts w:ascii="Calibri" w:hAnsi="Calibri" w:cs="Calibri" w:eastAsia="Calibri"/>
          <w:b/>
          <w:color w:val="000000"/>
          <w:sz w:val="21"/>
        </w:rPr>
        <w:t xml:space="preserve">3. </w:t>
      </w:r>
      <w:r>
        <w:rPr>
          <w:rFonts w:ascii="Calibri" w:hAnsi="Calibri" w:cs="Calibri" w:eastAsia="Calibri"/>
          <w:b w:val="0"/>
          <w:i w:val="0"/>
          <w:sz w:val="21"/>
        </w:rPr>
        <w:t>K – Kibana: Visualizes logs using dashboards.</w:t>
      </w:r>
    </w:p>
    <w:p>
      <w:pPr>
        <w:keepNext w:val="0"/>
        <w:spacing w:after="40" w:before="0" w:line="269" w:lineRule="auto"/>
        <w:jc w:val="left"/>
      </w:pPr>
      <w:r>
        <w:rPr>
          <w:rFonts w:ascii="Calibri" w:hAnsi="Calibri" w:cs="Calibri" w:eastAsia="Calibri"/>
          <w:b/>
          <w:i w:val="0"/>
          <w:sz w:val="21"/>
        </w:rPr>
        <w:t>Example:</w:t>
      </w:r>
      <w:r>
        <w:rPr>
          <w:rFonts w:ascii="Calibri" w:hAnsi="Calibri" w:cs="Calibri" w:eastAsia="Calibri"/>
          <w:b w:val="0"/>
          <w:i w:val="0"/>
          <w:sz w:val="21"/>
        </w:rPr>
        <w:t xml:space="preserve"> Logs from a web server, database and payment service can be analyzed centrally to find the reason for a failed transaction.</w:t>
      </w:r>
    </w:p>
    <w:p>
      <w:pPr>
        <w:keepNext w:val="0"/>
        <w:spacing w:after="40" w:before="0" w:line="269" w:lineRule="auto"/>
        <w:jc w:val="left"/>
      </w:pPr>
      <w:r>
        <w:rPr>
          <w:rFonts w:ascii="Calibri" w:hAnsi="Calibri" w:cs="Calibri" w:eastAsia="Calibri"/>
          <w:b/>
          <w:i w:val="0"/>
          <w:sz w:val="21"/>
        </w:rPr>
        <w:t>Conclusion:</w:t>
      </w:r>
      <w:r>
        <w:rPr>
          <w:rFonts w:ascii="Calibri" w:hAnsi="Calibri" w:cs="Calibri" w:eastAsia="Calibri"/>
          <w:b w:val="0"/>
          <w:i w:val="0"/>
          <w:sz w:val="21"/>
        </w:rPr>
        <w:t xml:space="preserve"> ELK makes log analysis easier by providing centralized storage, search and visualization.</w:t>
      </w:r>
    </w:p>
    <w:p>
      <w:pPr>
        <w:keepNext w:val="0"/>
        <w:spacing w:after="40" w:before="0" w:line="269" w:lineRule="auto"/>
        <w:jc w:val="left"/>
      </w:pPr>
      <w:r>
        <w:rPr>
          <w:rFonts w:ascii="Calibri" w:hAnsi="Calibri" w:cs="Calibri" w:eastAsia="Calibri"/>
          <w:b/>
          <w:i w:val="0"/>
          <w:sz w:val="21"/>
        </w:rPr>
        <w:t>Remember:</w:t>
      </w:r>
      <w:r>
        <w:rPr>
          <w:rFonts w:ascii="Calibri" w:hAnsi="Calibri" w:cs="Calibri" w:eastAsia="Calibri"/>
          <w:b w:val="0"/>
          <w:i w:val="0"/>
          <w:sz w:val="21"/>
        </w:rPr>
        <w:t xml:space="preserve"> E = Search and Store, L = Collect and Process, K = Visualize.</w:t>
      </w:r>
    </w:p>
    <w:p>
      <w:pPr>
        <w:keepNext/>
        <w:spacing w:after="100" w:before="280" w:line="269" w:lineRule="auto"/>
        <w:jc w:val="left"/>
      </w:pPr>
      <w:r>
        <w:rPr>
          <w:rFonts w:ascii="Calibri" w:hAnsi="Calibri" w:cs="Calibri" w:eastAsia="Calibri"/>
          <w:b/>
          <w:i w:val="0"/>
          <w:sz w:val="23"/>
          <w:u w:val="single"/>
        </w:rPr>
        <w:t>Q8. Which tool uses playbooks to automate configuration and deployment tasks?</w:t>
      </w:r>
    </w:p>
    <w:p>
      <w:pPr>
        <w:keepNext w:val="0"/>
        <w:spacing w:after="40" w:before="0" w:line="269" w:lineRule="auto"/>
        <w:jc w:val="left"/>
      </w:pPr>
      <w:r>
        <w:rPr>
          <w:rFonts w:ascii="Calibri" w:hAnsi="Calibri" w:cs="Calibri" w:eastAsia="Calibri"/>
          <w:b/>
          <w:i w:val="0"/>
          <w:sz w:val="21"/>
        </w:rPr>
        <w:t>Answer:</w:t>
      </w:r>
      <w:r>
        <w:rPr>
          <w:rFonts w:ascii="Calibri" w:hAnsi="Calibri" w:cs="Calibri" w:eastAsia="Calibri"/>
          <w:b w:val="0"/>
          <w:i w:val="0"/>
          <w:sz w:val="21"/>
        </w:rPr>
        <w:t xml:space="preserve"> Ansible</w:t>
      </w:r>
    </w:p>
    <w:p>
      <w:pPr>
        <w:keepNext w:val="0"/>
        <w:spacing w:after="40" w:before="0" w:line="269" w:lineRule="auto"/>
        <w:jc w:val="left"/>
      </w:pPr>
      <w:r>
        <w:rPr>
          <w:rFonts w:ascii="Calibri" w:hAnsi="Calibri" w:cs="Calibri" w:eastAsia="Calibri"/>
          <w:b w:val="0"/>
          <w:i w:val="0"/>
          <w:sz w:val="21"/>
        </w:rPr>
        <w:t>Ansible is an automation tool that uses playbooks written in YAML to describe tasks that should be performed on managed machines.</w:t>
      </w:r>
    </w:p>
    <w:p>
      <w:pPr>
        <w:keepNext w:val="0"/>
        <w:spacing w:after="50" w:before="0" w:line="264" w:lineRule="auto"/>
        <w:ind w:left="369" w:hanging="227"/>
        <w:jc w:val="left"/>
      </w:pPr>
      <w:r>
        <w:rPr>
          <w:rFonts w:ascii="Calibri" w:hAnsi="Calibri" w:cs="Calibri" w:eastAsia="Calibri"/>
          <w:b/>
          <w:color w:val="000000"/>
          <w:sz w:val="21"/>
        </w:rPr>
        <w:t xml:space="preserve">1. </w:t>
      </w:r>
      <w:r>
        <w:rPr>
          <w:rFonts w:ascii="Calibri" w:hAnsi="Calibri" w:cs="Calibri" w:eastAsia="Calibri"/>
          <w:b w:val="0"/>
          <w:i w:val="0"/>
          <w:sz w:val="21"/>
        </w:rPr>
        <w:t>The developer creates a playbook.</w:t>
      </w:r>
    </w:p>
    <w:p>
      <w:pPr>
        <w:keepNext w:val="0"/>
        <w:spacing w:after="50" w:before="0" w:line="264" w:lineRule="auto"/>
        <w:ind w:left="369" w:hanging="227"/>
        <w:jc w:val="left"/>
      </w:pPr>
      <w:r>
        <w:rPr>
          <w:rFonts w:ascii="Calibri" w:hAnsi="Calibri" w:cs="Calibri" w:eastAsia="Calibri"/>
          <w:b/>
          <w:color w:val="000000"/>
          <w:sz w:val="21"/>
        </w:rPr>
        <w:t xml:space="preserve">2. </w:t>
      </w:r>
      <w:r>
        <w:rPr>
          <w:rFonts w:ascii="Calibri" w:hAnsi="Calibri" w:cs="Calibri" w:eastAsia="Calibri"/>
          <w:b w:val="0"/>
          <w:i w:val="0"/>
          <w:sz w:val="21"/>
        </w:rPr>
        <w:t>The playbook defines tasks such as installing packages or copying files.</w:t>
      </w:r>
    </w:p>
    <w:p>
      <w:pPr>
        <w:keepNext w:val="0"/>
        <w:spacing w:after="50" w:before="0" w:line="264" w:lineRule="auto"/>
        <w:ind w:left="369" w:hanging="227"/>
        <w:jc w:val="left"/>
      </w:pPr>
      <w:r>
        <w:rPr>
          <w:rFonts w:ascii="Calibri" w:hAnsi="Calibri" w:cs="Calibri" w:eastAsia="Calibri"/>
          <w:b/>
          <w:color w:val="000000"/>
          <w:sz w:val="21"/>
        </w:rPr>
        <w:t xml:space="preserve">3. </w:t>
      </w:r>
      <w:r>
        <w:rPr>
          <w:rFonts w:ascii="Calibri" w:hAnsi="Calibri" w:cs="Calibri" w:eastAsia="Calibri"/>
          <w:b w:val="0"/>
          <w:i w:val="0"/>
          <w:sz w:val="21"/>
        </w:rPr>
        <w:t>Ansible connects to managed machines, commonly through SSH.</w:t>
      </w:r>
    </w:p>
    <w:p>
      <w:pPr>
        <w:keepNext w:val="0"/>
        <w:spacing w:after="50" w:before="0" w:line="264" w:lineRule="auto"/>
        <w:ind w:left="369" w:hanging="227"/>
        <w:jc w:val="left"/>
      </w:pPr>
      <w:r>
        <w:rPr>
          <w:rFonts w:ascii="Calibri" w:hAnsi="Calibri" w:cs="Calibri" w:eastAsia="Calibri"/>
          <w:b/>
          <w:color w:val="000000"/>
          <w:sz w:val="21"/>
        </w:rPr>
        <w:t xml:space="preserve">4. </w:t>
      </w:r>
      <w:r>
        <w:rPr>
          <w:rFonts w:ascii="Calibri" w:hAnsi="Calibri" w:cs="Calibri" w:eastAsia="Calibri"/>
          <w:b w:val="0"/>
          <w:i w:val="0"/>
          <w:sz w:val="21"/>
        </w:rPr>
        <w:t>It executes the tasks and reports the results.</w:t>
      </w:r>
    </w:p>
    <w:p>
      <w:pPr>
        <w:keepNext w:val="0"/>
        <w:spacing w:after="40" w:before="0" w:line="269" w:lineRule="auto"/>
        <w:jc w:val="left"/>
      </w:pPr>
      <w:r>
        <w:rPr>
          <w:rFonts w:ascii="Calibri" w:hAnsi="Calibri" w:cs="Calibri" w:eastAsia="Calibri"/>
          <w:b/>
          <w:i w:val="0"/>
          <w:sz w:val="21"/>
        </w:rPr>
        <w:t>Example:</w:t>
      </w:r>
      <w:r>
        <w:rPr>
          <w:rFonts w:ascii="Calibri" w:hAnsi="Calibri" w:cs="Calibri" w:eastAsia="Calibri"/>
          <w:b w:val="0"/>
          <w:i w:val="0"/>
          <w:sz w:val="21"/>
        </w:rPr>
        <w:t xml:space="preserve"> An Ansible playbook can install Python, copy application files and restart a web service across several servers.</w:t>
      </w:r>
    </w:p>
    <w:p>
      <w:pPr>
        <w:keepNext w:val="0"/>
        <w:spacing w:after="40" w:before="0" w:line="269" w:lineRule="auto"/>
        <w:jc w:val="left"/>
      </w:pPr>
      <w:r>
        <w:rPr>
          <w:rFonts w:ascii="Calibri" w:hAnsi="Calibri" w:cs="Calibri" w:eastAsia="Calibri"/>
          <w:b/>
          <w:i w:val="0"/>
          <w:sz w:val="21"/>
        </w:rPr>
        <w:t>Conclusion:</w:t>
      </w:r>
      <w:r>
        <w:rPr>
          <w:rFonts w:ascii="Calibri" w:hAnsi="Calibri" w:cs="Calibri" w:eastAsia="Calibri"/>
          <w:b w:val="0"/>
          <w:i w:val="0"/>
          <w:sz w:val="21"/>
        </w:rPr>
        <w:t xml:space="preserve"> Ansible reduces repetitive manual work and automates configuration and deployment.</w:t>
      </w:r>
    </w:p>
    <w:p>
      <w:pPr>
        <w:keepNext w:val="0"/>
        <w:spacing w:after="40" w:before="0" w:line="269" w:lineRule="auto"/>
        <w:jc w:val="left"/>
      </w:pPr>
      <w:r>
        <w:rPr>
          <w:rFonts w:ascii="Calibri" w:hAnsi="Calibri" w:cs="Calibri" w:eastAsia="Calibri"/>
          <w:b/>
          <w:i w:val="0"/>
          <w:sz w:val="21"/>
        </w:rPr>
        <w:t>Remember:</w:t>
      </w:r>
      <w:r>
        <w:rPr>
          <w:rFonts w:ascii="Calibri" w:hAnsi="Calibri" w:cs="Calibri" w:eastAsia="Calibri"/>
          <w:b w:val="0"/>
          <w:i w:val="0"/>
          <w:sz w:val="21"/>
        </w:rPr>
        <w:t xml:space="preserve"> Write playbook → Run Ansible → Configure servers.</w:t>
      </w:r>
    </w:p>
    <w:p>
      <w:pPr>
        <w:keepNext/>
        <w:spacing w:after="100" w:before="280" w:line="269" w:lineRule="auto"/>
        <w:jc w:val="left"/>
      </w:pPr>
      <w:r>
        <w:rPr>
          <w:rFonts w:ascii="Calibri" w:hAnsi="Calibri" w:cs="Calibri" w:eastAsia="Calibri"/>
          <w:b/>
          <w:i w:val="0"/>
          <w:sz w:val="23"/>
          <w:u w:val="single"/>
        </w:rPr>
        <w:t>Q9. Recall the DevOps platform that provides a workflow for planning, developing, testing and deploying applications.</w:t>
      </w:r>
    </w:p>
    <w:p>
      <w:pPr>
        <w:keepNext w:val="0"/>
        <w:spacing w:after="40" w:before="0" w:line="269" w:lineRule="auto"/>
        <w:jc w:val="left"/>
      </w:pPr>
      <w:r>
        <w:rPr>
          <w:rFonts w:ascii="Calibri" w:hAnsi="Calibri" w:cs="Calibri" w:eastAsia="Calibri"/>
          <w:b/>
          <w:i w:val="0"/>
          <w:sz w:val="21"/>
        </w:rPr>
        <w:t>Answer:</w:t>
      </w:r>
      <w:r>
        <w:rPr>
          <w:rFonts w:ascii="Calibri" w:hAnsi="Calibri" w:cs="Calibri" w:eastAsia="Calibri"/>
          <w:b w:val="0"/>
          <w:i w:val="0"/>
          <w:sz w:val="21"/>
        </w:rPr>
        <w:t xml:space="preserve"> Azure DevOps</w:t>
      </w:r>
    </w:p>
    <w:p>
      <w:pPr>
        <w:keepNext w:val="0"/>
        <w:spacing w:after="40" w:before="0" w:line="269" w:lineRule="auto"/>
        <w:jc w:val="left"/>
      </w:pPr>
      <w:r>
        <w:rPr>
          <w:rFonts w:ascii="Calibri" w:hAnsi="Calibri" w:cs="Calibri" w:eastAsia="Calibri"/>
          <w:b w:val="0"/>
          <w:i w:val="0"/>
          <w:sz w:val="21"/>
        </w:rPr>
        <w:t>Imagine a software team needs one platform to manage tasks, store code, run automated tests and deploy its application. Azure DevOps provides services that support this software development workflow.</w:t>
      </w:r>
    </w:p>
    <w:p>
      <w:pPr>
        <w:keepNext w:val="0"/>
        <w:spacing w:after="50" w:before="0" w:line="264" w:lineRule="auto"/>
        <w:ind w:left="369" w:hanging="227"/>
        <w:jc w:val="left"/>
      </w:pPr>
      <w:r>
        <w:rPr>
          <w:rFonts w:ascii="Calibri" w:hAnsi="Calibri" w:cs="Calibri" w:eastAsia="Calibri"/>
          <w:b/>
          <w:color w:val="000000"/>
          <w:sz w:val="21"/>
        </w:rPr>
        <w:t xml:space="preserve">1. </w:t>
      </w:r>
      <w:r>
        <w:rPr>
          <w:rFonts w:ascii="Calibri" w:hAnsi="Calibri" w:cs="Calibri" w:eastAsia="Calibri"/>
          <w:b w:val="0"/>
          <w:i w:val="0"/>
          <w:sz w:val="21"/>
        </w:rPr>
        <w:t>Azure Boards: Plans work and tracks tasks and bugs.</w:t>
      </w:r>
    </w:p>
    <w:p>
      <w:pPr>
        <w:keepNext w:val="0"/>
        <w:spacing w:after="50" w:before="0" w:line="264" w:lineRule="auto"/>
        <w:ind w:left="369" w:hanging="227"/>
        <w:jc w:val="left"/>
      </w:pPr>
      <w:r>
        <w:rPr>
          <w:rFonts w:ascii="Calibri" w:hAnsi="Calibri" w:cs="Calibri" w:eastAsia="Calibri"/>
          <w:b/>
          <w:color w:val="000000"/>
          <w:sz w:val="21"/>
        </w:rPr>
        <w:t xml:space="preserve">2. </w:t>
      </w:r>
      <w:r>
        <w:rPr>
          <w:rFonts w:ascii="Calibri" w:hAnsi="Calibri" w:cs="Calibri" w:eastAsia="Calibri"/>
          <w:b w:val="0"/>
          <w:i w:val="0"/>
          <w:sz w:val="21"/>
        </w:rPr>
        <w:t>Azure Repos: Stores and manages source code.</w:t>
      </w:r>
    </w:p>
    <w:p>
      <w:pPr>
        <w:keepNext w:val="0"/>
        <w:spacing w:after="50" w:before="0" w:line="264" w:lineRule="auto"/>
        <w:ind w:left="369" w:hanging="227"/>
        <w:jc w:val="left"/>
      </w:pPr>
      <w:r>
        <w:rPr>
          <w:rFonts w:ascii="Calibri" w:hAnsi="Calibri" w:cs="Calibri" w:eastAsia="Calibri"/>
          <w:b/>
          <w:color w:val="000000"/>
          <w:sz w:val="21"/>
        </w:rPr>
        <w:t xml:space="preserve">3. </w:t>
      </w:r>
      <w:r>
        <w:rPr>
          <w:rFonts w:ascii="Calibri" w:hAnsi="Calibri" w:cs="Calibri" w:eastAsia="Calibri"/>
          <w:b w:val="0"/>
          <w:i w:val="0"/>
          <w:sz w:val="21"/>
        </w:rPr>
        <w:t>Azure Pipelines: Automates builds, tests and deployments.</w:t>
      </w:r>
    </w:p>
    <w:p>
      <w:pPr>
        <w:keepNext w:val="0"/>
        <w:spacing w:after="50" w:before="0" w:line="264" w:lineRule="auto"/>
        <w:ind w:left="369" w:hanging="227"/>
        <w:jc w:val="left"/>
      </w:pPr>
      <w:r>
        <w:rPr>
          <w:rFonts w:ascii="Calibri" w:hAnsi="Calibri" w:cs="Calibri" w:eastAsia="Calibri"/>
          <w:b/>
          <w:color w:val="000000"/>
          <w:sz w:val="21"/>
        </w:rPr>
        <w:t xml:space="preserve">4. </w:t>
      </w:r>
      <w:r>
        <w:rPr>
          <w:rFonts w:ascii="Calibri" w:hAnsi="Calibri" w:cs="Calibri" w:eastAsia="Calibri"/>
          <w:b w:val="0"/>
          <w:i w:val="0"/>
          <w:sz w:val="21"/>
        </w:rPr>
        <w:t>Azure Test Plans: Supports test planning and management.</w:t>
      </w:r>
    </w:p>
    <w:p>
      <w:pPr>
        <w:keepNext/>
        <w:spacing w:after="60" w:before="160" w:line="269" w:lineRule="auto"/>
        <w:jc w:val="left"/>
      </w:pPr>
      <w:r>
        <w:rPr>
          <w:rFonts w:ascii="Calibri" w:hAnsi="Calibri" w:cs="Calibri" w:eastAsia="Calibri"/>
          <w:b/>
          <w:i w:val="0"/>
          <w:sz w:val="21"/>
        </w:rPr>
        <w:t>5. AZURE ARTIFACTS: HOSTS AND SHARES PACKAGES.</w:t>
      </w:r>
    </w:p>
    <w:p>
      <w:pPr>
        <w:keepNext w:val="0"/>
        <w:spacing w:after="40" w:before="0" w:line="269" w:lineRule="auto"/>
        <w:jc w:val="left"/>
      </w:pPr>
      <w:r>
        <w:rPr>
          <w:rFonts w:ascii="Calibri" w:hAnsi="Calibri" w:cs="Calibri" w:eastAsia="Calibri"/>
          <w:b/>
          <w:i w:val="0"/>
          <w:sz w:val="21"/>
        </w:rPr>
        <w:t>Example:</w:t>
      </w:r>
      <w:r>
        <w:rPr>
          <w:rFonts w:ascii="Calibri" w:hAnsi="Calibri" w:cs="Calibri" w:eastAsia="Calibri"/>
          <w:b w:val="0"/>
          <w:i w:val="0"/>
          <w:sz w:val="21"/>
        </w:rPr>
        <w:t xml:space="preserve"> Developers store code in Azure Repos, and Azure Pipelines automatically builds and tests it before deployment.</w:t>
      </w:r>
    </w:p>
    <w:p>
      <w:pPr>
        <w:keepNext w:val="0"/>
        <w:spacing w:after="40" w:before="0" w:line="269" w:lineRule="auto"/>
        <w:jc w:val="left"/>
      </w:pPr>
      <w:r>
        <w:rPr>
          <w:rFonts w:ascii="Calibri" w:hAnsi="Calibri" w:cs="Calibri" w:eastAsia="Calibri"/>
          <w:b/>
          <w:i w:val="0"/>
          <w:sz w:val="21"/>
        </w:rPr>
        <w:t>Conclusion:</w:t>
      </w:r>
      <w:r>
        <w:rPr>
          <w:rFonts w:ascii="Calibri" w:hAnsi="Calibri" w:cs="Calibri" w:eastAsia="Calibri"/>
          <w:b w:val="0"/>
          <w:i w:val="0"/>
          <w:sz w:val="21"/>
        </w:rPr>
        <w:t xml:space="preserve"> Azure DevOps integrates planning, coding, testing and delivery into a coordinated workflow.</w:t>
      </w:r>
    </w:p>
    <w:p>
      <w:pPr>
        <w:keepNext w:val="0"/>
        <w:spacing w:after="40" w:before="0" w:line="269" w:lineRule="auto"/>
        <w:jc w:val="left"/>
      </w:pPr>
      <w:r>
        <w:rPr>
          <w:rFonts w:ascii="Calibri" w:hAnsi="Calibri" w:cs="Calibri" w:eastAsia="Calibri"/>
          <w:b/>
          <w:i w:val="0"/>
          <w:sz w:val="21"/>
        </w:rPr>
        <w:t>Remember:</w:t>
      </w:r>
      <w:r>
        <w:rPr>
          <w:rFonts w:ascii="Calibri" w:hAnsi="Calibri" w:cs="Calibri" w:eastAsia="Calibri"/>
          <w:b w:val="0"/>
          <w:i w:val="0"/>
          <w:sz w:val="21"/>
        </w:rPr>
        <w:t xml:space="preserve"> Boards → Repos → Pipelines → Test Plans → Artifacts.</w:t>
      </w:r>
    </w:p>
    <w:p>
      <w:pPr>
        <w:keepNext/>
        <w:spacing w:after="100" w:before="280" w:line="269" w:lineRule="auto"/>
        <w:jc w:val="left"/>
      </w:pPr>
      <w:r>
        <w:rPr>
          <w:rFonts w:ascii="Calibri" w:hAnsi="Calibri" w:cs="Calibri" w:eastAsia="Calibri"/>
          <w:b/>
          <w:i w:val="0"/>
          <w:sz w:val="23"/>
          <w:u w:val="single"/>
        </w:rPr>
        <w:t>Q10. Recognize the issue tracker commonly used to manage tasks, bugs and project activities in software development workflows.</w:t>
      </w:r>
    </w:p>
    <w:p>
      <w:pPr>
        <w:keepNext w:val="0"/>
        <w:spacing w:after="40" w:before="0" w:line="269" w:lineRule="auto"/>
        <w:jc w:val="left"/>
      </w:pPr>
      <w:r>
        <w:rPr>
          <w:rFonts w:ascii="Calibri" w:hAnsi="Calibri" w:cs="Calibri" w:eastAsia="Calibri"/>
          <w:b/>
          <w:i w:val="0"/>
          <w:sz w:val="21"/>
        </w:rPr>
        <w:t>Answer:</w:t>
      </w:r>
      <w:r>
        <w:rPr>
          <w:rFonts w:ascii="Calibri" w:hAnsi="Calibri" w:cs="Calibri" w:eastAsia="Calibri"/>
          <w:b w:val="0"/>
          <w:i w:val="0"/>
          <w:sz w:val="21"/>
        </w:rPr>
        <w:t xml:space="preserve"> Jira</w:t>
      </w:r>
    </w:p>
    <w:p>
      <w:pPr>
        <w:keepNext w:val="0"/>
        <w:spacing w:after="40" w:before="0" w:line="269" w:lineRule="auto"/>
        <w:jc w:val="left"/>
      </w:pPr>
      <w:r>
        <w:rPr>
          <w:rFonts w:ascii="Calibri" w:hAnsi="Calibri" w:cs="Calibri" w:eastAsia="Calibri"/>
          <w:b w:val="0"/>
          <w:i w:val="0"/>
          <w:sz w:val="21"/>
        </w:rPr>
        <w:t>Imagine a software team discovers a login bug. The team needs to record the problem, assign it to a developer and track it until it is fixed. Jira is an issue-tracking and project-management tool that supports this process.</w:t>
      </w:r>
    </w:p>
    <w:p>
      <w:pPr>
        <w:keepNext w:val="0"/>
        <w:spacing w:after="50" w:before="0" w:line="264" w:lineRule="auto"/>
        <w:ind w:left="369" w:hanging="227"/>
        <w:jc w:val="left"/>
      </w:pPr>
      <w:r>
        <w:rPr>
          <w:rFonts w:ascii="Calibri" w:hAnsi="Calibri" w:cs="Calibri" w:eastAsia="Calibri"/>
          <w:b/>
          <w:color w:val="000000"/>
          <w:sz w:val="21"/>
        </w:rPr>
        <w:t xml:space="preserve">1. </w:t>
      </w:r>
      <w:r>
        <w:rPr>
          <w:rFonts w:ascii="Calibri" w:hAnsi="Calibri" w:cs="Calibri" w:eastAsia="Calibri"/>
          <w:b w:val="0"/>
          <w:i w:val="0"/>
          <w:sz w:val="21"/>
        </w:rPr>
        <w:t>A team member creates an issue describing the problem.</w:t>
      </w:r>
    </w:p>
    <w:p>
      <w:pPr>
        <w:keepNext w:val="0"/>
        <w:spacing w:after="50" w:before="0" w:line="264" w:lineRule="auto"/>
        <w:ind w:left="369" w:hanging="227"/>
        <w:jc w:val="left"/>
      </w:pPr>
      <w:r>
        <w:rPr>
          <w:rFonts w:ascii="Calibri" w:hAnsi="Calibri" w:cs="Calibri" w:eastAsia="Calibri"/>
          <w:b/>
          <w:color w:val="000000"/>
          <w:sz w:val="21"/>
        </w:rPr>
        <w:t xml:space="preserve">2. </w:t>
      </w:r>
      <w:r>
        <w:rPr>
          <w:rFonts w:ascii="Calibri" w:hAnsi="Calibri" w:cs="Calibri" w:eastAsia="Calibri"/>
          <w:b w:val="0"/>
          <w:i w:val="0"/>
          <w:sz w:val="21"/>
        </w:rPr>
        <w:t>The issue is assigned to a responsible developer.</w:t>
      </w:r>
    </w:p>
    <w:p>
      <w:pPr>
        <w:keepNext w:val="0"/>
        <w:spacing w:after="50" w:before="0" w:line="264" w:lineRule="auto"/>
        <w:ind w:left="369" w:hanging="227"/>
        <w:jc w:val="left"/>
      </w:pPr>
      <w:r>
        <w:rPr>
          <w:rFonts w:ascii="Calibri" w:hAnsi="Calibri" w:cs="Calibri" w:eastAsia="Calibri"/>
          <w:b/>
          <w:color w:val="000000"/>
          <w:sz w:val="21"/>
        </w:rPr>
        <w:t xml:space="preserve">3. </w:t>
      </w:r>
      <w:r>
        <w:rPr>
          <w:rFonts w:ascii="Calibri" w:hAnsi="Calibri" w:cs="Calibri" w:eastAsia="Calibri"/>
          <w:b w:val="0"/>
          <w:i w:val="0"/>
          <w:sz w:val="21"/>
        </w:rPr>
        <w:t>Its status is updated as work progresses.</w:t>
      </w:r>
    </w:p>
    <w:p>
      <w:pPr>
        <w:keepNext w:val="0"/>
        <w:spacing w:after="50" w:before="0" w:line="264" w:lineRule="auto"/>
        <w:ind w:left="369" w:hanging="227"/>
        <w:jc w:val="left"/>
      </w:pPr>
      <w:r>
        <w:rPr>
          <w:rFonts w:ascii="Calibri" w:hAnsi="Calibri" w:cs="Calibri" w:eastAsia="Calibri"/>
          <w:b/>
          <w:color w:val="000000"/>
          <w:sz w:val="21"/>
        </w:rPr>
        <w:t xml:space="preserve">4. </w:t>
      </w:r>
      <w:r>
        <w:rPr>
          <w:rFonts w:ascii="Calibri" w:hAnsi="Calibri" w:cs="Calibri" w:eastAsia="Calibri"/>
          <w:b w:val="0"/>
          <w:i w:val="0"/>
          <w:sz w:val="21"/>
        </w:rPr>
        <w:t>The issue is tested and closed after resolution.</w:t>
      </w:r>
    </w:p>
    <w:p>
      <w:pPr>
        <w:keepNext w:val="0"/>
        <w:spacing w:after="40" w:before="0" w:line="269" w:lineRule="auto"/>
        <w:jc w:val="left"/>
      </w:pPr>
      <w:r>
        <w:rPr>
          <w:rFonts w:ascii="Calibri" w:hAnsi="Calibri" w:cs="Calibri" w:eastAsia="Calibri"/>
          <w:b/>
          <w:i w:val="0"/>
          <w:sz w:val="21"/>
        </w:rPr>
        <w:t>Example:</w:t>
      </w:r>
      <w:r>
        <w:rPr>
          <w:rFonts w:ascii="Calibri" w:hAnsi="Calibri" w:cs="Calibri" w:eastAsia="Calibri"/>
          <w:b w:val="0"/>
          <w:i w:val="0"/>
          <w:sz w:val="21"/>
        </w:rPr>
        <w:t xml:space="preserve"> A bug named “Login fails with an incorrect error message” can be assigned to a developer and tracked from creation to completion.</w:t>
      </w:r>
    </w:p>
    <w:p>
      <w:pPr>
        <w:keepNext w:val="0"/>
        <w:spacing w:after="40" w:before="0" w:line="269" w:lineRule="auto"/>
        <w:jc w:val="left"/>
      </w:pPr>
      <w:r>
        <w:rPr>
          <w:rFonts w:ascii="Calibri" w:hAnsi="Calibri" w:cs="Calibri" w:eastAsia="Calibri"/>
          <w:b/>
          <w:i w:val="0"/>
          <w:sz w:val="21"/>
        </w:rPr>
        <w:t>Conclusion:</w:t>
      </w:r>
      <w:r>
        <w:rPr>
          <w:rFonts w:ascii="Calibri" w:hAnsi="Calibri" w:cs="Calibri" w:eastAsia="Calibri"/>
          <w:b w:val="0"/>
          <w:i w:val="0"/>
          <w:sz w:val="21"/>
        </w:rPr>
        <w:t xml:space="preserve"> Jira helps teams organize tasks, manage bugs and monitor project progress.</w:t>
      </w:r>
    </w:p>
    <w:p>
      <w:pPr>
        <w:keepNext w:val="0"/>
        <w:spacing w:after="40" w:before="0" w:line="269" w:lineRule="auto"/>
        <w:jc w:val="left"/>
      </w:pPr>
      <w:r>
        <w:rPr>
          <w:rFonts w:ascii="Calibri" w:hAnsi="Calibri" w:cs="Calibri" w:eastAsia="Calibri"/>
          <w:b/>
          <w:i w:val="0"/>
          <w:sz w:val="21"/>
        </w:rPr>
        <w:t>Remember:</w:t>
      </w:r>
      <w:r>
        <w:rPr>
          <w:rFonts w:ascii="Calibri" w:hAnsi="Calibri" w:cs="Calibri" w:eastAsia="Calibri"/>
          <w:b w:val="0"/>
          <w:i w:val="0"/>
          <w:sz w:val="21"/>
        </w:rPr>
        <w:t xml:space="preserve"> Create → Assign → Track → Resolve.</w:t>
      </w:r>
    </w:p>
    <w:p>
      <w:pPr>
        <w:keepNext/>
        <w:spacing w:after="100" w:before="280" w:line="269" w:lineRule="auto"/>
        <w:jc w:val="left"/>
      </w:pPr>
      <w:r>
        <w:rPr>
          <w:rFonts w:ascii="Calibri" w:hAnsi="Calibri" w:cs="Calibri" w:eastAsia="Calibri"/>
          <w:b/>
          <w:i w:val="0"/>
          <w:sz w:val="23"/>
          <w:u w:val="single"/>
        </w:rPr>
        <w:t>Q11. Summarize the role of Puppet agents in managing configurations under a Puppet master.</w:t>
      </w:r>
    </w:p>
    <w:p>
      <w:pPr>
        <w:keepNext w:val="0"/>
        <w:spacing w:after="40" w:before="0" w:line="269" w:lineRule="auto"/>
        <w:jc w:val="left"/>
      </w:pPr>
      <w:r>
        <w:rPr>
          <w:rFonts w:ascii="Calibri" w:hAnsi="Calibri" w:cs="Calibri" w:eastAsia="Calibri"/>
          <w:b/>
          <w:i w:val="0"/>
          <w:sz w:val="21"/>
        </w:rPr>
        <w:t>ANSWER</w:t>
      </w:r>
    </w:p>
    <w:p>
      <w:pPr>
        <w:keepNext w:val="0"/>
        <w:spacing w:after="40" w:before="0" w:line="269" w:lineRule="auto"/>
        <w:jc w:val="left"/>
      </w:pPr>
      <w:r>
        <w:rPr>
          <w:rFonts w:ascii="Calibri" w:hAnsi="Calibri" w:cs="Calibri" w:eastAsia="Calibri"/>
          <w:b w:val="0"/>
          <w:i w:val="0"/>
          <w:sz w:val="21"/>
        </w:rPr>
        <w:t>Imagine a company uses Puppet to manage hundreds of servers. The Puppet Master defines the desired configurations, while Puppet Agents run on managed machines and help enforce those configurations.</w:t>
      </w:r>
    </w:p>
    <w:p>
      <w:pPr>
        <w:keepNext w:val="0"/>
        <w:spacing w:after="50" w:before="0" w:line="264" w:lineRule="auto"/>
        <w:ind w:left="369" w:hanging="227"/>
        <w:jc w:val="left"/>
      </w:pPr>
      <w:r>
        <w:rPr>
          <w:rFonts w:ascii="Calibri" w:hAnsi="Calibri" w:cs="Calibri" w:eastAsia="Calibri"/>
          <w:b/>
          <w:color w:val="000000"/>
          <w:sz w:val="21"/>
        </w:rPr>
        <w:t xml:space="preserve">1. </w:t>
      </w:r>
      <w:r>
        <w:rPr>
          <w:rFonts w:ascii="Calibri" w:hAnsi="Calibri" w:cs="Calibri" w:eastAsia="Calibri"/>
          <w:b w:val="0"/>
          <w:i w:val="0"/>
          <w:sz w:val="21"/>
        </w:rPr>
        <w:t>The Puppet Master stores configuration rules and manifests.</w:t>
      </w:r>
    </w:p>
    <w:p>
      <w:pPr>
        <w:keepNext w:val="0"/>
        <w:spacing w:after="50" w:before="0" w:line="264" w:lineRule="auto"/>
        <w:ind w:left="369" w:hanging="227"/>
        <w:jc w:val="left"/>
      </w:pPr>
      <w:r>
        <w:rPr>
          <w:rFonts w:ascii="Calibri" w:hAnsi="Calibri" w:cs="Calibri" w:eastAsia="Calibri"/>
          <w:b/>
          <w:color w:val="000000"/>
          <w:sz w:val="21"/>
        </w:rPr>
        <w:t xml:space="preserve">2. </w:t>
      </w:r>
      <w:r>
        <w:rPr>
          <w:rFonts w:ascii="Calibri" w:hAnsi="Calibri" w:cs="Calibri" w:eastAsia="Calibri"/>
          <w:b w:val="0"/>
          <w:i w:val="0"/>
          <w:sz w:val="21"/>
        </w:rPr>
        <w:t>The Puppet Agent communicates with the master to obtain its configuration information.</w:t>
      </w:r>
    </w:p>
    <w:p>
      <w:pPr>
        <w:keepNext w:val="0"/>
        <w:spacing w:after="50" w:before="0" w:line="264" w:lineRule="auto"/>
        <w:ind w:left="369" w:hanging="227"/>
        <w:jc w:val="left"/>
      </w:pPr>
      <w:r>
        <w:rPr>
          <w:rFonts w:ascii="Calibri" w:hAnsi="Calibri" w:cs="Calibri" w:eastAsia="Calibri"/>
          <w:b/>
          <w:color w:val="000000"/>
          <w:sz w:val="21"/>
        </w:rPr>
        <w:t xml:space="preserve">3. </w:t>
      </w:r>
      <w:r>
        <w:rPr>
          <w:rFonts w:ascii="Calibri" w:hAnsi="Calibri" w:cs="Calibri" w:eastAsia="Calibri"/>
          <w:b w:val="0"/>
          <w:i w:val="0"/>
          <w:sz w:val="21"/>
        </w:rPr>
        <w:t>The agent checks the machine's current state against the desired state.</w:t>
      </w:r>
    </w:p>
    <w:p>
      <w:pPr>
        <w:keepNext w:val="0"/>
        <w:spacing w:after="50" w:before="0" w:line="264" w:lineRule="auto"/>
        <w:ind w:left="369" w:hanging="227"/>
        <w:jc w:val="left"/>
      </w:pPr>
      <w:r>
        <w:rPr>
          <w:rFonts w:ascii="Calibri" w:hAnsi="Calibri" w:cs="Calibri" w:eastAsia="Calibri"/>
          <w:b/>
          <w:color w:val="000000"/>
          <w:sz w:val="21"/>
        </w:rPr>
        <w:t xml:space="preserve">4. </w:t>
      </w:r>
      <w:r>
        <w:rPr>
          <w:rFonts w:ascii="Calibri" w:hAnsi="Calibri" w:cs="Calibri" w:eastAsia="Calibri"/>
          <w:b w:val="0"/>
          <w:i w:val="0"/>
          <w:sz w:val="21"/>
        </w:rPr>
        <w:t>The agent applies required changes and helps maintain configuration consistency.</w:t>
      </w:r>
    </w:p>
    <w:p>
      <w:pPr>
        <w:keepNext w:val="0"/>
        <w:spacing w:after="40" w:before="0" w:line="269" w:lineRule="auto"/>
        <w:jc w:val="left"/>
      </w:pPr>
      <w:r>
        <w:rPr>
          <w:rFonts w:ascii="Calibri" w:hAnsi="Calibri" w:cs="Calibri" w:eastAsia="Calibri"/>
          <w:b/>
          <w:i w:val="0"/>
          <w:sz w:val="21"/>
        </w:rPr>
        <w:t>Example:</w:t>
      </w:r>
      <w:r>
        <w:rPr>
          <w:rFonts w:ascii="Calibri" w:hAnsi="Calibri" w:cs="Calibri" w:eastAsia="Calibri"/>
          <w:b w:val="0"/>
          <w:i w:val="0"/>
          <w:sz w:val="21"/>
        </w:rPr>
        <w:t xml:space="preserve"> If a server is missing a required package, the Puppet Agent can install it according to the defined configuration.</w:t>
      </w:r>
    </w:p>
    <w:p>
      <w:pPr>
        <w:keepNext w:val="0"/>
        <w:spacing w:after="40" w:before="0" w:line="269" w:lineRule="auto"/>
        <w:jc w:val="left"/>
      </w:pPr>
      <w:r>
        <w:rPr>
          <w:rFonts w:ascii="Calibri" w:hAnsi="Calibri" w:cs="Calibri" w:eastAsia="Calibri"/>
          <w:b/>
          <w:i w:val="0"/>
          <w:sz w:val="21"/>
        </w:rPr>
        <w:t>Conclusion:</w:t>
      </w:r>
      <w:r>
        <w:rPr>
          <w:rFonts w:ascii="Calibri" w:hAnsi="Calibri" w:cs="Calibri" w:eastAsia="Calibri"/>
          <w:b w:val="0"/>
          <w:i w:val="0"/>
          <w:sz w:val="21"/>
        </w:rPr>
        <w:t xml:space="preserve"> Puppet Agents automate configuration management, reduce manual administration and help keep servers consistent.</w:t>
      </w:r>
    </w:p>
    <w:p>
      <w:pPr>
        <w:keepNext w:val="0"/>
        <w:spacing w:after="40" w:before="0" w:line="269" w:lineRule="auto"/>
        <w:jc w:val="left"/>
      </w:pPr>
      <w:r>
        <w:rPr>
          <w:rFonts w:ascii="Calibri" w:hAnsi="Calibri" w:cs="Calibri" w:eastAsia="Calibri"/>
          <w:b/>
          <w:i w:val="0"/>
          <w:sz w:val="21"/>
        </w:rPr>
        <w:t>Remember:</w:t>
      </w:r>
      <w:r>
        <w:rPr>
          <w:rFonts w:ascii="Calibri" w:hAnsi="Calibri" w:cs="Calibri" w:eastAsia="Calibri"/>
          <w:b w:val="0"/>
          <w:i w:val="0"/>
          <w:sz w:val="21"/>
        </w:rPr>
        <w:t xml:space="preserve"> Master defines → Agent checks → Agent applies → Server stays consistent.</w:t>
      </w:r>
    </w:p>
    <w:p>
      <w:pPr>
        <w:keepNext/>
        <w:spacing w:after="100" w:before="280" w:line="269" w:lineRule="auto"/>
        <w:jc w:val="left"/>
      </w:pPr>
      <w:r>
        <w:rPr>
          <w:rFonts w:ascii="Calibri" w:hAnsi="Calibri" w:cs="Calibri" w:eastAsia="Calibri"/>
          <w:b/>
          <w:i w:val="0"/>
          <w:sz w:val="23"/>
          <w:u w:val="single"/>
        </w:rPr>
        <w:t>Q12. Differentiate between Ansible and Puppet based on their execution and configuration management approaches.</w:t>
      </w:r>
    </w:p>
    <w:p>
      <w:pPr>
        <w:keepNext w:val="0"/>
        <w:spacing w:after="40" w:before="0" w:line="269" w:lineRule="auto"/>
        <w:jc w:val="left"/>
      </w:pPr>
      <w:r>
        <w:rPr>
          <w:rFonts w:ascii="Calibri" w:hAnsi="Calibri" w:cs="Calibri" w:eastAsia="Calibri"/>
          <w:b/>
          <w:i w:val="0"/>
          <w:sz w:val="21"/>
        </w:rPr>
        <w:t>ANSWER</w:t>
      </w:r>
    </w:p>
    <w:p>
      <w:pPr>
        <w:keepNext w:val="0"/>
        <w:spacing w:after="40" w:before="0" w:line="269" w:lineRule="auto"/>
        <w:jc w:val="left"/>
      </w:pPr>
      <w:r>
        <w:rPr>
          <w:rFonts w:ascii="Calibri" w:hAnsi="Calibri" w:cs="Calibri" w:eastAsia="Calibri"/>
          <w:b w:val="0"/>
          <w:i w:val="0"/>
          <w:sz w:val="21"/>
        </w:rPr>
        <w:t>Imagine an organization needs to configure multiple servers. It can use either Ansible or Puppet, but they manage tasks differently.</w:t>
      </w:r>
    </w:p>
    <w:tbl>
      <w:tblPr>
        <w:tblW w:type="auto" w:w="0"/>
        <w:jc w:val="center"/>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97"/>
        <w:gridCol w:w="2735"/>
      </w:tblGrid>
      <w:tr>
        <w:trPr>
          <w:tblHeader/>
        </w:trPr>
        <w:tc>
          <w:tcPr>
            <w:tcW w:type="dxa" w:w="2198"/>
            <w:shd w:val="clear" w:color="auto" w:fill="D9D9D9"/>
            <w:tcMar>
              <w:top w:w="30" w:type="dxa"/>
              <w:left w:w="70" w:type="dxa"/>
              <w:bottom w:w="30" w:type="dxa"/>
              <w:right w:w="70" w:type="dxa"/>
            </w:tcMar>
          </w:tcPr>
          <w:p>
            <w:pPr>
              <w:keepNext/>
              <w:jc w:val="center"/>
            </w:pPr>
            <w:r>
              <w:rPr>
                <w:rFonts w:ascii="Calibri" w:hAnsi="Calibri" w:cs="Calibri" w:eastAsia="Calibri"/>
                <w:b/>
                <w:i w:val="0"/>
                <w:color w:val="000000"/>
                <w:sz w:val="19"/>
              </w:rPr>
              <w:t>Ansible</w:t>
            </w:r>
          </w:p>
        </w:tc>
        <w:tc>
          <w:tcPr>
            <w:tcW w:type="dxa" w:w="2735"/>
            <w:shd w:val="clear" w:color="auto" w:fill="D9D9D9"/>
            <w:tcMar>
              <w:top w:w="30" w:type="dxa"/>
              <w:left w:w="70" w:type="dxa"/>
              <w:bottom w:w="30" w:type="dxa"/>
              <w:right w:w="70" w:type="dxa"/>
            </w:tcMar>
          </w:tcPr>
          <w:p>
            <w:pPr>
              <w:keepNext/>
              <w:jc w:val="center"/>
            </w:pPr>
            <w:r>
              <w:rPr>
                <w:rFonts w:ascii="Calibri" w:hAnsi="Calibri" w:cs="Calibri" w:eastAsia="Calibri"/>
                <w:b/>
                <w:i w:val="0"/>
                <w:color w:val="000000"/>
                <w:sz w:val="19"/>
              </w:rPr>
              <w:t>Puppet</w:t>
            </w:r>
          </w:p>
        </w:tc>
      </w:tr>
      <w:tr>
        <w:trPr>
          <w:cantSplit/>
        </w:trPr>
        <w:tc>
          <w:tcPr>
            <w:tcW w:type="dxa" w:w="2198"/>
            <w:tcMar>
              <w:top w:w="25" w:type="dxa"/>
              <w:left w:w="70" w:type="dxa"/>
              <w:bottom w:w="25" w:type="dxa"/>
              <w:right w:w="70" w:type="dxa"/>
            </w:tcMar>
          </w:tcPr>
          <w:p>
            <w:pPr>
              <w:keepNext/>
              <w:spacing w:line="240" w:lineRule="auto"/>
            </w:pPr>
            <w:r>
              <w:rPr>
                <w:rFonts w:ascii="Calibri" w:hAnsi="Calibri" w:cs="Calibri" w:eastAsia="Calibri"/>
                <w:b w:val="0"/>
                <w:i w:val="0"/>
                <w:sz w:val="19"/>
              </w:rPr>
              <w:t>Usually agentless</w:t>
            </w:r>
          </w:p>
        </w:tc>
        <w:tc>
          <w:tcPr>
            <w:tcW w:type="dxa" w:w="2735"/>
            <w:tcMar>
              <w:top w:w="25" w:type="dxa"/>
              <w:left w:w="70" w:type="dxa"/>
              <w:bottom w:w="25" w:type="dxa"/>
              <w:right w:w="70" w:type="dxa"/>
            </w:tcMar>
          </w:tcPr>
          <w:p>
            <w:pPr>
              <w:keepNext/>
              <w:spacing w:line="240" w:lineRule="auto"/>
            </w:pPr>
            <w:r>
              <w:rPr>
                <w:rFonts w:ascii="Calibri" w:hAnsi="Calibri" w:cs="Calibri" w:eastAsia="Calibri"/>
                <w:b w:val="0"/>
                <w:i w:val="0"/>
                <w:sz w:val="19"/>
              </w:rPr>
              <w:t>Commonly uses agents</w:t>
            </w:r>
          </w:p>
        </w:tc>
      </w:tr>
      <w:tr>
        <w:trPr>
          <w:cantSplit/>
        </w:trPr>
        <w:tc>
          <w:tcPr>
            <w:tcW w:type="dxa" w:w="2198"/>
            <w:tcMar>
              <w:top w:w="25" w:type="dxa"/>
              <w:left w:w="70" w:type="dxa"/>
              <w:bottom w:w="25" w:type="dxa"/>
              <w:right w:w="70" w:type="dxa"/>
            </w:tcMar>
          </w:tcPr>
          <w:p>
            <w:pPr>
              <w:keepNext/>
              <w:spacing w:line="240" w:lineRule="auto"/>
            </w:pPr>
            <w:r>
              <w:rPr>
                <w:rFonts w:ascii="Calibri" w:hAnsi="Calibri" w:cs="Calibri" w:eastAsia="Calibri"/>
                <w:b w:val="0"/>
                <w:i w:val="0"/>
                <w:sz w:val="19"/>
              </w:rPr>
              <w:t>Uses YAML playbooks</w:t>
            </w:r>
          </w:p>
        </w:tc>
        <w:tc>
          <w:tcPr>
            <w:tcW w:type="dxa" w:w="2735"/>
            <w:tcMar>
              <w:top w:w="25" w:type="dxa"/>
              <w:left w:w="70" w:type="dxa"/>
              <w:bottom w:w="25" w:type="dxa"/>
              <w:right w:w="70" w:type="dxa"/>
            </w:tcMar>
          </w:tcPr>
          <w:p>
            <w:pPr>
              <w:keepNext/>
              <w:spacing w:line="240" w:lineRule="auto"/>
            </w:pPr>
            <w:r>
              <w:rPr>
                <w:rFonts w:ascii="Calibri" w:hAnsi="Calibri" w:cs="Calibri" w:eastAsia="Calibri"/>
                <w:b w:val="0"/>
                <w:i w:val="0"/>
                <w:sz w:val="19"/>
              </w:rPr>
              <w:t>Uses manifests</w:t>
            </w:r>
          </w:p>
        </w:tc>
      </w:tr>
      <w:tr>
        <w:trPr>
          <w:cantSplit/>
        </w:trPr>
        <w:tc>
          <w:tcPr>
            <w:tcW w:type="dxa" w:w="2198"/>
            <w:tcMar>
              <w:top w:w="25" w:type="dxa"/>
              <w:left w:w="70" w:type="dxa"/>
              <w:bottom w:w="25" w:type="dxa"/>
              <w:right w:w="70" w:type="dxa"/>
            </w:tcMar>
          </w:tcPr>
          <w:p>
            <w:pPr>
              <w:keepNext/>
              <w:spacing w:line="240" w:lineRule="auto"/>
            </w:pPr>
            <w:r>
              <w:rPr>
                <w:rFonts w:ascii="Calibri" w:hAnsi="Calibri" w:cs="Calibri" w:eastAsia="Calibri"/>
                <w:b w:val="0"/>
                <w:i w:val="0"/>
                <w:sz w:val="19"/>
              </w:rPr>
              <w:t>Commonly connects through SSH</w:t>
            </w:r>
          </w:p>
        </w:tc>
        <w:tc>
          <w:tcPr>
            <w:tcW w:type="dxa" w:w="2735"/>
            <w:tcMar>
              <w:top w:w="25" w:type="dxa"/>
              <w:left w:w="70" w:type="dxa"/>
              <w:bottom w:w="25" w:type="dxa"/>
              <w:right w:w="70" w:type="dxa"/>
            </w:tcMar>
          </w:tcPr>
          <w:p>
            <w:pPr>
              <w:keepNext/>
              <w:spacing w:line="240" w:lineRule="auto"/>
            </w:pPr>
            <w:r>
              <w:rPr>
                <w:rFonts w:ascii="Calibri" w:hAnsi="Calibri" w:cs="Calibri" w:eastAsia="Calibri"/>
                <w:b w:val="0"/>
                <w:i w:val="0"/>
                <w:sz w:val="19"/>
              </w:rPr>
              <w:t>Agents communicate with the Puppet server</w:t>
            </w:r>
          </w:p>
        </w:tc>
      </w:tr>
      <w:tr>
        <w:trPr>
          <w:cantSplit/>
        </w:trPr>
        <w:tc>
          <w:tcPr>
            <w:tcW w:type="dxa" w:w="2198"/>
            <w:tcMar>
              <w:top w:w="25" w:type="dxa"/>
              <w:left w:w="70" w:type="dxa"/>
              <w:bottom w:w="25" w:type="dxa"/>
              <w:right w:w="70" w:type="dxa"/>
            </w:tcMar>
          </w:tcPr>
          <w:p>
            <w:pPr>
              <w:keepNext/>
              <w:spacing w:line="240" w:lineRule="auto"/>
            </w:pPr>
            <w:r>
              <w:rPr>
                <w:rFonts w:ascii="Calibri" w:hAnsi="Calibri" w:cs="Calibri" w:eastAsia="Calibri"/>
                <w:b w:val="0"/>
                <w:i w:val="0"/>
                <w:sz w:val="19"/>
              </w:rPr>
              <w:t>Tasks often run when the playbook is executed</w:t>
            </w:r>
          </w:p>
        </w:tc>
        <w:tc>
          <w:tcPr>
            <w:tcW w:type="dxa" w:w="2735"/>
            <w:tcMar>
              <w:top w:w="25" w:type="dxa"/>
              <w:left w:w="70" w:type="dxa"/>
              <w:bottom w:w="25" w:type="dxa"/>
              <w:right w:w="70" w:type="dxa"/>
            </w:tcMar>
          </w:tcPr>
          <w:p>
            <w:pPr>
              <w:keepNext/>
              <w:spacing w:line="240" w:lineRule="auto"/>
            </w:pPr>
            <w:r>
              <w:rPr>
                <w:rFonts w:ascii="Calibri" w:hAnsi="Calibri" w:cs="Calibri" w:eastAsia="Calibri"/>
                <w:b w:val="0"/>
                <w:i w:val="0"/>
                <w:sz w:val="19"/>
              </w:rPr>
              <w:t>Agents can periodically check and enforce configurations</w:t>
            </w:r>
          </w:p>
        </w:tc>
      </w:tr>
      <w:tr>
        <w:trPr>
          <w:cantSplit/>
        </w:trPr>
        <w:tc>
          <w:tcPr>
            <w:tcW w:type="dxa" w:w="2198"/>
            <w:tcMar>
              <w:top w:w="25" w:type="dxa"/>
              <w:left w:w="70" w:type="dxa"/>
              <w:bottom w:w="25" w:type="dxa"/>
              <w:right w:w="70" w:type="dxa"/>
            </w:tcMar>
          </w:tcPr>
          <w:p>
            <w:pPr>
              <w:spacing w:line="240" w:lineRule="auto"/>
            </w:pPr>
            <w:r>
              <w:rPr>
                <w:rFonts w:ascii="Calibri" w:hAnsi="Calibri" w:cs="Calibri" w:eastAsia="Calibri"/>
                <w:b w:val="0"/>
                <w:i w:val="0"/>
                <w:sz w:val="19"/>
              </w:rPr>
              <w:t>Well suited to task-based automation</w:t>
            </w:r>
          </w:p>
        </w:tc>
        <w:tc>
          <w:tcPr>
            <w:tcW w:type="dxa" w:w="2735"/>
            <w:tcMar>
              <w:top w:w="25" w:type="dxa"/>
              <w:left w:w="70" w:type="dxa"/>
              <w:bottom w:w="25" w:type="dxa"/>
              <w:right w:w="70" w:type="dxa"/>
            </w:tcMar>
          </w:tcPr>
          <w:p>
            <w:pPr>
              <w:spacing w:line="240" w:lineRule="auto"/>
            </w:pPr>
            <w:r>
              <w:rPr>
                <w:rFonts w:ascii="Calibri" w:hAnsi="Calibri" w:cs="Calibri" w:eastAsia="Calibri"/>
                <w:b w:val="0"/>
                <w:i w:val="0"/>
                <w:sz w:val="19"/>
              </w:rPr>
              <w:t>Well suited to maintaining a desired configuration state</w:t>
            </w:r>
          </w:p>
        </w:tc>
      </w:tr>
    </w:tbl>
    <w:p>
      <w:pPr>
        <w:spacing w:after="0" w:line="60" w:lineRule="exact"/>
      </w:pPr>
    </w:p>
    <w:p>
      <w:pPr>
        <w:keepNext w:val="0"/>
        <w:spacing w:after="40" w:before="0" w:line="269" w:lineRule="auto"/>
        <w:jc w:val="left"/>
      </w:pPr>
      <w:r>
        <w:rPr>
          <w:rFonts w:ascii="Calibri" w:hAnsi="Calibri" w:cs="Calibri" w:eastAsia="Calibri"/>
          <w:b/>
          <w:i w:val="0"/>
          <w:sz w:val="21"/>
        </w:rPr>
        <w:t>Example:</w:t>
      </w:r>
      <w:r>
        <w:rPr>
          <w:rFonts w:ascii="Calibri" w:hAnsi="Calibri" w:cs="Calibri" w:eastAsia="Calibri"/>
          <w:b w:val="0"/>
          <w:i w:val="0"/>
          <w:sz w:val="21"/>
        </w:rPr>
        <w:t xml:space="preserve"> Ansible can run a playbook to install Nginx on several servers. Puppet can continuously help ensure that Nginx remains installed and configured according to policy.</w:t>
      </w:r>
    </w:p>
    <w:p>
      <w:pPr>
        <w:keepNext w:val="0"/>
        <w:spacing w:after="40" w:before="0" w:line="269" w:lineRule="auto"/>
        <w:jc w:val="left"/>
      </w:pPr>
      <w:r>
        <w:rPr>
          <w:rFonts w:ascii="Calibri" w:hAnsi="Calibri" w:cs="Calibri" w:eastAsia="Calibri"/>
          <w:b/>
          <w:i w:val="0"/>
          <w:sz w:val="21"/>
        </w:rPr>
        <w:t>Conclusion:</w:t>
      </w:r>
      <w:r>
        <w:rPr>
          <w:rFonts w:ascii="Calibri" w:hAnsi="Calibri" w:cs="Calibri" w:eastAsia="Calibri"/>
          <w:b w:val="0"/>
          <w:i w:val="0"/>
          <w:sz w:val="21"/>
        </w:rPr>
        <w:t xml:space="preserve"> Ansible emphasizes playbook-based task execution, while Puppet commonly emphasizes agent-based configuration enforcement.</w:t>
      </w:r>
    </w:p>
    <w:p>
      <w:pPr>
        <w:keepNext w:val="0"/>
        <w:spacing w:after="40" w:before="0" w:line="269" w:lineRule="auto"/>
        <w:jc w:val="left"/>
      </w:pPr>
      <w:r>
        <w:rPr>
          <w:rFonts w:ascii="Calibri" w:hAnsi="Calibri" w:cs="Calibri" w:eastAsia="Calibri"/>
          <w:b/>
          <w:i w:val="0"/>
          <w:sz w:val="21"/>
        </w:rPr>
        <w:t>Remember:</w:t>
      </w:r>
      <w:r>
        <w:rPr>
          <w:rFonts w:ascii="Calibri" w:hAnsi="Calibri" w:cs="Calibri" w:eastAsia="Calibri"/>
          <w:b w:val="0"/>
          <w:i w:val="0"/>
          <w:sz w:val="21"/>
        </w:rPr>
        <w:t xml:space="preserve"> Ansible = Playbooks; Puppet = Master, Agents and Manifests.</w:t>
      </w:r>
    </w:p>
    <w:p>
      <w:pPr>
        <w:keepNext/>
        <w:spacing w:after="100" w:before="280" w:line="269" w:lineRule="auto"/>
        <w:jc w:val="left"/>
      </w:pPr>
      <w:r>
        <w:rPr>
          <w:rFonts w:ascii="Calibri" w:hAnsi="Calibri" w:cs="Calibri" w:eastAsia="Calibri"/>
          <w:b/>
          <w:i w:val="0"/>
          <w:sz w:val="23"/>
          <w:u w:val="single"/>
        </w:rPr>
        <w:t>Q13. Demonstrate the use of Docker for creating an isolated environment for deploying a web application.</w:t>
      </w:r>
    </w:p>
    <w:p>
      <w:pPr>
        <w:keepNext w:val="0"/>
        <w:spacing w:after="40" w:before="0" w:line="269" w:lineRule="auto"/>
        <w:jc w:val="left"/>
      </w:pPr>
      <w:r>
        <w:rPr>
          <w:rFonts w:ascii="Calibri" w:hAnsi="Calibri" w:cs="Calibri" w:eastAsia="Calibri"/>
          <w:b/>
          <w:i w:val="0"/>
          <w:sz w:val="21"/>
        </w:rPr>
        <w:t>ANSWER</w:t>
      </w:r>
    </w:p>
    <w:p>
      <w:pPr>
        <w:keepNext w:val="0"/>
        <w:spacing w:after="40" w:before="0" w:line="269" w:lineRule="auto"/>
        <w:jc w:val="left"/>
      </w:pPr>
      <w:r>
        <w:rPr>
          <w:rFonts w:ascii="Calibri" w:hAnsi="Calibri" w:cs="Calibri" w:eastAsia="Calibri"/>
          <w:b w:val="0"/>
          <w:i w:val="0"/>
          <w:sz w:val="21"/>
        </w:rPr>
        <w:t>Imagine a developer creates a Python web application that requires specific libraries. Installing those libraries separately on every server can cause dependency conflicts. Docker packages the application and its dependencies into a container image.</w:t>
      </w:r>
    </w:p>
    <w:p>
      <w:pPr>
        <w:keepNext/>
        <w:spacing w:after="60" w:before="160" w:line="269" w:lineRule="auto"/>
        <w:jc w:val="left"/>
      </w:pPr>
      <w:r>
        <w:rPr>
          <w:rFonts w:ascii="Calibri" w:hAnsi="Calibri" w:cs="Calibri" w:eastAsia="Calibri"/>
          <w:b/>
          <w:i w:val="0"/>
          <w:sz w:val="21"/>
        </w:rPr>
        <w:t>STEPS</w:t>
      </w:r>
    </w:p>
    <w:p>
      <w:pPr>
        <w:keepNext w:val="0"/>
        <w:spacing w:after="50" w:before="0" w:line="264" w:lineRule="auto"/>
        <w:ind w:left="369" w:hanging="227"/>
        <w:jc w:val="left"/>
      </w:pPr>
      <w:r>
        <w:rPr>
          <w:rFonts w:ascii="Calibri" w:hAnsi="Calibri" w:cs="Calibri" w:eastAsia="Calibri"/>
          <w:b/>
          <w:color w:val="000000"/>
          <w:sz w:val="21"/>
        </w:rPr>
        <w:t xml:space="preserve">1. </w:t>
      </w:r>
      <w:r>
        <w:rPr>
          <w:rFonts w:ascii="Calibri" w:hAnsi="Calibri" w:cs="Calibri" w:eastAsia="Calibri"/>
          <w:b w:val="0"/>
          <w:i w:val="0"/>
          <w:sz w:val="21"/>
        </w:rPr>
        <w:t>Create the application: Write the web application and its dependency file.</w:t>
      </w:r>
    </w:p>
    <w:p>
      <w:pPr>
        <w:keepNext w:val="0"/>
        <w:spacing w:after="50" w:before="0" w:line="264" w:lineRule="auto"/>
        <w:ind w:left="369" w:hanging="227"/>
        <w:jc w:val="left"/>
      </w:pPr>
      <w:r>
        <w:rPr>
          <w:rFonts w:ascii="Calibri" w:hAnsi="Calibri" w:cs="Calibri" w:eastAsia="Calibri"/>
          <w:b/>
          <w:color w:val="000000"/>
          <w:sz w:val="21"/>
        </w:rPr>
        <w:t xml:space="preserve">2. </w:t>
      </w:r>
      <w:r>
        <w:rPr>
          <w:rFonts w:ascii="Calibri" w:hAnsi="Calibri" w:cs="Calibri" w:eastAsia="Calibri"/>
          <w:b w:val="0"/>
          <w:i w:val="0"/>
          <w:sz w:val="21"/>
        </w:rPr>
        <w:t>Create a Dockerfile: Define the base image, dependencies and startup command.</w:t>
      </w:r>
    </w:p>
    <w:p>
      <w:pPr>
        <w:keepNext w:val="0"/>
        <w:spacing w:after="50" w:before="0" w:line="264" w:lineRule="auto"/>
        <w:ind w:left="369" w:hanging="227"/>
        <w:jc w:val="left"/>
      </w:pPr>
      <w:r>
        <w:rPr>
          <w:rFonts w:ascii="Calibri" w:hAnsi="Calibri" w:cs="Calibri" w:eastAsia="Calibri"/>
          <w:b/>
          <w:color w:val="000000"/>
          <w:sz w:val="21"/>
        </w:rPr>
        <w:t xml:space="preserve">3. </w:t>
      </w:r>
      <w:r>
        <w:rPr>
          <w:rFonts w:ascii="Calibri" w:hAnsi="Calibri" w:cs="Calibri" w:eastAsia="Calibri"/>
          <w:b w:val="0"/>
          <w:i w:val="0"/>
          <w:sz w:val="21"/>
        </w:rPr>
        <w:t xml:space="preserve">Build an image: Use </w:t>
      </w:r>
      <w:r>
        <w:rPr>
          <w:rFonts w:ascii="Consolas" w:hAnsi="Consolas" w:cs="Consolas" w:eastAsia="Consolas"/>
          <w:b w:val="0"/>
          <w:i w:val="0"/>
          <w:color w:val="000000"/>
          <w:sz w:val="19"/>
          <w:shd w:val="clear" w:color="auto" w:fill="F1F3F5"/>
        </w:rPr>
        <w:t xml:space="preserve"> docker build </w:t>
      </w:r>
      <w:r>
        <w:rPr>
          <w:rFonts w:ascii="Calibri" w:hAnsi="Calibri" w:cs="Calibri" w:eastAsia="Calibri"/>
          <w:b w:val="0"/>
          <w:i w:val="0"/>
          <w:sz w:val="21"/>
        </w:rPr>
        <w:t xml:space="preserve"> to package the application.</w:t>
      </w:r>
    </w:p>
    <w:p>
      <w:pPr>
        <w:keepNext w:val="0"/>
        <w:spacing w:after="50" w:before="0" w:line="264" w:lineRule="auto"/>
        <w:ind w:left="369" w:hanging="227"/>
        <w:jc w:val="left"/>
      </w:pPr>
      <w:r>
        <w:rPr>
          <w:rFonts w:ascii="Calibri" w:hAnsi="Calibri" w:cs="Calibri" w:eastAsia="Calibri"/>
          <w:b/>
          <w:color w:val="000000"/>
          <w:sz w:val="21"/>
        </w:rPr>
        <w:t xml:space="preserve">4. </w:t>
      </w:r>
      <w:r>
        <w:rPr>
          <w:rFonts w:ascii="Calibri" w:hAnsi="Calibri" w:cs="Calibri" w:eastAsia="Calibri"/>
          <w:b w:val="0"/>
          <w:i w:val="0"/>
          <w:sz w:val="21"/>
        </w:rPr>
        <w:t xml:space="preserve">Run a container: Use </w:t>
      </w:r>
      <w:r>
        <w:rPr>
          <w:rFonts w:ascii="Consolas" w:hAnsi="Consolas" w:cs="Consolas" w:eastAsia="Consolas"/>
          <w:b w:val="0"/>
          <w:i w:val="0"/>
          <w:color w:val="000000"/>
          <w:sz w:val="19"/>
          <w:shd w:val="clear" w:color="auto" w:fill="F1F3F5"/>
        </w:rPr>
        <w:t xml:space="preserve"> docker run </w:t>
      </w:r>
      <w:r>
        <w:rPr>
          <w:rFonts w:ascii="Calibri" w:hAnsi="Calibri" w:cs="Calibri" w:eastAsia="Calibri"/>
          <w:b w:val="0"/>
          <w:i w:val="0"/>
          <w:sz w:val="21"/>
        </w:rPr>
        <w:t xml:space="preserve"> to start the application in an isolated environment.</w:t>
      </w:r>
    </w:p>
    <w:p>
      <w:pPr>
        <w:keepNext w:val="0"/>
        <w:spacing w:after="50" w:before="0" w:line="264" w:lineRule="auto"/>
        <w:ind w:left="369" w:hanging="227"/>
        <w:jc w:val="left"/>
      </w:pPr>
      <w:r>
        <w:rPr>
          <w:rFonts w:ascii="Calibri" w:hAnsi="Calibri" w:cs="Calibri" w:eastAsia="Calibri"/>
          <w:b/>
          <w:color w:val="000000"/>
          <w:sz w:val="21"/>
        </w:rPr>
        <w:t xml:space="preserve">5. </w:t>
      </w:r>
      <w:r>
        <w:rPr>
          <w:rFonts w:ascii="Calibri" w:hAnsi="Calibri" w:cs="Calibri" w:eastAsia="Calibri"/>
          <w:b w:val="0"/>
          <w:i w:val="0"/>
          <w:sz w:val="21"/>
        </w:rPr>
        <w:t>Access the application: Map a host port to the container port if external access is needed.</w:t>
      </w:r>
    </w:p>
    <w:p>
      <w:pPr>
        <w:keepNext w:val="0"/>
        <w:spacing w:after="50" w:before="0" w:line="264" w:lineRule="auto"/>
        <w:ind w:left="369" w:hanging="227"/>
        <w:jc w:val="left"/>
      </w:pPr>
      <w:r>
        <w:rPr>
          <w:rFonts w:ascii="Calibri" w:hAnsi="Calibri" w:cs="Calibri" w:eastAsia="Calibri"/>
          <w:b/>
          <w:color w:val="000000"/>
          <w:sz w:val="21"/>
        </w:rPr>
        <w:t xml:space="preserve">6. </w:t>
      </w:r>
      <w:r>
        <w:rPr>
          <w:rFonts w:ascii="Calibri" w:hAnsi="Calibri" w:cs="Calibri" w:eastAsia="Calibri"/>
          <w:b w:val="0"/>
          <w:i w:val="0"/>
          <w:sz w:val="21"/>
        </w:rPr>
        <w:t>Deploy the application: Use the same image in compatible testing and production environments.</w:t>
      </w:r>
    </w:p>
    <w:p>
      <w:pPr>
        <w:keepNext/>
        <w:spacing w:after="60" w:before="160" w:line="269" w:lineRule="auto"/>
        <w:jc w:val="left"/>
      </w:pPr>
      <w:r>
        <w:rPr>
          <w:rFonts w:ascii="Calibri" w:hAnsi="Calibri" w:cs="Calibri" w:eastAsia="Calibri"/>
          <w:b/>
          <w:i w:val="0"/>
          <w:sz w:val="21"/>
        </w:rPr>
        <w:t>EXAMPLE DOCKERFILE</w:t>
      </w:r>
    </w:p>
    <w:tbl>
      <w:tblPr>
        <w:tblW w:type="auto" w:w="0"/>
        <w:jc w:val="center"/>
        <w:tblLayout w:type="fixed"/>
        <w:tblLook w:firstColumn="1" w:firstRow="1" w:lastColumn="0" w:lastRow="0" w:noHBand="0" w:noVBand="1" w:val="04A0"/>
        <w:tblLayout w:type="fixed"/>
      </w:tblPr>
      <w:tblGrid>
        <w:gridCol w:w="4932"/>
      </w:tblGrid>
      <w:tr>
        <w:trPr>
          <w:cantSplit/>
        </w:trPr>
        <w:tc>
          <w:tcPr>
            <w:tcW w:type="dxa" w:w="4932"/>
            <w:shd w:val="clear" w:color="auto" w:fill="F2F2F2"/>
            <w:tcMar>
              <w:top w:w="40" w:type="dxa"/>
              <w:left w:w="100" w:type="dxa"/>
              <w:bottom w:w="40" w:type="dxa"/>
              <w:right w:w="80" w:type="dxa"/>
            </w:tcMar>
            <w:tcBorders>
              <w:top w:val="single" w:sz="4" w:space="0" w:color="7F7F7F"/>
              <w:left w:val="single" w:sz="4" w:space="0" w:color="7F7F7F"/>
              <w:bottom w:val="single" w:sz="4" w:space="0" w:color="7F7F7F"/>
              <w:right w:val="single" w:sz="4" w:space="0" w:color="7F7F7F"/>
            </w:tcBorders>
          </w:tcPr>
          <w:p>
            <w:pPr>
              <w:spacing w:after="0" w:line="188" w:lineRule="exact"/>
            </w:pPr>
            <w:r>
              <w:rPr>
                <w:rFonts w:ascii="Consolas" w:hAnsi="Consolas" w:cs="Consolas" w:eastAsia="Consolas"/>
                <w:b w:val="0"/>
                <w:color w:val="000000"/>
                <w:sz w:val="15"/>
              </w:rPr>
              <w:t>FROM python:3.12-slim</w:t>
            </w:r>
          </w:p>
          <w:p>
            <w:pPr>
              <w:spacing w:after="0" w:line="188" w:lineRule="exact"/>
            </w:pPr>
            <w:r>
              <w:rPr>
                <w:rFonts w:ascii="Consolas" w:hAnsi="Consolas" w:cs="Consolas" w:eastAsia="Consolas"/>
                <w:b w:val="0"/>
                <w:color w:val="000000"/>
                <w:sz w:val="15"/>
              </w:rPr>
              <w:t>WORKDIR /app</w:t>
            </w:r>
          </w:p>
          <w:p>
            <w:pPr>
              <w:spacing w:after="0" w:line="188" w:lineRule="exact"/>
            </w:pPr>
            <w:r>
              <w:rPr>
                <w:rFonts w:ascii="Consolas" w:hAnsi="Consolas" w:cs="Consolas" w:eastAsia="Consolas"/>
                <w:b w:val="0"/>
                <w:color w:val="000000"/>
                <w:sz w:val="15"/>
              </w:rPr>
              <w:t>COPY requirements.txt .</w:t>
            </w:r>
          </w:p>
          <w:p>
            <w:pPr>
              <w:spacing w:after="0" w:line="188" w:lineRule="exact"/>
            </w:pPr>
            <w:r>
              <w:rPr>
                <w:rFonts w:ascii="Consolas" w:hAnsi="Consolas" w:cs="Consolas" w:eastAsia="Consolas"/>
                <w:b w:val="0"/>
                <w:color w:val="000000"/>
                <w:sz w:val="15"/>
              </w:rPr>
              <w:t>RUN pip install --no-cache-dir -r requirements.txt</w:t>
            </w:r>
          </w:p>
          <w:p>
            <w:pPr>
              <w:spacing w:after="0" w:line="188" w:lineRule="exact"/>
            </w:pPr>
            <w:r>
              <w:rPr>
                <w:rFonts w:ascii="Consolas" w:hAnsi="Consolas" w:cs="Consolas" w:eastAsia="Consolas"/>
                <w:b w:val="0"/>
                <w:color w:val="000000"/>
                <w:sz w:val="15"/>
              </w:rPr>
              <w:t>COPY . .</w:t>
            </w:r>
          </w:p>
          <w:p>
            <w:pPr>
              <w:spacing w:after="0" w:line="188" w:lineRule="exact"/>
            </w:pPr>
            <w:r>
              <w:rPr>
                <w:rFonts w:ascii="Consolas" w:hAnsi="Consolas" w:cs="Consolas" w:eastAsia="Consolas"/>
                <w:b w:val="0"/>
                <w:color w:val="000000"/>
                <w:sz w:val="15"/>
              </w:rPr>
              <w:t>CMD ["python", "app.py"]</w:t>
            </w:r>
          </w:p>
        </w:tc>
      </w:tr>
    </w:tbl>
    <w:p>
      <w:pPr>
        <w:spacing w:after="0" w:line="60" w:lineRule="exact"/>
      </w:pPr>
    </w:p>
    <w:p>
      <w:pPr>
        <w:keepNext w:val="0"/>
        <w:spacing w:after="40" w:before="0" w:line="269" w:lineRule="auto"/>
        <w:jc w:val="left"/>
      </w:pPr>
      <w:r>
        <w:rPr>
          <w:rFonts w:ascii="Calibri" w:hAnsi="Calibri" w:cs="Calibri" w:eastAsia="Calibri"/>
          <w:b/>
          <w:i w:val="0"/>
          <w:sz w:val="21"/>
        </w:rPr>
        <w:t>Example commands:</w:t>
      </w:r>
    </w:p>
    <w:tbl>
      <w:tblPr>
        <w:tblW w:type="auto" w:w="0"/>
        <w:jc w:val="center"/>
        <w:tblLayout w:type="fixed"/>
        <w:tblLook w:firstColumn="1" w:firstRow="1" w:lastColumn="0" w:lastRow="0" w:noHBand="0" w:noVBand="1" w:val="04A0"/>
        <w:tblLayout w:type="fixed"/>
      </w:tblPr>
      <w:tblGrid>
        <w:gridCol w:w="4932"/>
      </w:tblGrid>
      <w:tr>
        <w:trPr>
          <w:cantSplit/>
        </w:trPr>
        <w:tc>
          <w:tcPr>
            <w:tcW w:type="dxa" w:w="4932"/>
            <w:shd w:val="clear" w:color="auto" w:fill="F2F2F2"/>
            <w:tcMar>
              <w:top w:w="40" w:type="dxa"/>
              <w:left w:w="100" w:type="dxa"/>
              <w:bottom w:w="40" w:type="dxa"/>
              <w:right w:w="80" w:type="dxa"/>
            </w:tcMar>
            <w:tcBorders>
              <w:top w:val="single" w:sz="4" w:space="0" w:color="7F7F7F"/>
              <w:left w:val="single" w:sz="4" w:space="0" w:color="7F7F7F"/>
              <w:bottom w:val="single" w:sz="4" w:space="0" w:color="7F7F7F"/>
              <w:right w:val="single" w:sz="4" w:space="0" w:color="7F7F7F"/>
            </w:tcBorders>
          </w:tcPr>
          <w:p>
            <w:pPr>
              <w:spacing w:after="0" w:line="188" w:lineRule="exact"/>
            </w:pPr>
            <w:r>
              <w:rPr>
                <w:rFonts w:ascii="Consolas" w:hAnsi="Consolas" w:cs="Consolas" w:eastAsia="Consolas"/>
                <w:b w:val="0"/>
                <w:color w:val="000000"/>
                <w:sz w:val="15"/>
              </w:rPr>
              <w:t>docker build -t my-web-app .</w:t>
            </w:r>
          </w:p>
          <w:p>
            <w:pPr>
              <w:spacing w:after="0" w:line="188" w:lineRule="exact"/>
            </w:pPr>
            <w:r>
              <w:rPr>
                <w:rFonts w:ascii="Consolas" w:hAnsi="Consolas" w:cs="Consolas" w:eastAsia="Consolas"/>
                <w:b w:val="0"/>
                <w:color w:val="000000"/>
                <w:sz w:val="15"/>
              </w:rPr>
              <w:t>docker run -p 5000:5000 my-web-app</w:t>
            </w:r>
          </w:p>
        </w:tc>
      </w:tr>
    </w:tbl>
    <w:p>
      <w:pPr>
        <w:spacing w:after="0" w:line="60" w:lineRule="exact"/>
      </w:pPr>
    </w:p>
    <w:p>
      <w:pPr>
        <w:keepNext w:val="0"/>
        <w:spacing w:after="40" w:before="0" w:line="269" w:lineRule="auto"/>
        <w:jc w:val="left"/>
      </w:pPr>
      <w:r>
        <w:rPr>
          <w:rFonts w:ascii="Calibri" w:hAnsi="Calibri" w:cs="Calibri" w:eastAsia="Calibri"/>
          <w:b/>
          <w:i w:val="0"/>
          <w:sz w:val="21"/>
        </w:rPr>
        <w:t>Explanation:</w:t>
      </w:r>
      <w:r>
        <w:rPr>
          <w:rFonts w:ascii="Calibri" w:hAnsi="Calibri" w:cs="Calibri" w:eastAsia="Calibri"/>
          <w:b w:val="0"/>
          <w:i w:val="0"/>
          <w:sz w:val="21"/>
        </w:rPr>
        <w:t xml:space="preserve"> The Dockerfile defines the environment, </w:t>
      </w:r>
      <w:r>
        <w:rPr>
          <w:rFonts w:ascii="Consolas" w:hAnsi="Consolas" w:cs="Consolas" w:eastAsia="Consolas"/>
          <w:b w:val="0"/>
          <w:i w:val="0"/>
          <w:color w:val="000000"/>
          <w:sz w:val="19"/>
          <w:shd w:val="clear" w:color="auto" w:fill="F1F3F5"/>
        </w:rPr>
        <w:t xml:space="preserve"> docker build </w:t>
      </w:r>
      <w:r>
        <w:rPr>
          <w:rFonts w:ascii="Calibri" w:hAnsi="Calibri" w:cs="Calibri" w:eastAsia="Calibri"/>
          <w:b w:val="0"/>
          <w:i w:val="0"/>
          <w:sz w:val="21"/>
        </w:rPr>
        <w:t xml:space="preserve"> creates the image, and </w:t>
      </w:r>
      <w:r>
        <w:rPr>
          <w:rFonts w:ascii="Consolas" w:hAnsi="Consolas" w:cs="Consolas" w:eastAsia="Consolas"/>
          <w:b w:val="0"/>
          <w:i w:val="0"/>
          <w:color w:val="000000"/>
          <w:sz w:val="19"/>
          <w:shd w:val="clear" w:color="auto" w:fill="F1F3F5"/>
        </w:rPr>
        <w:t xml:space="preserve"> docker run </w:t>
      </w:r>
      <w:r>
        <w:rPr>
          <w:rFonts w:ascii="Calibri" w:hAnsi="Calibri" w:cs="Calibri" w:eastAsia="Calibri"/>
          <w:b w:val="0"/>
          <w:i w:val="0"/>
          <w:sz w:val="21"/>
        </w:rPr>
        <w:t xml:space="preserve"> starts a container. The application must listen on the appropriate port for the port mapping to work.</w:t>
      </w:r>
    </w:p>
    <w:p>
      <w:pPr>
        <w:keepNext w:val="0"/>
        <w:spacing w:after="40" w:before="0" w:line="269" w:lineRule="auto"/>
        <w:jc w:val="left"/>
      </w:pPr>
      <w:r>
        <w:rPr>
          <w:rFonts w:ascii="Calibri" w:hAnsi="Calibri" w:cs="Calibri" w:eastAsia="Calibri"/>
          <w:b/>
          <w:i w:val="0"/>
          <w:sz w:val="21"/>
        </w:rPr>
        <w:t>Conclusion:</w:t>
      </w:r>
      <w:r>
        <w:rPr>
          <w:rFonts w:ascii="Calibri" w:hAnsi="Calibri" w:cs="Calibri" w:eastAsia="Calibri"/>
          <w:b w:val="0"/>
          <w:i w:val="0"/>
          <w:sz w:val="21"/>
        </w:rPr>
        <w:t xml:space="preserve"> Docker provides an isolated and portable deployment environment and reduces dependency-related problems.</w:t>
      </w:r>
    </w:p>
    <w:p>
      <w:pPr>
        <w:keepNext w:val="0"/>
        <w:spacing w:after="40" w:before="0" w:line="269" w:lineRule="auto"/>
        <w:jc w:val="left"/>
      </w:pPr>
      <w:r>
        <w:rPr>
          <w:rFonts w:ascii="Calibri" w:hAnsi="Calibri" w:cs="Calibri" w:eastAsia="Calibri"/>
          <w:b/>
          <w:i w:val="0"/>
          <w:sz w:val="21"/>
        </w:rPr>
        <w:t>Remember:</w:t>
      </w:r>
      <w:r>
        <w:rPr>
          <w:rFonts w:ascii="Calibri" w:hAnsi="Calibri" w:cs="Calibri" w:eastAsia="Calibri"/>
          <w:b w:val="0"/>
          <w:i w:val="0"/>
          <w:sz w:val="21"/>
        </w:rPr>
        <w:t xml:space="preserve"> Write Dockerfile → Build image → Run container → Access application.</w:t>
      </w:r>
    </w:p>
    <w:p>
      <w:pPr>
        <w:keepNext/>
        <w:spacing w:after="100" w:before="280" w:line="269" w:lineRule="auto"/>
        <w:jc w:val="left"/>
      </w:pPr>
      <w:r>
        <w:rPr>
          <w:rFonts w:ascii="Calibri" w:hAnsi="Calibri" w:cs="Calibri" w:eastAsia="Calibri"/>
          <w:b/>
          <w:i w:val="0"/>
          <w:sz w:val="23"/>
          <w:u w:val="single"/>
        </w:rPr>
        <w:t>Q14. Formulate a suitable monitoring approach using Nagios or Graphite for identifying application performance issues.</w:t>
      </w:r>
    </w:p>
    <w:p>
      <w:pPr>
        <w:keepNext w:val="0"/>
        <w:spacing w:after="40" w:before="0" w:line="269" w:lineRule="auto"/>
        <w:jc w:val="left"/>
      </w:pPr>
      <w:r>
        <w:rPr>
          <w:rFonts w:ascii="Calibri" w:hAnsi="Calibri" w:cs="Calibri" w:eastAsia="Calibri"/>
          <w:b/>
          <w:i w:val="0"/>
          <w:sz w:val="21"/>
        </w:rPr>
        <w:t>ANSWER</w:t>
      </w:r>
    </w:p>
    <w:p>
      <w:pPr>
        <w:keepNext w:val="0"/>
        <w:spacing w:after="40" w:before="0" w:line="269" w:lineRule="auto"/>
        <w:jc w:val="left"/>
      </w:pPr>
      <w:r>
        <w:rPr>
          <w:rFonts w:ascii="Calibri" w:hAnsi="Calibri" w:cs="Calibri" w:eastAsia="Calibri"/>
          <w:b w:val="0"/>
          <w:i w:val="0"/>
          <w:sz w:val="21"/>
        </w:rPr>
        <w:t>Imagine an e-commerce application becomes slow whenever many customers access it. The operations team needs to detect service failures and investigate performance changes. Nagios and Graphite can be used together because they serve complementary purposes.</w:t>
      </w:r>
    </w:p>
    <w:p>
      <w:pPr>
        <w:keepNext/>
        <w:spacing w:after="60" w:before="160" w:line="269" w:lineRule="auto"/>
        <w:jc w:val="left"/>
      </w:pPr>
      <w:r>
        <w:rPr>
          <w:rFonts w:ascii="Calibri" w:hAnsi="Calibri" w:cs="Calibri" w:eastAsia="Calibri"/>
          <w:b/>
          <w:i w:val="0"/>
          <w:sz w:val="21"/>
        </w:rPr>
        <w:t>1. NAGIOS FOR AVAILABILITY MONITORING</w:t>
      </w:r>
    </w:p>
    <w:p>
      <w:pPr>
        <w:keepNext w:val="0"/>
        <w:spacing w:after="40" w:before="0" w:line="269" w:lineRule="auto"/>
        <w:jc w:val="left"/>
      </w:pPr>
      <w:r>
        <w:rPr>
          <w:rFonts w:ascii="Calibri" w:hAnsi="Calibri" w:cs="Calibri" w:eastAsia="Calibri"/>
          <w:b w:val="0"/>
          <w:i w:val="0"/>
          <w:sz w:val="21"/>
        </w:rPr>
        <w:t>Nagios checks whether servers, services and other monitored resources are available.</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Configure checks for server and application availability.</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Monitor service health and important resource thresholds.</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Generate alerts when a check fails.</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Notify the operations team so they can investigate.</w:t>
      </w:r>
    </w:p>
    <w:p>
      <w:pPr>
        <w:keepNext w:val="0"/>
        <w:spacing w:after="40" w:before="0" w:line="269" w:lineRule="auto"/>
        <w:jc w:val="left"/>
      </w:pPr>
      <w:r>
        <w:rPr>
          <w:rFonts w:ascii="Calibri" w:hAnsi="Calibri" w:cs="Calibri" w:eastAsia="Calibri"/>
          <w:b/>
          <w:i w:val="0"/>
          <w:sz w:val="21"/>
        </w:rPr>
        <w:t>Example:</w:t>
      </w:r>
      <w:r>
        <w:rPr>
          <w:rFonts w:ascii="Calibri" w:hAnsi="Calibri" w:cs="Calibri" w:eastAsia="Calibri"/>
          <w:b w:val="0"/>
          <w:i w:val="0"/>
          <w:sz w:val="21"/>
        </w:rPr>
        <w:t xml:space="preserve"> Nagios alerts the team when the web server stops responding.</w:t>
      </w:r>
    </w:p>
    <w:p>
      <w:pPr>
        <w:keepNext/>
        <w:spacing w:after="60" w:before="160" w:line="269" w:lineRule="auto"/>
        <w:jc w:val="left"/>
      </w:pPr>
      <w:r>
        <w:rPr>
          <w:rFonts w:ascii="Calibri" w:hAnsi="Calibri" w:cs="Calibri" w:eastAsia="Calibri"/>
          <w:b/>
          <w:i w:val="0"/>
          <w:sz w:val="21"/>
        </w:rPr>
        <w:t>2. GRAPHITE FOR PERFORMANCE MONITORING</w:t>
      </w:r>
    </w:p>
    <w:p>
      <w:pPr>
        <w:keepNext w:val="0"/>
        <w:spacing w:after="40" w:before="0" w:line="269" w:lineRule="auto"/>
        <w:jc w:val="left"/>
      </w:pPr>
      <w:r>
        <w:rPr>
          <w:rFonts w:ascii="Calibri" w:hAnsi="Calibri" w:cs="Calibri" w:eastAsia="Calibri"/>
          <w:b w:val="0"/>
          <w:i w:val="0"/>
          <w:sz w:val="21"/>
        </w:rPr>
        <w:t>Graphite stores and visualizes time-series metrics.</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Collect CPU usage, memory usage, response time and request rates.</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Store metrics with timestamps.</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Display graphs to identify changes over time.</w:t>
      </w:r>
    </w:p>
    <w:p>
      <w:pPr>
        <w:keepNext w:val="0"/>
        <w:spacing w:after="50" w:before="0" w:line="264" w:lineRule="auto"/>
        <w:ind w:left="340" w:hanging="181"/>
        <w:jc w:val="left"/>
      </w:pPr>
      <w:r>
        <w:rPr>
          <w:rFonts w:ascii="Calibri" w:hAnsi="Calibri" w:cs="Calibri" w:eastAsia="Calibri"/>
          <w:b/>
          <w:color w:val="000000"/>
          <w:sz w:val="21"/>
        </w:rPr>
        <w:t xml:space="preserve">• </w:t>
      </w:r>
      <w:r>
        <w:rPr>
          <w:rFonts w:ascii="Calibri" w:hAnsi="Calibri" w:cs="Calibri" w:eastAsia="Calibri"/>
          <w:b w:val="0"/>
          <w:i w:val="0"/>
          <w:sz w:val="21"/>
        </w:rPr>
        <w:t>Compare normal and abnormal periods to locate possible bottlenecks.</w:t>
      </w:r>
    </w:p>
    <w:p>
      <w:pPr>
        <w:keepNext w:val="0"/>
        <w:spacing w:after="40" w:before="0" w:line="269" w:lineRule="auto"/>
        <w:jc w:val="left"/>
      </w:pPr>
      <w:r>
        <w:rPr>
          <w:rFonts w:ascii="Calibri" w:hAnsi="Calibri" w:cs="Calibri" w:eastAsia="Calibri"/>
          <w:b/>
          <w:i w:val="0"/>
          <w:sz w:val="21"/>
        </w:rPr>
        <w:t>Example:</w:t>
      </w:r>
      <w:r>
        <w:rPr>
          <w:rFonts w:ascii="Calibri" w:hAnsi="Calibri" w:cs="Calibri" w:eastAsia="Calibri"/>
          <w:b w:val="0"/>
          <w:i w:val="0"/>
          <w:sz w:val="21"/>
        </w:rPr>
        <w:t xml:space="preserve"> Graphite shows CPU usage rising to 95% whenever website traffic increases.</w:t>
      </w:r>
    </w:p>
    <w:p>
      <w:pPr>
        <w:keepNext/>
        <w:spacing w:after="60" w:before="160" w:line="269" w:lineRule="auto"/>
        <w:jc w:val="left"/>
      </w:pPr>
      <w:r>
        <w:rPr>
          <w:rFonts w:ascii="Calibri" w:hAnsi="Calibri" w:cs="Calibri" w:eastAsia="Calibri"/>
          <w:b/>
          <w:i w:val="0"/>
          <w:sz w:val="21"/>
        </w:rPr>
        <w:t>3. COMBINED MONITORING APPROACH</w:t>
      </w:r>
    </w:p>
    <w:p>
      <w:pPr>
        <w:keepNext w:val="0"/>
        <w:spacing w:after="50" w:before="0" w:line="264" w:lineRule="auto"/>
        <w:ind w:left="369" w:hanging="227"/>
        <w:jc w:val="left"/>
      </w:pPr>
      <w:r>
        <w:rPr>
          <w:rFonts w:ascii="Calibri" w:hAnsi="Calibri" w:cs="Calibri" w:eastAsia="Calibri"/>
          <w:b/>
          <w:color w:val="000000"/>
          <w:sz w:val="21"/>
        </w:rPr>
        <w:t xml:space="preserve">1. </w:t>
      </w:r>
      <w:r>
        <w:rPr>
          <w:rFonts w:ascii="Calibri" w:hAnsi="Calibri" w:cs="Calibri" w:eastAsia="Calibri"/>
          <w:b w:val="0"/>
          <w:i w:val="0"/>
          <w:sz w:val="21"/>
        </w:rPr>
        <w:t>Nagios detects that the application is unavailable or a service check has failed.</w:t>
      </w:r>
    </w:p>
    <w:p>
      <w:pPr>
        <w:keepNext w:val="0"/>
        <w:spacing w:after="50" w:before="0" w:line="264" w:lineRule="auto"/>
        <w:ind w:left="369" w:hanging="227"/>
        <w:jc w:val="left"/>
      </w:pPr>
      <w:r>
        <w:rPr>
          <w:rFonts w:ascii="Calibri" w:hAnsi="Calibri" w:cs="Calibri" w:eastAsia="Calibri"/>
          <w:b/>
          <w:color w:val="000000"/>
          <w:sz w:val="21"/>
        </w:rPr>
        <w:t xml:space="preserve">2. </w:t>
      </w:r>
      <w:r>
        <w:rPr>
          <w:rFonts w:ascii="Calibri" w:hAnsi="Calibri" w:cs="Calibri" w:eastAsia="Calibri"/>
          <w:b w:val="0"/>
          <w:i w:val="0"/>
          <w:sz w:val="21"/>
        </w:rPr>
        <w:t>The team checks Graphite graphs to examine recent performance trends.</w:t>
      </w:r>
    </w:p>
    <w:p>
      <w:pPr>
        <w:keepNext w:val="0"/>
        <w:spacing w:after="50" w:before="0" w:line="264" w:lineRule="auto"/>
        <w:ind w:left="369" w:hanging="227"/>
        <w:jc w:val="left"/>
      </w:pPr>
      <w:r>
        <w:rPr>
          <w:rFonts w:ascii="Calibri" w:hAnsi="Calibri" w:cs="Calibri" w:eastAsia="Calibri"/>
          <w:b/>
          <w:color w:val="000000"/>
          <w:sz w:val="21"/>
        </w:rPr>
        <w:t xml:space="preserve">3. </w:t>
      </w:r>
      <w:r>
        <w:rPr>
          <w:rFonts w:ascii="Calibri" w:hAnsi="Calibri" w:cs="Calibri" w:eastAsia="Calibri"/>
          <w:b w:val="0"/>
          <w:i w:val="0"/>
          <w:sz w:val="21"/>
        </w:rPr>
        <w:t>Application logs can then help identify the root cause.</w:t>
      </w:r>
    </w:p>
    <w:p>
      <w:pPr>
        <w:keepNext w:val="0"/>
        <w:spacing w:after="50" w:before="0" w:line="264" w:lineRule="auto"/>
        <w:ind w:left="369" w:hanging="227"/>
        <w:jc w:val="left"/>
      </w:pPr>
      <w:r>
        <w:rPr>
          <w:rFonts w:ascii="Calibri" w:hAnsi="Calibri" w:cs="Calibri" w:eastAsia="Calibri"/>
          <w:b/>
          <w:color w:val="000000"/>
          <w:sz w:val="21"/>
        </w:rPr>
        <w:t xml:space="preserve">4. </w:t>
      </w:r>
      <w:r>
        <w:rPr>
          <w:rFonts w:ascii="Calibri" w:hAnsi="Calibri" w:cs="Calibri" w:eastAsia="Calibri"/>
          <w:b w:val="0"/>
          <w:i w:val="0"/>
          <w:sz w:val="21"/>
        </w:rPr>
        <w:t>The team corrects the problem and verifies that the service returns to normal.</w:t>
      </w:r>
    </w:p>
    <w:p>
      <w:pPr>
        <w:keepNext w:val="0"/>
        <w:spacing w:after="40" w:before="0" w:line="269" w:lineRule="auto"/>
        <w:jc w:val="left"/>
      </w:pPr>
      <w:r>
        <w:rPr>
          <w:rFonts w:ascii="Calibri" w:hAnsi="Calibri" w:cs="Calibri" w:eastAsia="Calibri"/>
          <w:b/>
          <w:i w:val="0"/>
          <w:sz w:val="21"/>
        </w:rPr>
        <w:t>Conclusion:</w:t>
      </w:r>
      <w:r>
        <w:rPr>
          <w:rFonts w:ascii="Calibri" w:hAnsi="Calibri" w:cs="Calibri" w:eastAsia="Calibri"/>
          <w:b w:val="0"/>
          <w:i w:val="0"/>
          <w:sz w:val="21"/>
        </w:rPr>
        <w:t xml:space="preserve"> Nagios is useful for availability checks and alerting, while Graphite is useful for visualizing performance metrics. Together, they help detect and investigate application problems.</w:t>
      </w:r>
    </w:p>
    <w:p>
      <w:pPr>
        <w:keepNext w:val="0"/>
        <w:spacing w:after="40" w:before="0" w:line="269" w:lineRule="auto"/>
        <w:jc w:val="left"/>
      </w:pPr>
      <w:r>
        <w:rPr>
          <w:rFonts w:ascii="Calibri" w:hAnsi="Calibri" w:cs="Calibri" w:eastAsia="Calibri"/>
          <w:b/>
          <w:i w:val="0"/>
          <w:sz w:val="21"/>
        </w:rPr>
        <w:t>Remember:</w:t>
      </w:r>
      <w:r>
        <w:rPr>
          <w:rFonts w:ascii="Calibri" w:hAnsi="Calibri" w:cs="Calibri" w:eastAsia="Calibri"/>
          <w:b w:val="0"/>
          <w:i w:val="0"/>
          <w:sz w:val="21"/>
        </w:rPr>
        <w:t xml:space="preserve"> Nagios = Check and Alert; Graphite = Store and Graph.</w:t>
      </w:r>
    </w:p>
    <w:p>
      <w:pPr>
        <w:keepNext/>
        <w:spacing w:after="160" w:before="120" w:line="269" w:lineRule="auto"/>
        <w:jc w:val="center"/>
        <w:pBdr>
          <w:top w:val="single" w:sz="12" w:space="3" w:color="000000"/>
          <w:bottom w:val="single" w:sz="12" w:space="3" w:color="000000"/>
        </w:pBdr>
      </w:pPr>
      <w:r>
        <w:rPr>
          <w:rFonts w:ascii="Calibri" w:hAnsi="Calibri" w:cs="Calibri" w:eastAsia="Calibri"/>
          <w:b/>
          <w:i w:val="0"/>
          <w:sz w:val="26"/>
          <w:u w:val="single"/>
        </w:rPr>
        <w:t>FINAL ONE-LINE REVISION</w:t>
      </w:r>
    </w:p>
    <w:tbl>
      <w:tblPr>
        <w:tblW w:type="auto" w:w="0"/>
        <w:jc w:val="center"/>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043"/>
        <w:gridCol w:w="3889"/>
      </w:tblGrid>
      <w:tr>
        <w:trPr>
          <w:tblHeader/>
        </w:trPr>
        <w:tc>
          <w:tcPr>
            <w:tcW w:type="dxa" w:w="1043"/>
            <w:shd w:val="clear" w:color="auto" w:fill="D9D9D9"/>
            <w:tcMar>
              <w:top w:w="30" w:type="dxa"/>
              <w:left w:w="70" w:type="dxa"/>
              <w:bottom w:w="30" w:type="dxa"/>
              <w:right w:w="70" w:type="dxa"/>
            </w:tcMar>
          </w:tcPr>
          <w:p>
            <w:pPr>
              <w:keepNext/>
              <w:jc w:val="center"/>
            </w:pPr>
            <w:r>
              <w:rPr>
                <w:rFonts w:ascii="Calibri" w:hAnsi="Calibri" w:cs="Calibri" w:eastAsia="Calibri"/>
                <w:b/>
                <w:i w:val="0"/>
                <w:color w:val="000000"/>
                <w:sz w:val="19"/>
              </w:rPr>
              <w:t>Question</w:t>
            </w:r>
          </w:p>
        </w:tc>
        <w:tc>
          <w:tcPr>
            <w:tcW w:type="dxa" w:w="3889"/>
            <w:shd w:val="clear" w:color="auto" w:fill="D9D9D9"/>
            <w:tcMar>
              <w:top w:w="30" w:type="dxa"/>
              <w:left w:w="70" w:type="dxa"/>
              <w:bottom w:w="30" w:type="dxa"/>
              <w:right w:w="70" w:type="dxa"/>
            </w:tcMar>
          </w:tcPr>
          <w:p>
            <w:pPr>
              <w:keepNext/>
              <w:jc w:val="center"/>
            </w:pPr>
            <w:r>
              <w:rPr>
                <w:rFonts w:ascii="Calibri" w:hAnsi="Calibri" w:cs="Calibri" w:eastAsia="Calibri"/>
                <w:b/>
                <w:i w:val="0"/>
                <w:color w:val="000000"/>
                <w:sz w:val="19"/>
              </w:rPr>
              <w:t>Answer to remember</w:t>
            </w:r>
          </w:p>
        </w:tc>
      </w:tr>
      <w:tr>
        <w:trPr>
          <w:cantSplit/>
        </w:trPr>
        <w:tc>
          <w:tcPr>
            <w:tcW w:type="dxa" w:w="1043"/>
            <w:tcMar>
              <w:top w:w="25" w:type="dxa"/>
              <w:left w:w="70" w:type="dxa"/>
              <w:bottom w:w="25" w:type="dxa"/>
              <w:right w:w="70" w:type="dxa"/>
            </w:tcMar>
          </w:tcPr>
          <w:p>
            <w:pPr>
              <w:keepNext/>
              <w:spacing w:line="240" w:lineRule="auto"/>
            </w:pPr>
            <w:r>
              <w:rPr>
                <w:rFonts w:ascii="Calibri" w:hAnsi="Calibri" w:cs="Calibri" w:eastAsia="Calibri"/>
                <w:b w:val="0"/>
                <w:i w:val="0"/>
                <w:sz w:val="19"/>
              </w:rPr>
              <w:t>Q1</w:t>
            </w:r>
          </w:p>
        </w:tc>
        <w:tc>
          <w:tcPr>
            <w:tcW w:type="dxa" w:w="3889"/>
            <w:tcMar>
              <w:top w:w="25" w:type="dxa"/>
              <w:left w:w="70" w:type="dxa"/>
              <w:bottom w:w="25" w:type="dxa"/>
              <w:right w:w="70" w:type="dxa"/>
            </w:tcMar>
          </w:tcPr>
          <w:p>
            <w:pPr>
              <w:keepNext/>
              <w:spacing w:line="240" w:lineRule="auto"/>
            </w:pPr>
            <w:r>
              <w:rPr>
                <w:rFonts w:ascii="Calibri" w:hAnsi="Calibri" w:cs="Calibri" w:eastAsia="Calibri"/>
                <w:b w:val="0"/>
                <w:i w:val="0"/>
                <w:sz w:val="19"/>
              </w:rPr>
              <w:t>Puppet – master-agent configuration management</w:t>
            </w:r>
          </w:p>
        </w:tc>
      </w:tr>
      <w:tr>
        <w:trPr>
          <w:cantSplit/>
        </w:trPr>
        <w:tc>
          <w:tcPr>
            <w:tcW w:type="dxa" w:w="1043"/>
            <w:tcMar>
              <w:top w:w="25" w:type="dxa"/>
              <w:left w:w="70" w:type="dxa"/>
              <w:bottom w:w="25" w:type="dxa"/>
              <w:right w:w="70" w:type="dxa"/>
            </w:tcMar>
          </w:tcPr>
          <w:p>
            <w:pPr>
              <w:keepNext/>
              <w:spacing w:line="240" w:lineRule="auto"/>
            </w:pPr>
            <w:r>
              <w:rPr>
                <w:rFonts w:ascii="Calibri" w:hAnsi="Calibri" w:cs="Calibri" w:eastAsia="Calibri"/>
                <w:b w:val="0"/>
                <w:i w:val="0"/>
                <w:sz w:val="19"/>
              </w:rPr>
              <w:t>Q2</w:t>
            </w:r>
          </w:p>
        </w:tc>
        <w:tc>
          <w:tcPr>
            <w:tcW w:type="dxa" w:w="3889"/>
            <w:tcMar>
              <w:top w:w="25" w:type="dxa"/>
              <w:left w:w="70" w:type="dxa"/>
              <w:bottom w:w="25" w:type="dxa"/>
              <w:right w:w="70" w:type="dxa"/>
            </w:tcMar>
          </w:tcPr>
          <w:p>
            <w:pPr>
              <w:keepNext/>
              <w:spacing w:line="240" w:lineRule="auto"/>
            </w:pPr>
            <w:r>
              <w:rPr>
                <w:rFonts w:ascii="Calibri" w:hAnsi="Calibri" w:cs="Calibri" w:eastAsia="Calibri"/>
                <w:b w:val="0"/>
                <w:i w:val="0"/>
                <w:sz w:val="19"/>
              </w:rPr>
              <w:t>Ansible – YAML playbooks</w:t>
            </w:r>
          </w:p>
        </w:tc>
      </w:tr>
      <w:tr>
        <w:trPr>
          <w:cantSplit/>
        </w:trPr>
        <w:tc>
          <w:tcPr>
            <w:tcW w:type="dxa" w:w="1043"/>
            <w:tcMar>
              <w:top w:w="25" w:type="dxa"/>
              <w:left w:w="70" w:type="dxa"/>
              <w:bottom w:w="25" w:type="dxa"/>
              <w:right w:w="70" w:type="dxa"/>
            </w:tcMar>
          </w:tcPr>
          <w:p>
            <w:pPr>
              <w:keepNext/>
              <w:spacing w:line="240" w:lineRule="auto"/>
            </w:pPr>
            <w:r>
              <w:rPr>
                <w:rFonts w:ascii="Calibri" w:hAnsi="Calibri" w:cs="Calibri" w:eastAsia="Calibri"/>
                <w:b w:val="0"/>
                <w:i w:val="0"/>
                <w:sz w:val="19"/>
              </w:rPr>
              <w:t>Q3</w:t>
            </w:r>
          </w:p>
        </w:tc>
        <w:tc>
          <w:tcPr>
            <w:tcW w:type="dxa" w:w="3889"/>
            <w:tcMar>
              <w:top w:w="25" w:type="dxa"/>
              <w:left w:w="70" w:type="dxa"/>
              <w:bottom w:w="25" w:type="dxa"/>
              <w:right w:w="70" w:type="dxa"/>
            </w:tcMar>
          </w:tcPr>
          <w:p>
            <w:pPr>
              <w:keepNext/>
              <w:spacing w:line="240" w:lineRule="auto"/>
            </w:pPr>
            <w:r>
              <w:rPr>
                <w:rFonts w:ascii="Calibri" w:hAnsi="Calibri" w:cs="Calibri" w:eastAsia="Calibri"/>
                <w:b w:val="0"/>
                <w:i w:val="0"/>
                <w:sz w:val="19"/>
              </w:rPr>
              <w:t>Docker – application containers</w:t>
            </w:r>
          </w:p>
        </w:tc>
      </w:tr>
      <w:tr>
        <w:trPr>
          <w:cantSplit/>
        </w:trPr>
        <w:tc>
          <w:tcPr>
            <w:tcW w:type="dxa" w:w="1043"/>
            <w:tcMar>
              <w:top w:w="25" w:type="dxa"/>
              <w:left w:w="70" w:type="dxa"/>
              <w:bottom w:w="25" w:type="dxa"/>
              <w:right w:w="70" w:type="dxa"/>
            </w:tcMar>
          </w:tcPr>
          <w:p>
            <w:pPr>
              <w:keepNext/>
              <w:spacing w:line="240" w:lineRule="auto"/>
            </w:pPr>
            <w:r>
              <w:rPr>
                <w:rFonts w:ascii="Calibri" w:hAnsi="Calibri" w:cs="Calibri" w:eastAsia="Calibri"/>
                <w:b w:val="0"/>
                <w:i w:val="0"/>
                <w:sz w:val="19"/>
              </w:rPr>
              <w:t>Q4</w:t>
            </w:r>
          </w:p>
        </w:tc>
        <w:tc>
          <w:tcPr>
            <w:tcW w:type="dxa" w:w="3889"/>
            <w:tcMar>
              <w:top w:w="25" w:type="dxa"/>
              <w:left w:w="70" w:type="dxa"/>
              <w:bottom w:w="25" w:type="dxa"/>
              <w:right w:w="70" w:type="dxa"/>
            </w:tcMar>
          </w:tcPr>
          <w:p>
            <w:pPr>
              <w:keepNext/>
              <w:spacing w:line="240" w:lineRule="auto"/>
            </w:pPr>
            <w:r>
              <w:rPr>
                <w:rFonts w:ascii="Calibri" w:hAnsi="Calibri" w:cs="Calibri" w:eastAsia="Calibri"/>
                <w:b w:val="0"/>
                <w:i w:val="0"/>
                <w:sz w:val="19"/>
              </w:rPr>
              <w:t>Graphite – time-series metrics</w:t>
            </w:r>
          </w:p>
        </w:tc>
      </w:tr>
      <w:tr>
        <w:trPr>
          <w:cantSplit/>
        </w:trPr>
        <w:tc>
          <w:tcPr>
            <w:tcW w:type="dxa" w:w="1043"/>
            <w:tcMar>
              <w:top w:w="25" w:type="dxa"/>
              <w:left w:w="70" w:type="dxa"/>
              <w:bottom w:w="25" w:type="dxa"/>
              <w:right w:w="70" w:type="dxa"/>
            </w:tcMar>
          </w:tcPr>
          <w:p>
            <w:pPr>
              <w:keepNext/>
              <w:spacing w:line="240" w:lineRule="auto"/>
            </w:pPr>
            <w:r>
              <w:rPr>
                <w:rFonts w:ascii="Calibri" w:hAnsi="Calibri" w:cs="Calibri" w:eastAsia="Calibri"/>
                <w:b w:val="0"/>
                <w:i w:val="0"/>
                <w:sz w:val="19"/>
              </w:rPr>
              <w:t>Q5</w:t>
            </w:r>
          </w:p>
        </w:tc>
        <w:tc>
          <w:tcPr>
            <w:tcW w:type="dxa" w:w="3889"/>
            <w:tcMar>
              <w:top w:w="25" w:type="dxa"/>
              <w:left w:w="70" w:type="dxa"/>
              <w:bottom w:w="25" w:type="dxa"/>
              <w:right w:w="70" w:type="dxa"/>
            </w:tcMar>
          </w:tcPr>
          <w:p>
            <w:pPr>
              <w:keepNext/>
              <w:spacing w:line="240" w:lineRule="auto"/>
            </w:pPr>
            <w:r>
              <w:rPr>
                <w:rFonts w:ascii="Calibri" w:hAnsi="Calibri" w:cs="Calibri" w:eastAsia="Calibri"/>
                <w:b w:val="0"/>
                <w:i w:val="0"/>
                <w:sz w:val="19"/>
              </w:rPr>
              <w:t>ELK Stack – centralized logs</w:t>
            </w:r>
          </w:p>
        </w:tc>
      </w:tr>
      <w:tr>
        <w:trPr>
          <w:cantSplit/>
        </w:trPr>
        <w:tc>
          <w:tcPr>
            <w:tcW w:type="dxa" w:w="1043"/>
            <w:tcMar>
              <w:top w:w="25" w:type="dxa"/>
              <w:left w:w="70" w:type="dxa"/>
              <w:bottom w:w="25" w:type="dxa"/>
              <w:right w:w="70" w:type="dxa"/>
            </w:tcMar>
          </w:tcPr>
          <w:p>
            <w:pPr>
              <w:keepNext/>
              <w:spacing w:line="240" w:lineRule="auto"/>
            </w:pPr>
            <w:r>
              <w:rPr>
                <w:rFonts w:ascii="Calibri" w:hAnsi="Calibri" w:cs="Calibri" w:eastAsia="Calibri"/>
                <w:b w:val="0"/>
                <w:i w:val="0"/>
                <w:sz w:val="19"/>
              </w:rPr>
              <w:t>Q6</w:t>
            </w:r>
          </w:p>
        </w:tc>
        <w:tc>
          <w:tcPr>
            <w:tcW w:type="dxa" w:w="3889"/>
            <w:tcMar>
              <w:top w:w="25" w:type="dxa"/>
              <w:left w:w="70" w:type="dxa"/>
              <w:bottom w:w="25" w:type="dxa"/>
              <w:right w:w="70" w:type="dxa"/>
            </w:tcMar>
          </w:tcPr>
          <w:p>
            <w:pPr>
              <w:keepNext/>
              <w:spacing w:line="240" w:lineRule="auto"/>
            </w:pPr>
            <w:r>
              <w:rPr>
                <w:rFonts w:ascii="Calibri" w:hAnsi="Calibri" w:cs="Calibri" w:eastAsia="Calibri"/>
                <w:b w:val="0"/>
                <w:i w:val="0"/>
                <w:sz w:val="19"/>
              </w:rPr>
              <w:t>Testing – CI automatically builds and tests code</w:t>
            </w:r>
          </w:p>
        </w:tc>
      </w:tr>
      <w:tr>
        <w:trPr>
          <w:cantSplit/>
        </w:trPr>
        <w:tc>
          <w:tcPr>
            <w:tcW w:type="dxa" w:w="1043"/>
            <w:tcMar>
              <w:top w:w="25" w:type="dxa"/>
              <w:left w:w="70" w:type="dxa"/>
              <w:bottom w:w="25" w:type="dxa"/>
              <w:right w:w="70" w:type="dxa"/>
            </w:tcMar>
          </w:tcPr>
          <w:p>
            <w:pPr>
              <w:keepNext/>
              <w:spacing w:line="240" w:lineRule="auto"/>
            </w:pPr>
            <w:r>
              <w:rPr>
                <w:rFonts w:ascii="Calibri" w:hAnsi="Calibri" w:cs="Calibri" w:eastAsia="Calibri"/>
                <w:b w:val="0"/>
                <w:i w:val="0"/>
                <w:sz w:val="19"/>
              </w:rPr>
              <w:t>Q7</w:t>
            </w:r>
          </w:p>
        </w:tc>
        <w:tc>
          <w:tcPr>
            <w:tcW w:type="dxa" w:w="3889"/>
            <w:tcMar>
              <w:top w:w="25" w:type="dxa"/>
              <w:left w:w="70" w:type="dxa"/>
              <w:bottom w:w="25" w:type="dxa"/>
              <w:right w:w="70" w:type="dxa"/>
            </w:tcMar>
          </w:tcPr>
          <w:p>
            <w:pPr>
              <w:keepNext/>
              <w:spacing w:line="240" w:lineRule="auto"/>
            </w:pPr>
            <w:r>
              <w:rPr>
                <w:rFonts w:ascii="Calibri" w:hAnsi="Calibri" w:cs="Calibri" w:eastAsia="Calibri"/>
                <w:b w:val="0"/>
                <w:i w:val="0"/>
                <w:sz w:val="19"/>
              </w:rPr>
              <w:t>ELK Stack – Elasticsearch, Logstash, Kibana</w:t>
            </w:r>
          </w:p>
        </w:tc>
      </w:tr>
      <w:tr>
        <w:trPr>
          <w:cantSplit/>
        </w:trPr>
        <w:tc>
          <w:tcPr>
            <w:tcW w:type="dxa" w:w="1043"/>
            <w:tcMar>
              <w:top w:w="25" w:type="dxa"/>
              <w:left w:w="70" w:type="dxa"/>
              <w:bottom w:w="25" w:type="dxa"/>
              <w:right w:w="70" w:type="dxa"/>
            </w:tcMar>
          </w:tcPr>
          <w:p>
            <w:pPr>
              <w:keepNext/>
              <w:spacing w:line="240" w:lineRule="auto"/>
            </w:pPr>
            <w:r>
              <w:rPr>
                <w:rFonts w:ascii="Calibri" w:hAnsi="Calibri" w:cs="Calibri" w:eastAsia="Calibri"/>
                <w:b w:val="0"/>
                <w:i w:val="0"/>
                <w:sz w:val="19"/>
              </w:rPr>
              <w:t>Q8</w:t>
            </w:r>
          </w:p>
        </w:tc>
        <w:tc>
          <w:tcPr>
            <w:tcW w:type="dxa" w:w="3889"/>
            <w:tcMar>
              <w:top w:w="25" w:type="dxa"/>
              <w:left w:w="70" w:type="dxa"/>
              <w:bottom w:w="25" w:type="dxa"/>
              <w:right w:w="70" w:type="dxa"/>
            </w:tcMar>
          </w:tcPr>
          <w:p>
            <w:pPr>
              <w:keepNext/>
              <w:spacing w:line="240" w:lineRule="auto"/>
            </w:pPr>
            <w:r>
              <w:rPr>
                <w:rFonts w:ascii="Calibri" w:hAnsi="Calibri" w:cs="Calibri" w:eastAsia="Calibri"/>
                <w:b w:val="0"/>
                <w:i w:val="0"/>
                <w:sz w:val="19"/>
              </w:rPr>
              <w:t>Ansible – playbook-based automation</w:t>
            </w:r>
          </w:p>
        </w:tc>
      </w:tr>
      <w:tr>
        <w:trPr>
          <w:cantSplit/>
        </w:trPr>
        <w:tc>
          <w:tcPr>
            <w:tcW w:type="dxa" w:w="1043"/>
            <w:tcMar>
              <w:top w:w="25" w:type="dxa"/>
              <w:left w:w="70" w:type="dxa"/>
              <w:bottom w:w="25" w:type="dxa"/>
              <w:right w:w="70" w:type="dxa"/>
            </w:tcMar>
          </w:tcPr>
          <w:p>
            <w:pPr>
              <w:keepNext/>
              <w:spacing w:line="240" w:lineRule="auto"/>
            </w:pPr>
            <w:r>
              <w:rPr>
                <w:rFonts w:ascii="Calibri" w:hAnsi="Calibri" w:cs="Calibri" w:eastAsia="Calibri"/>
                <w:b w:val="0"/>
                <w:i w:val="0"/>
                <w:sz w:val="19"/>
              </w:rPr>
              <w:t>Q9</w:t>
            </w:r>
          </w:p>
        </w:tc>
        <w:tc>
          <w:tcPr>
            <w:tcW w:type="dxa" w:w="3889"/>
            <w:tcMar>
              <w:top w:w="25" w:type="dxa"/>
              <w:left w:w="70" w:type="dxa"/>
              <w:bottom w:w="25" w:type="dxa"/>
              <w:right w:w="70" w:type="dxa"/>
            </w:tcMar>
          </w:tcPr>
          <w:p>
            <w:pPr>
              <w:keepNext/>
              <w:spacing w:line="240" w:lineRule="auto"/>
            </w:pPr>
            <w:r>
              <w:rPr>
                <w:rFonts w:ascii="Calibri" w:hAnsi="Calibri" w:cs="Calibri" w:eastAsia="Calibri"/>
                <w:b w:val="0"/>
                <w:i w:val="0"/>
                <w:sz w:val="19"/>
              </w:rPr>
              <w:t>Azure DevOps – integrated development workflow</w:t>
            </w:r>
          </w:p>
        </w:tc>
      </w:tr>
      <w:tr>
        <w:trPr>
          <w:cantSplit/>
        </w:trPr>
        <w:tc>
          <w:tcPr>
            <w:tcW w:type="dxa" w:w="1043"/>
            <w:tcMar>
              <w:top w:w="25" w:type="dxa"/>
              <w:left w:w="70" w:type="dxa"/>
              <w:bottom w:w="25" w:type="dxa"/>
              <w:right w:w="70" w:type="dxa"/>
            </w:tcMar>
          </w:tcPr>
          <w:p>
            <w:pPr>
              <w:keepNext/>
              <w:spacing w:line="240" w:lineRule="auto"/>
            </w:pPr>
            <w:r>
              <w:rPr>
                <w:rFonts w:ascii="Calibri" w:hAnsi="Calibri" w:cs="Calibri" w:eastAsia="Calibri"/>
                <w:b w:val="0"/>
                <w:i w:val="0"/>
                <w:sz w:val="19"/>
              </w:rPr>
              <w:t>Q10</w:t>
            </w:r>
          </w:p>
        </w:tc>
        <w:tc>
          <w:tcPr>
            <w:tcW w:type="dxa" w:w="3889"/>
            <w:tcMar>
              <w:top w:w="25" w:type="dxa"/>
              <w:left w:w="70" w:type="dxa"/>
              <w:bottom w:w="25" w:type="dxa"/>
              <w:right w:w="70" w:type="dxa"/>
            </w:tcMar>
          </w:tcPr>
          <w:p>
            <w:pPr>
              <w:keepNext/>
              <w:spacing w:line="240" w:lineRule="auto"/>
            </w:pPr>
            <w:r>
              <w:rPr>
                <w:rFonts w:ascii="Calibri" w:hAnsi="Calibri" w:cs="Calibri" w:eastAsia="Calibri"/>
                <w:b w:val="0"/>
                <w:i w:val="0"/>
                <w:sz w:val="19"/>
              </w:rPr>
              <w:t>Jira – issue and task tracking</w:t>
            </w:r>
          </w:p>
        </w:tc>
      </w:tr>
      <w:tr>
        <w:trPr>
          <w:cantSplit/>
        </w:trPr>
        <w:tc>
          <w:tcPr>
            <w:tcW w:type="dxa" w:w="1043"/>
            <w:tcMar>
              <w:top w:w="25" w:type="dxa"/>
              <w:left w:w="70" w:type="dxa"/>
              <w:bottom w:w="25" w:type="dxa"/>
              <w:right w:w="70" w:type="dxa"/>
            </w:tcMar>
          </w:tcPr>
          <w:p>
            <w:pPr>
              <w:keepNext/>
              <w:spacing w:line="240" w:lineRule="auto"/>
            </w:pPr>
            <w:r>
              <w:rPr>
                <w:rFonts w:ascii="Calibri" w:hAnsi="Calibri" w:cs="Calibri" w:eastAsia="Calibri"/>
                <w:b w:val="0"/>
                <w:i w:val="0"/>
                <w:sz w:val="19"/>
              </w:rPr>
              <w:t>Q11</w:t>
            </w:r>
          </w:p>
        </w:tc>
        <w:tc>
          <w:tcPr>
            <w:tcW w:type="dxa" w:w="3889"/>
            <w:tcMar>
              <w:top w:w="25" w:type="dxa"/>
              <w:left w:w="70" w:type="dxa"/>
              <w:bottom w:w="25" w:type="dxa"/>
              <w:right w:w="70" w:type="dxa"/>
            </w:tcMar>
          </w:tcPr>
          <w:p>
            <w:pPr>
              <w:keepNext/>
              <w:spacing w:line="240" w:lineRule="auto"/>
            </w:pPr>
            <w:r>
              <w:rPr>
                <w:rFonts w:ascii="Calibri" w:hAnsi="Calibri" w:cs="Calibri" w:eastAsia="Calibri"/>
                <w:b w:val="0"/>
                <w:i w:val="0"/>
                <w:sz w:val="19"/>
              </w:rPr>
              <w:t>Puppet Agent – checks and applies configuration</w:t>
            </w:r>
          </w:p>
        </w:tc>
      </w:tr>
      <w:tr>
        <w:trPr>
          <w:cantSplit/>
        </w:trPr>
        <w:tc>
          <w:tcPr>
            <w:tcW w:type="dxa" w:w="1043"/>
            <w:tcMar>
              <w:top w:w="25" w:type="dxa"/>
              <w:left w:w="70" w:type="dxa"/>
              <w:bottom w:w="25" w:type="dxa"/>
              <w:right w:w="70" w:type="dxa"/>
            </w:tcMar>
          </w:tcPr>
          <w:p>
            <w:pPr>
              <w:keepNext/>
              <w:spacing w:line="240" w:lineRule="auto"/>
            </w:pPr>
            <w:r>
              <w:rPr>
                <w:rFonts w:ascii="Calibri" w:hAnsi="Calibri" w:cs="Calibri" w:eastAsia="Calibri"/>
                <w:b w:val="0"/>
                <w:i w:val="0"/>
                <w:sz w:val="19"/>
              </w:rPr>
              <w:t>Q12</w:t>
            </w:r>
          </w:p>
        </w:tc>
        <w:tc>
          <w:tcPr>
            <w:tcW w:type="dxa" w:w="3889"/>
            <w:tcMar>
              <w:top w:w="25" w:type="dxa"/>
              <w:left w:w="70" w:type="dxa"/>
              <w:bottom w:w="25" w:type="dxa"/>
              <w:right w:w="70" w:type="dxa"/>
            </w:tcMar>
          </w:tcPr>
          <w:p>
            <w:pPr>
              <w:keepNext/>
              <w:spacing w:line="240" w:lineRule="auto"/>
            </w:pPr>
            <w:r>
              <w:rPr>
                <w:rFonts w:ascii="Calibri" w:hAnsi="Calibri" w:cs="Calibri" w:eastAsia="Calibri"/>
                <w:b w:val="0"/>
                <w:i w:val="0"/>
                <w:sz w:val="19"/>
              </w:rPr>
              <w:t>Ansible – playbooks; Puppet – master-agent</w:t>
            </w:r>
          </w:p>
        </w:tc>
      </w:tr>
      <w:tr>
        <w:trPr>
          <w:cantSplit/>
        </w:trPr>
        <w:tc>
          <w:tcPr>
            <w:tcW w:type="dxa" w:w="1043"/>
            <w:tcMar>
              <w:top w:w="25" w:type="dxa"/>
              <w:left w:w="70" w:type="dxa"/>
              <w:bottom w:w="25" w:type="dxa"/>
              <w:right w:w="70" w:type="dxa"/>
            </w:tcMar>
          </w:tcPr>
          <w:p>
            <w:pPr>
              <w:keepNext/>
              <w:spacing w:line="240" w:lineRule="auto"/>
            </w:pPr>
            <w:r>
              <w:rPr>
                <w:rFonts w:ascii="Calibri" w:hAnsi="Calibri" w:cs="Calibri" w:eastAsia="Calibri"/>
                <w:b w:val="0"/>
                <w:i w:val="0"/>
                <w:sz w:val="19"/>
              </w:rPr>
              <w:t>Q13</w:t>
            </w:r>
          </w:p>
        </w:tc>
        <w:tc>
          <w:tcPr>
            <w:tcW w:type="dxa" w:w="3889"/>
            <w:tcMar>
              <w:top w:w="25" w:type="dxa"/>
              <w:left w:w="70" w:type="dxa"/>
              <w:bottom w:w="25" w:type="dxa"/>
              <w:right w:w="70" w:type="dxa"/>
            </w:tcMar>
          </w:tcPr>
          <w:p>
            <w:pPr>
              <w:keepNext/>
              <w:spacing w:line="240" w:lineRule="auto"/>
            </w:pPr>
            <w:r>
              <w:rPr>
                <w:rFonts w:ascii="Calibri" w:hAnsi="Calibri" w:cs="Calibri" w:eastAsia="Calibri"/>
                <w:b w:val="0"/>
                <w:i w:val="0"/>
                <w:sz w:val="19"/>
              </w:rPr>
              <w:t>Dockerfile → Image → Container</w:t>
            </w:r>
          </w:p>
        </w:tc>
      </w:tr>
      <w:tr>
        <w:trPr>
          <w:cantSplit/>
        </w:trPr>
        <w:tc>
          <w:tcPr>
            <w:tcW w:type="dxa" w:w="1043"/>
            <w:tcMar>
              <w:top w:w="25" w:type="dxa"/>
              <w:left w:w="70" w:type="dxa"/>
              <w:bottom w:w="25" w:type="dxa"/>
              <w:right w:w="70" w:type="dxa"/>
            </w:tcMar>
          </w:tcPr>
          <w:p>
            <w:pPr>
              <w:spacing w:line="240" w:lineRule="auto"/>
            </w:pPr>
            <w:r>
              <w:rPr>
                <w:rFonts w:ascii="Calibri" w:hAnsi="Calibri" w:cs="Calibri" w:eastAsia="Calibri"/>
                <w:b w:val="0"/>
                <w:i w:val="0"/>
                <w:sz w:val="19"/>
              </w:rPr>
              <w:t>Q14</w:t>
            </w:r>
          </w:p>
        </w:tc>
        <w:tc>
          <w:tcPr>
            <w:tcW w:type="dxa" w:w="3889"/>
            <w:tcMar>
              <w:top w:w="25" w:type="dxa"/>
              <w:left w:w="70" w:type="dxa"/>
              <w:bottom w:w="25" w:type="dxa"/>
              <w:right w:w="70" w:type="dxa"/>
            </w:tcMar>
          </w:tcPr>
          <w:p>
            <w:pPr>
              <w:spacing w:line="240" w:lineRule="auto"/>
            </w:pPr>
            <w:r>
              <w:rPr>
                <w:rFonts w:ascii="Calibri" w:hAnsi="Calibri" w:cs="Calibri" w:eastAsia="Calibri"/>
                <w:b w:val="0"/>
                <w:i w:val="0"/>
                <w:sz w:val="19"/>
              </w:rPr>
              <w:t>Nagios – alerts; Graphite – performance graphs</w:t>
            </w:r>
          </w:p>
        </w:tc>
      </w:tr>
    </w:tbl>
    <w:p>
      <w:pPr>
        <w:spacing w:after="0" w:line="60" w:lineRule="exact"/>
      </w:pPr>
    </w:p>
    <w:sectPr w:rsidR="00FC693F" w:rsidRPr="0006063C" w:rsidSect="00034616">
      <w:footerReference w:type="default" r:id="rId9"/>
      <w:pgSz w:w="11906" w:h="16838"/>
      <w:pgMar w:top="907" w:right="850" w:bottom="964" w:left="850" w:header="720" w:footer="255" w:gutter="0"/>
      <w:pgBorders w:offsetFrom="page">
        <w:top w:val="single" w:sz="10" w:space="14" w:color="000000"/>
        <w:left w:val="single" w:sz="10" w:space="14" w:color="000000"/>
        <w:bottom w:val="single" w:sz="10" w:space="14" w:color="000000"/>
        <w:right w:val="single" w:sz="10" w:space="14" w:color="000000"/>
      </w:pgBorders>
      <w:cols w:space="500" w:num="2" w:sep="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color w:val="555555"/>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eastAsia="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Ten-Mark and Two-Mark Questions with Answers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