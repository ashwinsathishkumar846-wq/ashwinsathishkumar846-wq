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ageBreakBefore w:val="0"/>
        <w:widowControl/>
        <w:spacing w:after="0" w:before="0" w:line="240" w:lineRule="auto"/>
        <w:jc w:val="center"/>
      </w:pPr>
      <w:r>
        <w:drawing>
          <wp:inline xmlns:a="http://schemas.openxmlformats.org/drawingml/2006/main" xmlns:pic="http://schemas.openxmlformats.org/drawingml/2006/picture">
            <wp:extent cx="5724000" cy="1263820"/>
            <wp:docPr id="1" name="Picture 1"/>
            <wp:cNvGraphicFramePr>
              <a:graphicFrameLocks noChangeAspect="1"/>
            </wp:cNvGraphicFramePr>
            <a:graphic>
              <a:graphicData uri="http://schemas.openxmlformats.org/drawingml/2006/picture">
                <pic:pic>
                  <pic:nvPicPr>
                    <pic:cNvPr id="0" name="letterhead.jpg"/>
                    <pic:cNvPicPr/>
                  </pic:nvPicPr>
                  <pic:blipFill>
                    <a:blip r:embed="rId9"/>
                    <a:stretch>
                      <a:fillRect/>
                    </a:stretch>
                  </pic:blipFill>
                  <pic:spPr>
                    <a:xfrm>
                      <a:off x="0" y="0"/>
                      <a:ext cx="5724000" cy="1263820"/>
                    </a:xfrm>
                    <a:prstGeom prst="rect"/>
                  </pic:spPr>
                </pic:pic>
              </a:graphicData>
            </a:graphic>
          </wp:inline>
        </w:drawing>
      </w:r>
    </w:p>
    <w:p>
      <w:pPr>
        <w:keepNext w:val="0"/>
        <w:pageBreakBefore w:val="0"/>
        <w:widowControl/>
        <w:spacing w:after="160" w:before="0" w:line="240" w:lineRule="auto"/>
        <w:jc w:val="both"/>
        <w:pBdr>
          <w:bottom w:val="dashed" w:sz="8" w:space="1" w:color="000000"/>
        </w:pBdr>
      </w:pPr>
    </w:p>
    <w:p>
      <w:pPr>
        <w:keepNext w:val="0"/>
        <w:pageBreakBefore w:val="0"/>
        <w:widowControl/>
        <w:spacing w:after="440" w:before="120" w:line="269" w:lineRule="auto"/>
        <w:jc w:val="center"/>
      </w:pPr>
      <w:r>
        <w:rPr>
          <w:rFonts w:ascii="Times New Roman" w:hAnsi="Times New Roman" w:cs="Times New Roman" w:eastAsia="Times New Roman"/>
          <w:b/>
          <w:i w:val="0"/>
          <w:sz w:val="24"/>
        </w:rPr>
        <w:t>DEPARTMENT OF COMPUTER SCIENCE AND ENGINEERING</w:t>
      </w:r>
    </w:p>
    <w:p>
      <w:pPr>
        <w:keepNext w:val="0"/>
        <w:pageBreakBefore w:val="0"/>
        <w:widowControl/>
        <w:spacing w:after="440" w:before="0" w:line="269" w:lineRule="auto"/>
        <w:jc w:val="center"/>
      </w:pPr>
      <w:r>
        <w:rPr>
          <w:rFonts w:ascii="Times New Roman" w:hAnsi="Times New Roman" w:cs="Times New Roman" w:eastAsia="Times New Roman"/>
          <w:b/>
          <w:i w:val="0"/>
          <w:sz w:val="24"/>
        </w:rPr>
        <w:t>ACTIVE LEARNING METHODOLOGY REPORT</w:t>
      </w:r>
    </w:p>
    <w:p>
      <w:pPr>
        <w:keepNext w:val="0"/>
        <w:pageBreakBefore w:val="0"/>
        <w:widowControl/>
        <w:spacing w:after="0" w:before="0" w:line="240" w:lineRule="auto"/>
        <w:jc w:val="center"/>
      </w:pPr>
      <w:r>
        <w:rPr>
          <w:rFonts w:ascii="Times New Roman" w:hAnsi="Times New Roman" w:cs="Times New Roman" w:eastAsia="Times New Roman"/>
          <w:b/>
          <w:i w:val="0"/>
          <w:sz w:val="24"/>
        </w:rPr>
        <w:t>LPC2148 BASED MULTI-SENSOR FAULT DETECTION SYSTEM</w:t>
      </w:r>
    </w:p>
    <w:p>
      <w:pPr>
        <w:keepNext w:val="0"/>
        <w:pageBreakBefore w:val="0"/>
        <w:widowControl/>
        <w:spacing w:after="680" w:before="0" w:line="240" w:lineRule="auto"/>
        <w:jc w:val="center"/>
      </w:pPr>
      <w:r>
        <w:rPr>
          <w:rFonts w:ascii="Times New Roman" w:hAnsi="Times New Roman" w:cs="Times New Roman" w:eastAsia="Times New Roman"/>
          <w:b/>
          <w:i w:val="0"/>
          <w:sz w:val="24"/>
        </w:rPr>
        <w:t>USING INTERRUPTS, TIMERS AND SAFE SHUTDOWN</w:t>
      </w:r>
    </w:p>
    <w:p>
      <w:pPr>
        <w:keepNext w:val="0"/>
        <w:pageBreakBefore w:val="0"/>
        <w:widowControl/>
        <w:spacing w:after="0" w:before="0" w:line="276" w:lineRule="auto"/>
        <w:jc w:val="center"/>
      </w:pPr>
      <w:r>
        <w:rPr>
          <w:rFonts w:ascii="Times New Roman" w:hAnsi="Times New Roman" w:cs="Times New Roman" w:eastAsia="Times New Roman"/>
          <w:b w:val="0"/>
          <w:i w:val="0"/>
          <w:sz w:val="24"/>
        </w:rPr>
        <w:t>BHAVANA S (71812401027)</w:t>
      </w:r>
    </w:p>
    <w:p>
      <w:pPr>
        <w:keepNext w:val="0"/>
        <w:pageBreakBefore w:val="0"/>
        <w:widowControl/>
        <w:spacing w:after="0" w:before="0" w:line="276" w:lineRule="auto"/>
        <w:jc w:val="center"/>
      </w:pPr>
      <w:r>
        <w:rPr>
          <w:rFonts w:ascii="Times New Roman" w:hAnsi="Times New Roman" w:cs="Times New Roman" w:eastAsia="Times New Roman"/>
          <w:b w:val="0"/>
          <w:i w:val="0"/>
          <w:sz w:val="24"/>
        </w:rPr>
        <w:t>CHANDRA M (71812401028)</w:t>
      </w:r>
    </w:p>
    <w:p>
      <w:pPr>
        <w:keepNext w:val="0"/>
        <w:pageBreakBefore w:val="0"/>
        <w:widowControl/>
        <w:spacing w:after="0" w:before="0" w:line="276" w:lineRule="auto"/>
        <w:jc w:val="center"/>
      </w:pPr>
      <w:r>
        <w:rPr>
          <w:rFonts w:ascii="Times New Roman" w:hAnsi="Times New Roman" w:cs="Times New Roman" w:eastAsia="Times New Roman"/>
          <w:b w:val="0"/>
          <w:i w:val="0"/>
          <w:sz w:val="24"/>
        </w:rPr>
        <w:t>CHRISTINA DAMARIS E (71812401029)</w:t>
      </w:r>
    </w:p>
    <w:p>
      <w:pPr>
        <w:keepNext w:val="0"/>
        <w:pageBreakBefore w:val="0"/>
        <w:widowControl/>
        <w:spacing w:after="0" w:before="0" w:line="276" w:lineRule="auto"/>
        <w:jc w:val="center"/>
      </w:pPr>
      <w:r>
        <w:rPr>
          <w:rFonts w:ascii="Times New Roman" w:hAnsi="Times New Roman" w:cs="Times New Roman" w:eastAsia="Times New Roman"/>
          <w:b w:val="0"/>
          <w:i w:val="0"/>
          <w:sz w:val="24"/>
        </w:rPr>
        <w:t>CHRISWIN JANUSZ A (71812401030)</w:t>
      </w:r>
    </w:p>
    <w:p>
      <w:pPr>
        <w:keepNext w:val="0"/>
        <w:pageBreakBefore w:val="0"/>
        <w:widowControl/>
        <w:spacing w:after="0" w:before="0" w:line="276" w:lineRule="auto"/>
        <w:jc w:val="center"/>
      </w:pPr>
      <w:r>
        <w:rPr>
          <w:rFonts w:ascii="Times New Roman" w:hAnsi="Times New Roman" w:cs="Times New Roman" w:eastAsia="Times New Roman"/>
          <w:b w:val="0"/>
          <w:i w:val="0"/>
          <w:sz w:val="24"/>
        </w:rPr>
        <w:t>DHAKSHITHA S (71812401031)</w:t>
      </w:r>
    </w:p>
    <w:p>
      <w:pPr>
        <w:keepNext w:val="0"/>
        <w:pageBreakBefore w:val="0"/>
        <w:widowControl/>
        <w:spacing w:after="480" w:before="0" w:line="269" w:lineRule="auto"/>
        <w:jc w:val="both"/>
      </w:pPr>
    </w:p>
    <w:p>
      <w:pPr>
        <w:keepNext w:val="0"/>
        <w:pageBreakBefore w:val="0"/>
        <w:widowControl/>
        <w:spacing w:after="160" w:before="0" w:line="269" w:lineRule="auto"/>
        <w:jc w:val="center"/>
      </w:pPr>
      <w:r>
        <w:rPr>
          <w:rFonts w:ascii="Times New Roman" w:hAnsi="Times New Roman" w:cs="Times New Roman" w:eastAsia="Times New Roman"/>
          <w:b/>
          <w:i w:val="0"/>
          <w:sz w:val="24"/>
        </w:rPr>
        <w:t>THIRD YEAR B.E. CSE – V SEM</w:t>
      </w:r>
    </w:p>
    <w:p>
      <w:pPr>
        <w:keepNext w:val="0"/>
        <w:pageBreakBefore w:val="0"/>
        <w:widowControl/>
        <w:spacing w:after="600" w:before="0" w:line="269" w:lineRule="auto"/>
        <w:jc w:val="center"/>
      </w:pPr>
      <w:r>
        <w:rPr>
          <w:rFonts w:ascii="Times New Roman" w:hAnsi="Times New Roman" w:cs="Times New Roman" w:eastAsia="Times New Roman"/>
          <w:b/>
          <w:i w:val="0"/>
          <w:sz w:val="24"/>
        </w:rPr>
        <w:t>Academic Year 2026-2027</w:t>
      </w:r>
    </w:p>
    <w:p>
      <w:pPr>
        <w:keepNext w:val="0"/>
        <w:pageBreakBefore w:val="0"/>
        <w:widowControl/>
        <w:spacing w:after="0" w:before="0" w:line="240" w:lineRule="auto"/>
        <w:jc w:val="center"/>
      </w:pPr>
      <w:r>
        <w:rPr>
          <w:rFonts w:ascii="Times New Roman" w:hAnsi="Times New Roman" w:cs="Times New Roman" w:eastAsia="Times New Roman"/>
          <w:b/>
          <w:i w:val="0"/>
          <w:sz w:val="24"/>
        </w:rPr>
        <w:t>20EC252 &amp; MICROCONTROLLER</w:t>
      </w:r>
    </w:p>
    <w:p>
      <w:pPr>
        <w:keepNext w:val="0"/>
        <w:pageBreakBefore w:val="0"/>
        <w:widowControl/>
        <w:spacing w:after="960" w:before="0" w:line="240" w:lineRule="auto"/>
        <w:jc w:val="center"/>
      </w:pPr>
      <w:r>
        <w:rPr>
          <w:rFonts w:ascii="Times New Roman" w:hAnsi="Times New Roman" w:cs="Times New Roman" w:eastAsia="Times New Roman"/>
          <w:b/>
          <w:i w:val="0"/>
          <w:sz w:val="24"/>
        </w:rPr>
        <w:t>AND PROGRAMMING</w:t>
      </w:r>
    </w:p>
    <w:p>
      <w:pPr>
        <w:keepNext w:val="0"/>
        <w:pageBreakBefore w:val="0"/>
        <w:widowControl/>
        <w:spacing w:after="40" w:before="0" w:line="269" w:lineRule="auto"/>
        <w:jc w:val="right"/>
      </w:pPr>
      <w:r>
        <w:rPr>
          <w:rFonts w:ascii="Times New Roman" w:hAnsi="Times New Roman" w:cs="Times New Roman" w:eastAsia="Times New Roman"/>
          <w:b/>
          <w:i w:val="0"/>
          <w:sz w:val="24"/>
        </w:rPr>
        <w:t>COURSE COORDINATOR</w:t>
      </w:r>
    </w:p>
    <w:p>
      <w:pPr>
        <w:keepNext w:val="0"/>
        <w:pageBreakBefore w:val="0"/>
        <w:widowControl/>
        <w:spacing w:after="0" w:before="0" w:line="269" w:lineRule="auto"/>
        <w:jc w:val="right"/>
      </w:pPr>
      <w:r>
        <w:rPr>
          <w:rFonts w:ascii="Times New Roman" w:hAnsi="Times New Roman" w:cs="Times New Roman" w:eastAsia="Times New Roman"/>
          <w:b/>
          <w:i w:val="0"/>
          <w:sz w:val="24"/>
        </w:rPr>
        <w:t>Mrs. Amuthasurabi M, AP/CSE</w:t>
      </w:r>
    </w:p>
    <w:p>
      <w:r>
        <w:br w:type="page"/>
      </w:r>
    </w:p>
    <w:p>
      <w:pPr>
        <w:keepNext w:val="0"/>
        <w:pageBreakBefore w:val="0"/>
        <w:widowControl/>
        <w:spacing w:after="0" w:before="0" w:line="240" w:lineRule="auto"/>
        <w:jc w:val="center"/>
      </w:pPr>
      <w:r>
        <w:drawing>
          <wp:inline xmlns:a="http://schemas.openxmlformats.org/drawingml/2006/main" xmlns:pic="http://schemas.openxmlformats.org/drawingml/2006/picture">
            <wp:extent cx="5724000" cy="1263820"/>
            <wp:docPr id="2" name="Picture 2"/>
            <wp:cNvGraphicFramePr>
              <a:graphicFrameLocks noChangeAspect="1"/>
            </wp:cNvGraphicFramePr>
            <a:graphic>
              <a:graphicData uri="http://schemas.openxmlformats.org/drawingml/2006/picture">
                <pic:pic>
                  <pic:nvPicPr>
                    <pic:cNvPr id="0" name="letterhead.jpg"/>
                    <pic:cNvPicPr/>
                  </pic:nvPicPr>
                  <pic:blipFill>
                    <a:blip r:embed="rId9"/>
                    <a:stretch>
                      <a:fillRect/>
                    </a:stretch>
                  </pic:blipFill>
                  <pic:spPr>
                    <a:xfrm>
                      <a:off x="0" y="0"/>
                      <a:ext cx="5724000" cy="1263820"/>
                    </a:xfrm>
                    <a:prstGeom prst="rect"/>
                  </pic:spPr>
                </pic:pic>
              </a:graphicData>
            </a:graphic>
          </wp:inline>
        </w:drawing>
      </w:r>
    </w:p>
    <w:p>
      <w:pPr>
        <w:keepNext w:val="0"/>
        <w:pageBreakBefore w:val="0"/>
        <w:widowControl/>
        <w:spacing w:after="160" w:before="0" w:line="240" w:lineRule="auto"/>
        <w:jc w:val="both"/>
        <w:pBdr>
          <w:bottom w:val="dashed" w:sz="8" w:space="1" w:color="000000"/>
        </w:pBdr>
      </w:pPr>
    </w:p>
    <w:p>
      <w:pPr>
        <w:keepNext w:val="0"/>
        <w:pageBreakBefore w:val="0"/>
        <w:widowControl/>
        <w:spacing w:after="440" w:before="120" w:line="269" w:lineRule="auto"/>
        <w:jc w:val="center"/>
      </w:pPr>
      <w:r>
        <w:rPr>
          <w:rFonts w:ascii="Times New Roman" w:hAnsi="Times New Roman" w:cs="Times New Roman" w:eastAsia="Times New Roman"/>
          <w:b/>
          <w:i w:val="0"/>
          <w:sz w:val="24"/>
        </w:rPr>
        <w:t>DEPARTMENT OF COMPUTER SCIENCE AND ENGINEERING</w:t>
      </w:r>
    </w:p>
    <w:p>
      <w:pPr>
        <w:keepNext w:val="0"/>
        <w:pageBreakBefore w:val="0"/>
        <w:widowControl/>
        <w:spacing w:after="0" w:before="0" w:line="240" w:lineRule="auto"/>
        <w:jc w:val="center"/>
      </w:pPr>
      <w:r>
        <w:rPr>
          <w:rFonts w:ascii="Times New Roman" w:hAnsi="Times New Roman" w:cs="Times New Roman" w:eastAsia="Times New Roman"/>
          <w:b/>
          <w:i w:val="0"/>
          <w:sz w:val="24"/>
        </w:rPr>
        <w:t>20EC252 &amp; MICROCONTROLLER</w:t>
      </w:r>
    </w:p>
    <w:p>
      <w:pPr>
        <w:keepNext w:val="0"/>
        <w:pageBreakBefore w:val="0"/>
        <w:widowControl/>
        <w:spacing w:after="440" w:before="0" w:line="240" w:lineRule="auto"/>
        <w:jc w:val="center"/>
      </w:pPr>
      <w:r>
        <w:rPr>
          <w:rFonts w:ascii="Times New Roman" w:hAnsi="Times New Roman" w:cs="Times New Roman" w:eastAsia="Times New Roman"/>
          <w:b/>
          <w:i w:val="0"/>
          <w:sz w:val="24"/>
        </w:rPr>
        <w:t>AND PROGRAMMING</w:t>
      </w:r>
    </w:p>
    <w:p>
      <w:pPr>
        <w:keepNext w:val="0"/>
        <w:pageBreakBefore w:val="0"/>
        <w:widowControl/>
        <w:spacing w:after="280" w:before="0" w:line="269" w:lineRule="auto"/>
        <w:jc w:val="center"/>
      </w:pPr>
      <w:r>
        <w:rPr>
          <w:rFonts w:ascii="Times New Roman" w:hAnsi="Times New Roman" w:cs="Times New Roman" w:eastAsia="Times New Roman"/>
          <w:b/>
          <w:i w:val="0"/>
          <w:sz w:val="24"/>
        </w:rPr>
        <w:t>INDEX</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850"/>
        <w:gridCol w:w="3855"/>
        <w:gridCol w:w="1077"/>
        <w:gridCol w:w="1077"/>
        <w:gridCol w:w="1077"/>
        <w:gridCol w:w="1077"/>
      </w:tblGrid>
      <w:tr>
        <w:trPr>
          <w:cantSplit/>
          <w:trHeight w:val="2438" w:hRule="atLeast"/>
        </w:trPr>
        <w:tc>
          <w:tcPr>
            <w:tcW w:type="dxa" w:w="850"/>
            <w:vAlign w:val="center"/>
          </w:tcPr>
          <w:p>
            <w:pPr>
              <w:spacing w:after="0" w:line="252" w:lineRule="auto"/>
              <w:jc w:val="center"/>
            </w:pPr>
            <w:r/>
            <w:r>
              <w:rPr>
                <w:rFonts w:ascii="Times New Roman" w:hAnsi="Times New Roman" w:cs="Times New Roman" w:eastAsia="Times New Roman"/>
                <w:b/>
                <w:i w:val="0"/>
                <w:sz w:val="22"/>
              </w:rPr>
              <w:t>S. No.</w:t>
            </w:r>
          </w:p>
        </w:tc>
        <w:tc>
          <w:tcPr>
            <w:tcW w:type="dxa" w:w="3855"/>
            <w:vAlign w:val="center"/>
          </w:tcPr>
          <w:p>
            <w:pPr>
              <w:spacing w:after="0" w:line="252" w:lineRule="auto"/>
              <w:jc w:val="center"/>
            </w:pPr>
            <w:r/>
            <w:r>
              <w:rPr>
                <w:rFonts w:ascii="Times New Roman" w:hAnsi="Times New Roman" w:cs="Times New Roman" w:eastAsia="Times New Roman"/>
                <w:b/>
                <w:i w:val="0"/>
                <w:sz w:val="22"/>
              </w:rPr>
              <w:t>Name &amp; Roll No.</w:t>
            </w:r>
          </w:p>
        </w:tc>
        <w:tc>
          <w:tcPr>
            <w:tcW w:type="dxa" w:w="1077"/>
            <w:vAlign w:val="center"/>
            <w:textDirection w:val="btLr"/>
          </w:tcPr>
          <w:p>
            <w:pPr>
              <w:spacing w:after="0" w:line="252" w:lineRule="auto"/>
              <w:jc w:val="center"/>
            </w:pPr>
            <w:r/>
            <w:r>
              <w:rPr>
                <w:rFonts w:ascii="Times New Roman" w:hAnsi="Times New Roman" w:cs="Times New Roman" w:eastAsia="Times New Roman"/>
                <w:b/>
                <w:i w:val="0"/>
                <w:sz w:val="22"/>
              </w:rPr>
              <w:t>Tool Explanation (2)</w:t>
            </w:r>
          </w:p>
        </w:tc>
        <w:tc>
          <w:tcPr>
            <w:tcW w:type="dxa" w:w="1077"/>
            <w:vAlign w:val="center"/>
            <w:textDirection w:val="btLr"/>
          </w:tcPr>
          <w:p>
            <w:pPr>
              <w:spacing w:after="0" w:line="252" w:lineRule="auto"/>
              <w:jc w:val="center"/>
            </w:pPr>
            <w:r/>
            <w:r>
              <w:rPr>
                <w:rFonts w:ascii="Times New Roman" w:hAnsi="Times New Roman" w:cs="Times New Roman" w:eastAsia="Times New Roman"/>
                <w:b/>
                <w:i w:val="0"/>
                <w:sz w:val="22"/>
              </w:rPr>
              <w:t>Implementation (5)</w:t>
            </w:r>
          </w:p>
        </w:tc>
        <w:tc>
          <w:tcPr>
            <w:tcW w:type="dxa" w:w="1077"/>
            <w:vAlign w:val="center"/>
            <w:textDirection w:val="btLr"/>
          </w:tcPr>
          <w:p>
            <w:pPr>
              <w:spacing w:after="0" w:line="252" w:lineRule="auto"/>
              <w:jc w:val="center"/>
            </w:pPr>
            <w:r/>
            <w:r>
              <w:rPr>
                <w:rFonts w:ascii="Times New Roman" w:hAnsi="Times New Roman" w:cs="Times New Roman" w:eastAsia="Times New Roman"/>
                <w:b/>
                <w:i w:val="0"/>
                <w:sz w:val="22"/>
              </w:rPr>
              <w:t>Presentation (3)</w:t>
            </w:r>
          </w:p>
        </w:tc>
        <w:tc>
          <w:tcPr>
            <w:tcW w:type="dxa" w:w="1077"/>
            <w:vAlign w:val="center"/>
          </w:tcPr>
          <w:p>
            <w:pPr>
              <w:spacing w:after="0" w:line="252" w:lineRule="auto"/>
              <w:jc w:val="center"/>
            </w:pPr>
            <w:r/>
            <w:r>
              <w:rPr>
                <w:rFonts w:ascii="Times New Roman" w:hAnsi="Times New Roman" w:cs="Times New Roman" w:eastAsia="Times New Roman"/>
                <w:b/>
                <w:i w:val="0"/>
                <w:sz w:val="22"/>
              </w:rPr>
              <w:t>Total (10)</w:t>
            </w:r>
          </w:p>
        </w:tc>
      </w:tr>
      <w:tr>
        <w:trPr>
          <w:cantSplit/>
          <w:trHeight w:val="850" w:hRule="atLeast"/>
        </w:trPr>
        <w:tc>
          <w:tcPr>
            <w:tcW w:type="dxa" w:w="850"/>
            <w:vAlign w:val="center"/>
          </w:tcPr>
          <w:p>
            <w:pPr>
              <w:spacing w:after="0" w:line="252" w:lineRule="auto"/>
              <w:jc w:val="left"/>
            </w:pPr>
            <w:r/>
            <w:r>
              <w:rPr>
                <w:rFonts w:ascii="Times New Roman" w:hAnsi="Times New Roman" w:cs="Times New Roman" w:eastAsia="Times New Roman"/>
                <w:b/>
                <w:i w:val="0"/>
                <w:sz w:val="22"/>
              </w:rPr>
              <w:t>1.</w:t>
            </w:r>
          </w:p>
        </w:tc>
        <w:tc>
          <w:tcPr>
            <w:tcW w:type="dxa" w:w="3855"/>
            <w:vAlign w:val="center"/>
          </w:tcPr>
          <w:p>
            <w:pPr>
              <w:spacing w:after="0" w:line="252" w:lineRule="auto"/>
              <w:jc w:val="left"/>
            </w:pPr>
            <w:r/>
            <w:r>
              <w:rPr>
                <w:rFonts w:ascii="Times New Roman" w:hAnsi="Times New Roman" w:cs="Times New Roman" w:eastAsia="Times New Roman"/>
                <w:b w:val="0"/>
                <w:i w:val="0"/>
                <w:sz w:val="23"/>
              </w:rPr>
              <w:t>BHAVANA S (71812401027)</w:t>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r>
      <w:tr>
        <w:trPr>
          <w:cantSplit/>
          <w:trHeight w:val="850" w:hRule="atLeast"/>
        </w:trPr>
        <w:tc>
          <w:tcPr>
            <w:tcW w:type="dxa" w:w="850"/>
            <w:vAlign w:val="center"/>
          </w:tcPr>
          <w:p>
            <w:pPr>
              <w:spacing w:after="0" w:line="252" w:lineRule="auto"/>
              <w:jc w:val="left"/>
            </w:pPr>
            <w:r/>
            <w:r>
              <w:rPr>
                <w:rFonts w:ascii="Times New Roman" w:hAnsi="Times New Roman" w:cs="Times New Roman" w:eastAsia="Times New Roman"/>
                <w:b/>
                <w:i w:val="0"/>
                <w:sz w:val="22"/>
              </w:rPr>
              <w:t>2.</w:t>
            </w:r>
          </w:p>
        </w:tc>
        <w:tc>
          <w:tcPr>
            <w:tcW w:type="dxa" w:w="3855"/>
            <w:vAlign w:val="center"/>
          </w:tcPr>
          <w:p>
            <w:pPr>
              <w:spacing w:after="0" w:line="252" w:lineRule="auto"/>
              <w:jc w:val="left"/>
            </w:pPr>
            <w:r/>
            <w:r>
              <w:rPr>
                <w:rFonts w:ascii="Times New Roman" w:hAnsi="Times New Roman" w:cs="Times New Roman" w:eastAsia="Times New Roman"/>
                <w:b w:val="0"/>
                <w:i w:val="0"/>
                <w:sz w:val="23"/>
              </w:rPr>
              <w:t>CHANDRA M (71812401028)</w:t>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r>
      <w:tr>
        <w:trPr>
          <w:cantSplit/>
          <w:trHeight w:val="850" w:hRule="atLeast"/>
        </w:trPr>
        <w:tc>
          <w:tcPr>
            <w:tcW w:type="dxa" w:w="850"/>
            <w:vAlign w:val="center"/>
          </w:tcPr>
          <w:p>
            <w:pPr>
              <w:spacing w:after="0" w:line="252" w:lineRule="auto"/>
              <w:jc w:val="left"/>
            </w:pPr>
            <w:r/>
            <w:r>
              <w:rPr>
                <w:rFonts w:ascii="Times New Roman" w:hAnsi="Times New Roman" w:cs="Times New Roman" w:eastAsia="Times New Roman"/>
                <w:b/>
                <w:i w:val="0"/>
                <w:sz w:val="22"/>
              </w:rPr>
              <w:t>3.</w:t>
            </w:r>
          </w:p>
        </w:tc>
        <w:tc>
          <w:tcPr>
            <w:tcW w:type="dxa" w:w="3855"/>
            <w:vAlign w:val="center"/>
          </w:tcPr>
          <w:p>
            <w:pPr>
              <w:spacing w:after="0" w:line="252" w:lineRule="auto"/>
              <w:jc w:val="left"/>
            </w:pPr>
            <w:r/>
            <w:r>
              <w:rPr>
                <w:rFonts w:ascii="Times New Roman" w:hAnsi="Times New Roman" w:cs="Times New Roman" w:eastAsia="Times New Roman"/>
                <w:b w:val="0"/>
                <w:i w:val="0"/>
                <w:sz w:val="23"/>
              </w:rPr>
              <w:t>CHRISTINA DAMARIS E (71812401029)</w:t>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r>
      <w:tr>
        <w:trPr>
          <w:cantSplit/>
          <w:trHeight w:val="850" w:hRule="atLeast"/>
        </w:trPr>
        <w:tc>
          <w:tcPr>
            <w:tcW w:type="dxa" w:w="850"/>
            <w:vAlign w:val="center"/>
          </w:tcPr>
          <w:p>
            <w:pPr>
              <w:spacing w:after="0" w:line="252" w:lineRule="auto"/>
              <w:jc w:val="left"/>
            </w:pPr>
            <w:r/>
            <w:r>
              <w:rPr>
                <w:rFonts w:ascii="Times New Roman" w:hAnsi="Times New Roman" w:cs="Times New Roman" w:eastAsia="Times New Roman"/>
                <w:b/>
                <w:i w:val="0"/>
                <w:sz w:val="22"/>
              </w:rPr>
              <w:t>4.</w:t>
            </w:r>
          </w:p>
        </w:tc>
        <w:tc>
          <w:tcPr>
            <w:tcW w:type="dxa" w:w="3855"/>
            <w:vAlign w:val="center"/>
          </w:tcPr>
          <w:p>
            <w:pPr>
              <w:spacing w:after="0" w:line="252" w:lineRule="auto"/>
              <w:jc w:val="left"/>
            </w:pPr>
            <w:r/>
            <w:r>
              <w:rPr>
                <w:rFonts w:ascii="Times New Roman" w:hAnsi="Times New Roman" w:cs="Times New Roman" w:eastAsia="Times New Roman"/>
                <w:b w:val="0"/>
                <w:i w:val="0"/>
                <w:sz w:val="23"/>
              </w:rPr>
              <w:t>CHRISWIN JANUSZ A (71812401030)</w:t>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r>
      <w:tr>
        <w:trPr>
          <w:cantSplit/>
          <w:trHeight w:val="850" w:hRule="atLeast"/>
        </w:trPr>
        <w:tc>
          <w:tcPr>
            <w:tcW w:type="dxa" w:w="850"/>
            <w:vAlign w:val="center"/>
          </w:tcPr>
          <w:p>
            <w:pPr>
              <w:spacing w:after="0" w:line="252" w:lineRule="auto"/>
              <w:jc w:val="left"/>
            </w:pPr>
            <w:r/>
            <w:r>
              <w:rPr>
                <w:rFonts w:ascii="Times New Roman" w:hAnsi="Times New Roman" w:cs="Times New Roman" w:eastAsia="Times New Roman"/>
                <w:b/>
                <w:i w:val="0"/>
                <w:sz w:val="22"/>
              </w:rPr>
              <w:t>5.</w:t>
            </w:r>
          </w:p>
        </w:tc>
        <w:tc>
          <w:tcPr>
            <w:tcW w:type="dxa" w:w="3855"/>
            <w:vAlign w:val="center"/>
          </w:tcPr>
          <w:p>
            <w:pPr>
              <w:spacing w:after="0" w:line="252" w:lineRule="auto"/>
              <w:jc w:val="left"/>
            </w:pPr>
            <w:r/>
            <w:r>
              <w:rPr>
                <w:rFonts w:ascii="Times New Roman" w:hAnsi="Times New Roman" w:cs="Times New Roman" w:eastAsia="Times New Roman"/>
                <w:b w:val="0"/>
                <w:i w:val="0"/>
                <w:sz w:val="23"/>
              </w:rPr>
              <w:t>DHAKSHITHA S (71812401031)</w:t>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c>
          <w:tcPr>
            <w:tcW w:type="dxa" w:w="1077"/>
            <w:vAlign w:val="center"/>
          </w:tcPr>
          <w:p>
            <w:pPr>
              <w:spacing w:after="0" w:line="252" w:lineRule="auto"/>
              <w:jc w:val="left"/>
            </w:pPr>
            <w:r/>
          </w:p>
        </w:tc>
      </w:tr>
    </w:tbl>
    <w:p>
      <w:pPr>
        <w:keepNext w:val="0"/>
        <w:pageBreakBefore w:val="0"/>
        <w:widowControl/>
        <w:spacing w:after="800" w:before="0" w:line="269" w:lineRule="auto"/>
        <w:jc w:val="both"/>
      </w:pPr>
    </w:p>
    <w:p>
      <w:pPr>
        <w:keepNext w:val="0"/>
        <w:pageBreakBefore w:val="0"/>
        <w:widowControl/>
        <w:spacing w:after="40" w:before="0" w:line="269" w:lineRule="auto"/>
        <w:jc w:val="right"/>
      </w:pPr>
      <w:r>
        <w:rPr>
          <w:rFonts w:ascii="Times New Roman" w:hAnsi="Times New Roman" w:cs="Times New Roman" w:eastAsia="Times New Roman"/>
          <w:b/>
          <w:i w:val="0"/>
          <w:sz w:val="23"/>
        </w:rPr>
        <w:t>SIGNATURE OF COURSE COORDINATOR</w:t>
      </w:r>
    </w:p>
    <w:p>
      <w:pPr>
        <w:keepNext w:val="0"/>
        <w:pageBreakBefore w:val="0"/>
        <w:widowControl/>
        <w:spacing w:after="120" w:before="0" w:line="269" w:lineRule="auto"/>
        <w:jc w:val="right"/>
      </w:pPr>
      <w:r>
        <w:rPr>
          <w:rFonts w:ascii="Times New Roman" w:hAnsi="Times New Roman" w:cs="Times New Roman" w:eastAsia="Times New Roman"/>
          <w:b/>
          <w:i w:val="0"/>
          <w:sz w:val="24"/>
        </w:rPr>
        <w:t>Mrs. Amuthasurabi M, AP/CSE</w:t>
      </w:r>
    </w:p>
    <w:p>
      <w:r>
        <w:br w:type="page"/>
      </w:r>
    </w:p>
    <w:p>
      <w:pPr>
        <w:keepNext w:val="0"/>
        <w:pageBreakBefore w:val="0"/>
        <w:widowControl/>
        <w:spacing w:after="0" w:before="0" w:line="240" w:lineRule="auto"/>
        <w:jc w:val="center"/>
      </w:pPr>
      <w:r>
        <w:drawing>
          <wp:inline xmlns:a="http://schemas.openxmlformats.org/drawingml/2006/main" xmlns:pic="http://schemas.openxmlformats.org/drawingml/2006/picture">
            <wp:extent cx="5724000" cy="1263820"/>
            <wp:docPr id="3" name="Picture 3"/>
            <wp:cNvGraphicFramePr>
              <a:graphicFrameLocks noChangeAspect="1"/>
            </wp:cNvGraphicFramePr>
            <a:graphic>
              <a:graphicData uri="http://schemas.openxmlformats.org/drawingml/2006/picture">
                <pic:pic>
                  <pic:nvPicPr>
                    <pic:cNvPr id="0" name="letterhead.jpg"/>
                    <pic:cNvPicPr/>
                  </pic:nvPicPr>
                  <pic:blipFill>
                    <a:blip r:embed="rId9"/>
                    <a:stretch>
                      <a:fillRect/>
                    </a:stretch>
                  </pic:blipFill>
                  <pic:spPr>
                    <a:xfrm>
                      <a:off x="0" y="0"/>
                      <a:ext cx="5724000" cy="1263820"/>
                    </a:xfrm>
                    <a:prstGeom prst="rect"/>
                  </pic:spPr>
                </pic:pic>
              </a:graphicData>
            </a:graphic>
          </wp:inline>
        </w:drawing>
      </w:r>
    </w:p>
    <w:p>
      <w:pPr>
        <w:keepNext w:val="0"/>
        <w:pageBreakBefore w:val="0"/>
        <w:widowControl/>
        <w:spacing w:after="160" w:before="0" w:line="240" w:lineRule="auto"/>
        <w:jc w:val="both"/>
        <w:pBdr>
          <w:bottom w:val="dashed" w:sz="8" w:space="1" w:color="000000"/>
        </w:pBdr>
      </w:pPr>
    </w:p>
    <w:p>
      <w:pPr>
        <w:keepNext w:val="0"/>
        <w:pageBreakBefore w:val="0"/>
        <w:widowControl/>
        <w:spacing w:after="720" w:before="0" w:line="269" w:lineRule="auto"/>
        <w:jc w:val="both"/>
      </w:pPr>
    </w:p>
    <w:p>
      <w:pPr>
        <w:keepNext w:val="0"/>
        <w:pageBreakBefore w:val="0"/>
        <w:widowControl/>
        <w:spacing w:after="280" w:before="0" w:line="269" w:lineRule="auto"/>
        <w:jc w:val="center"/>
      </w:pPr>
      <w:r>
        <w:rPr>
          <w:rFonts w:ascii="Times New Roman" w:hAnsi="Times New Roman" w:cs="Times New Roman" w:eastAsia="Times New Roman"/>
          <w:b/>
          <w:i w:val="0"/>
          <w:sz w:val="28"/>
        </w:rPr>
        <w:t>CONTENTS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70" w:type="dxa"/>
          <w:left w:w="100" w:type="dxa"/>
          <w:bottom w:w="70" w:type="dxa"/>
          <w:right w:w="100" w:type="dxa"/>
        </w:tblCellMar>
        <w:tblLayout w:type="fixed"/>
      </w:tblPr>
      <w:tblGrid>
        <w:gridCol w:w="1190"/>
        <w:gridCol w:w="6520"/>
        <w:gridCol w:w="1304"/>
      </w:tblGrid>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i w:val="0"/>
                <w:sz w:val="22"/>
              </w:rPr>
              <w:t>S. No.</w:t>
            </w:r>
          </w:p>
        </w:tc>
        <w:tc>
          <w:tcPr>
            <w:tcW w:type="dxa" w:w="6520"/>
            <w:vAlign w:val="center"/>
          </w:tcPr>
          <w:p>
            <w:pPr>
              <w:spacing w:after="0" w:line="252" w:lineRule="auto"/>
              <w:jc w:val="center"/>
            </w:pPr>
            <w:r/>
            <w:r>
              <w:rPr>
                <w:rFonts w:ascii="Times New Roman" w:hAnsi="Times New Roman" w:cs="Times New Roman" w:eastAsia="Times New Roman"/>
                <w:b/>
                <w:i w:val="0"/>
                <w:sz w:val="22"/>
              </w:rPr>
              <w:t>TITLE</w:t>
            </w:r>
          </w:p>
        </w:tc>
        <w:tc>
          <w:tcPr>
            <w:tcW w:type="dxa" w:w="1304"/>
            <w:vAlign w:val="center"/>
          </w:tcPr>
          <w:p>
            <w:pPr>
              <w:spacing w:after="0" w:line="252" w:lineRule="auto"/>
              <w:jc w:val="center"/>
            </w:pPr>
            <w:r/>
            <w:r>
              <w:rPr>
                <w:rFonts w:ascii="Times New Roman" w:hAnsi="Times New Roman" w:cs="Times New Roman" w:eastAsia="Times New Roman"/>
                <w:b/>
                <w:i w:val="0"/>
                <w:sz w:val="22"/>
              </w:rPr>
              <w:t>PAGE NUMBER</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1.</w:t>
            </w:r>
          </w:p>
        </w:tc>
        <w:tc>
          <w:tcPr>
            <w:tcW w:type="dxa" w:w="6520"/>
            <w:vAlign w:val="center"/>
          </w:tcPr>
          <w:p>
            <w:pPr>
              <w:spacing w:after="0" w:line="252" w:lineRule="auto"/>
              <w:jc w:val="left"/>
            </w:pPr>
            <w:r/>
            <w:r>
              <w:rPr>
                <w:rFonts w:ascii="Times New Roman" w:hAnsi="Times New Roman" w:cs="Times New Roman" w:eastAsia="Times New Roman"/>
                <w:b w:val="0"/>
                <w:i w:val="0"/>
                <w:sz w:val="24"/>
              </w:rPr>
              <w:t>INTRODUCTION</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1</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2.</w:t>
            </w:r>
          </w:p>
        </w:tc>
        <w:tc>
          <w:tcPr>
            <w:tcW w:type="dxa" w:w="6520"/>
            <w:vAlign w:val="center"/>
          </w:tcPr>
          <w:p>
            <w:pPr>
              <w:spacing w:after="0" w:line="252" w:lineRule="auto"/>
              <w:jc w:val="left"/>
            </w:pPr>
            <w:r/>
            <w:r>
              <w:rPr>
                <w:rFonts w:ascii="Times New Roman" w:hAnsi="Times New Roman" w:cs="Times New Roman" w:eastAsia="Times New Roman"/>
                <w:b w:val="0"/>
                <w:i w:val="0"/>
                <w:sz w:val="24"/>
              </w:rPr>
              <w:t>WORKFLOW DESCRIPTION</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2</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3.</w:t>
            </w:r>
          </w:p>
        </w:tc>
        <w:tc>
          <w:tcPr>
            <w:tcW w:type="dxa" w:w="6520"/>
            <w:vAlign w:val="center"/>
          </w:tcPr>
          <w:p>
            <w:pPr>
              <w:spacing w:after="0" w:line="252" w:lineRule="auto"/>
              <w:jc w:val="left"/>
            </w:pPr>
            <w:r/>
            <w:r>
              <w:rPr>
                <w:rFonts w:ascii="Times New Roman" w:hAnsi="Times New Roman" w:cs="Times New Roman" w:eastAsia="Times New Roman"/>
                <w:b w:val="0"/>
                <w:i w:val="0"/>
                <w:sz w:val="24"/>
              </w:rPr>
              <w:t>IMPLEMENTATION STEPS</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4</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4.</w:t>
            </w:r>
          </w:p>
        </w:tc>
        <w:tc>
          <w:tcPr>
            <w:tcW w:type="dxa" w:w="6520"/>
            <w:vAlign w:val="center"/>
          </w:tcPr>
          <w:p>
            <w:pPr>
              <w:spacing w:after="0" w:line="252" w:lineRule="auto"/>
              <w:jc w:val="left"/>
            </w:pPr>
            <w:r/>
            <w:r>
              <w:rPr>
                <w:rFonts w:ascii="Times New Roman" w:hAnsi="Times New Roman" w:cs="Times New Roman" w:eastAsia="Times New Roman"/>
                <w:b w:val="0"/>
                <w:i w:val="0"/>
                <w:sz w:val="24"/>
              </w:rPr>
              <w:t>CODE IMPLEMENTATION</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7</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5.</w:t>
            </w:r>
          </w:p>
        </w:tc>
        <w:tc>
          <w:tcPr>
            <w:tcW w:type="dxa" w:w="6520"/>
            <w:vAlign w:val="center"/>
          </w:tcPr>
          <w:p>
            <w:pPr>
              <w:spacing w:after="0" w:line="252" w:lineRule="auto"/>
              <w:jc w:val="left"/>
            </w:pPr>
            <w:r/>
            <w:r>
              <w:rPr>
                <w:rFonts w:ascii="Times New Roman" w:hAnsi="Times New Roman" w:cs="Times New Roman" w:eastAsia="Times New Roman"/>
                <w:b w:val="0"/>
                <w:i w:val="0"/>
                <w:sz w:val="24"/>
              </w:rPr>
              <w:t>OUTPUT</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15</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6.</w:t>
            </w:r>
          </w:p>
        </w:tc>
        <w:tc>
          <w:tcPr>
            <w:tcW w:type="dxa" w:w="6520"/>
            <w:vAlign w:val="center"/>
          </w:tcPr>
          <w:p>
            <w:pPr>
              <w:spacing w:after="0" w:line="252" w:lineRule="auto"/>
              <w:jc w:val="left"/>
            </w:pPr>
            <w:r/>
            <w:r>
              <w:rPr>
                <w:rFonts w:ascii="Times New Roman" w:hAnsi="Times New Roman" w:cs="Times New Roman" w:eastAsia="Times New Roman"/>
                <w:b w:val="0"/>
                <w:i w:val="0"/>
                <w:sz w:val="24"/>
              </w:rPr>
              <w:t>DIAGRAMMATIC REPRESENTATION</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29</w:t>
            </w:r>
          </w:p>
        </w:tc>
      </w:tr>
      <w:tr>
        <w:trPr>
          <w:cantSplit/>
          <w:trHeight w:val="623" w:hRule="atLeast"/>
        </w:trPr>
        <w:tc>
          <w:tcPr>
            <w:tcW w:type="dxa" w:w="1191"/>
            <w:vAlign w:val="center"/>
          </w:tcPr>
          <w:p>
            <w:pPr>
              <w:spacing w:after="0" w:line="252" w:lineRule="auto"/>
              <w:jc w:val="center"/>
            </w:pPr>
            <w:r/>
            <w:r>
              <w:rPr>
                <w:rFonts w:ascii="Times New Roman" w:hAnsi="Times New Roman" w:cs="Times New Roman" w:eastAsia="Times New Roman"/>
                <w:b w:val="0"/>
                <w:i w:val="0"/>
                <w:sz w:val="24"/>
              </w:rPr>
              <w:t>7.</w:t>
            </w:r>
          </w:p>
        </w:tc>
        <w:tc>
          <w:tcPr>
            <w:tcW w:type="dxa" w:w="6520"/>
            <w:vAlign w:val="center"/>
          </w:tcPr>
          <w:p>
            <w:pPr>
              <w:spacing w:after="0" w:line="252" w:lineRule="auto"/>
              <w:jc w:val="left"/>
            </w:pPr>
            <w:r/>
            <w:r>
              <w:rPr>
                <w:rFonts w:ascii="Times New Roman" w:hAnsi="Times New Roman" w:cs="Times New Roman" w:eastAsia="Times New Roman"/>
                <w:b w:val="0"/>
                <w:i w:val="0"/>
                <w:sz w:val="24"/>
              </w:rPr>
              <w:t>CONCLUSION</w:t>
            </w:r>
          </w:p>
        </w:tc>
        <w:tc>
          <w:tcPr>
            <w:tcW w:type="dxa" w:w="1304"/>
            <w:vAlign w:val="center"/>
          </w:tcPr>
          <w:p>
            <w:pPr>
              <w:spacing w:after="0" w:line="252" w:lineRule="auto"/>
              <w:jc w:val="center"/>
            </w:pPr>
            <w:r/>
            <w:r>
              <w:rPr>
                <w:rFonts w:ascii="Times New Roman" w:hAnsi="Times New Roman" w:cs="Times New Roman" w:eastAsia="Times New Roman"/>
                <w:b w:val="0"/>
                <w:i w:val="0"/>
                <w:sz w:val="24"/>
              </w:rPr>
              <w:t>34</w:t>
            </w:r>
          </w:p>
        </w:tc>
      </w:tr>
    </w:tbl>
    <w:p>
      <w:pPr>
        <w:sectPr>
          <w:pgSz w:w="11906" w:h="16838"/>
          <w:pgMar w:top="907" w:right="1440" w:bottom="1020" w:left="1440" w:header="454" w:footer="510" w:gutter="0"/>
          <w:cols w:space="720"/>
          <w:docGrid w:linePitch="360"/>
        </w:sectPr>
      </w:pPr>
    </w:p>
    <w:p>
      <w:pPr>
        <w:keepNext/>
        <w:pageBreakBefore w:val="0"/>
        <w:widowControl/>
        <w:spacing w:after="200" w:before="0" w:line="240" w:lineRule="auto"/>
        <w:jc w:val="center"/>
      </w:pPr>
      <w:r>
        <w:rPr>
          <w:rFonts w:ascii="Times New Roman" w:hAnsi="Times New Roman" w:cs="Times New Roman" w:eastAsia="Times New Roman"/>
          <w:b/>
          <w:i w:val="0"/>
          <w:sz w:val="28"/>
        </w:rPr>
        <w:t>INTRODUCTION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Industrial machines, electrical panels, boilers and processing equipment can develop dangerous conditions such as overheating, gas leakage, excessive current or fire. If these conditions are not detected and acted upon quickly, they can damage equipment, stop production and endanger people. A microcontroller-based fault detection system continuously watches the plant through sensors, warns the operator when values start to drift, and shuts the equipment down safely when a limit is crossed. The proposed project, “LPC2148 Based Multi-Sensor Fault Detection System Using Interrupts, Timers and Safe Shutdown”, implements such a protection system using the LPC2148 ARM7 microcontroller.</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LPC2148 is a 32-bit ARM7TDMI-S microcontroller with 512 KB of flash memory, 40 KB of RAM and a maximum operating frequency of 60 MHz using its on-chip PLL. It integrates all the peripherals needed for this application: a 10-bit ADC for reading analog sensors, 32-bit timers for periodic scheduling, external interrupt inputs (EINT0–EINT3), a Vectored Interrupt Controller (VIC), a watchdog timer, UART serial ports and general-purpose I/O pins.</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 xml:space="preserve">The system monitors five inputs. Three analog sensors measure quantities that change gradually: an </w:t>
      </w:r>
      <w:r>
        <w:rPr>
          <w:rFonts w:ascii="Times New Roman" w:hAnsi="Times New Roman" w:cs="Times New Roman" w:eastAsia="Times New Roman"/>
          <w:b/>
          <w:i w:val="0"/>
          <w:sz w:val="24"/>
        </w:rPr>
        <w:t>LM35</w:t>
      </w:r>
      <w:r>
        <w:rPr>
          <w:rFonts w:ascii="Times New Roman" w:hAnsi="Times New Roman" w:cs="Times New Roman" w:eastAsia="Times New Roman"/>
          <w:b w:val="0"/>
          <w:i w:val="0"/>
          <w:sz w:val="24"/>
        </w:rPr>
        <w:t xml:space="preserve"> temperature sensor, an </w:t>
      </w:r>
      <w:r>
        <w:rPr>
          <w:rFonts w:ascii="Times New Roman" w:hAnsi="Times New Roman" w:cs="Times New Roman" w:eastAsia="Times New Roman"/>
          <w:b/>
          <w:i w:val="0"/>
          <w:sz w:val="24"/>
        </w:rPr>
        <w:t>MQ-2</w:t>
      </w:r>
      <w:r>
        <w:rPr>
          <w:rFonts w:ascii="Times New Roman" w:hAnsi="Times New Roman" w:cs="Times New Roman" w:eastAsia="Times New Roman"/>
          <w:b w:val="0"/>
          <w:i w:val="0"/>
          <w:sz w:val="24"/>
        </w:rPr>
        <w:t xml:space="preserve"> gas/smoke sensor and an </w:t>
      </w:r>
      <w:r>
        <w:rPr>
          <w:rFonts w:ascii="Times New Roman" w:hAnsi="Times New Roman" w:cs="Times New Roman" w:eastAsia="Times New Roman"/>
          <w:b/>
          <w:i w:val="0"/>
          <w:sz w:val="24"/>
        </w:rPr>
        <w:t>ACS712</w:t>
      </w:r>
      <w:r>
        <w:rPr>
          <w:rFonts w:ascii="Times New Roman" w:hAnsi="Times New Roman" w:cs="Times New Roman" w:eastAsia="Times New Roman"/>
          <w:b w:val="0"/>
          <w:i w:val="0"/>
          <w:sz w:val="24"/>
        </w:rPr>
        <w:t xml:space="preserve"> current sensor, connected to ADC channels AD0.1–AD0.3. Two digital inputs represent events that need an instant response: a </w:t>
      </w:r>
      <w:r>
        <w:rPr>
          <w:rFonts w:ascii="Times New Roman" w:hAnsi="Times New Roman" w:cs="Times New Roman" w:eastAsia="Times New Roman"/>
          <w:b/>
          <w:i w:val="0"/>
          <w:sz w:val="24"/>
        </w:rPr>
        <w:t>flame sensor</w:t>
      </w:r>
      <w:r>
        <w:rPr>
          <w:rFonts w:ascii="Times New Roman" w:hAnsi="Times New Roman" w:cs="Times New Roman" w:eastAsia="Times New Roman"/>
          <w:b w:val="0"/>
          <w:i w:val="0"/>
          <w:sz w:val="24"/>
        </w:rPr>
        <w:t xml:space="preserve"> on P0.3/EINT1 and an </w:t>
      </w:r>
      <w:r>
        <w:rPr>
          <w:rFonts w:ascii="Times New Roman" w:hAnsi="Times New Roman" w:cs="Times New Roman" w:eastAsia="Times New Roman"/>
          <w:b/>
          <w:i w:val="0"/>
          <w:sz w:val="24"/>
        </w:rPr>
        <w:t>emergency-stop push button</w:t>
      </w:r>
      <w:r>
        <w:rPr>
          <w:rFonts w:ascii="Times New Roman" w:hAnsi="Times New Roman" w:cs="Times New Roman" w:eastAsia="Times New Roman"/>
          <w:b w:val="0"/>
          <w:i w:val="0"/>
          <w:sz w:val="24"/>
        </w:rPr>
        <w:t xml:space="preserve"> on P0.16/EINT0. The outputs are a load relay that powers the protected equipment, a buzzer, red/yellow/green status LEDs, a 16×2 LCD in 4-bit mode and a UART fault log.</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 xml:space="preserve">The key design question is how to structure the software. The proposed design uses </w:t>
      </w:r>
      <w:r>
        <w:rPr>
          <w:rFonts w:ascii="Times New Roman" w:hAnsi="Times New Roman" w:cs="Times New Roman" w:eastAsia="Times New Roman"/>
          <w:b/>
          <w:i w:val="0"/>
          <w:sz w:val="24"/>
        </w:rPr>
        <w:t>external interrupts</w:t>
      </w:r>
      <w:r>
        <w:rPr>
          <w:rFonts w:ascii="Times New Roman" w:hAnsi="Times New Roman" w:cs="Times New Roman" w:eastAsia="Times New Roman"/>
          <w:b w:val="0"/>
          <w:i w:val="0"/>
          <w:sz w:val="24"/>
        </w:rPr>
        <w:t xml:space="preserve"> for emergency events so that they are handled within microseconds, </w:t>
      </w:r>
      <w:r>
        <w:rPr>
          <w:rFonts w:ascii="Times New Roman" w:hAnsi="Times New Roman" w:cs="Times New Roman" w:eastAsia="Times New Roman"/>
          <w:b/>
          <w:i w:val="0"/>
          <w:sz w:val="24"/>
        </w:rPr>
        <w:t>Timer0 interrupts every 100 ms</w:t>
      </w:r>
      <w:r>
        <w:rPr>
          <w:rFonts w:ascii="Times New Roman" w:hAnsi="Times New Roman" w:cs="Times New Roman" w:eastAsia="Times New Roman"/>
          <w:b w:val="0"/>
          <w:i w:val="0"/>
          <w:sz w:val="24"/>
        </w:rPr>
        <w:t xml:space="preserve"> to schedule periodic sensor checking without blocking delays, and a dedicated </w:t>
      </w:r>
      <w:r>
        <w:rPr>
          <w:rFonts w:ascii="Times New Roman" w:hAnsi="Times New Roman" w:cs="Times New Roman" w:eastAsia="Times New Roman"/>
          <w:b/>
          <w:i w:val="0"/>
          <w:sz w:val="24"/>
        </w:rPr>
        <w:t>safe shutdown routine</w:t>
      </w:r>
      <w:r>
        <w:rPr>
          <w:rFonts w:ascii="Times New Roman" w:hAnsi="Times New Roman" w:cs="Times New Roman" w:eastAsia="Times New Roman"/>
          <w:b w:val="0"/>
          <w:i w:val="0"/>
          <w:sz w:val="24"/>
        </w:rPr>
        <w:t xml:space="preserve"> that always switches the load off first, raises the alarm and latches the fault until a manual reset. A three-state machine (NORMAL, WARNING, SHUTDOWN), a three-sample confirmation filter against false alarms and the on-chip watchdog timer complete the design.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firmware is developed in Embedded C using Keil µVision. The generated HEX file is loaded into Proteus to verify the operation of the sensors, interrupts, relay, alarms and LCD before implementing the system on hardware. The system can be applied to motor protection, industrial safety panels, server-room monitoring, kitchen and boiler safety, and laboratory equipment protection.</w:t>
      </w:r>
    </w:p>
    <w:p>
      <w:pPr>
        <w:keepNext/>
        <w:pageBreakBefore/>
        <w:widowControl/>
        <w:spacing w:after="200" w:before="0" w:line="240" w:lineRule="auto"/>
        <w:jc w:val="center"/>
      </w:pPr>
      <w:r>
        <w:rPr>
          <w:rFonts w:ascii="Times New Roman" w:hAnsi="Times New Roman" w:cs="Times New Roman" w:eastAsia="Times New Roman"/>
          <w:b/>
          <w:i w:val="0"/>
          <w:sz w:val="28"/>
        </w:rPr>
        <w:t>WORKFLOW DESCRIPTION</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390120"/>
            <wp:docPr id="4" name="Picture 4"/>
            <wp:cNvGraphicFramePr>
              <a:graphicFrameLocks noChangeAspect="1"/>
            </wp:cNvGraphicFramePr>
            <a:graphic>
              <a:graphicData uri="http://schemas.openxmlformats.org/drawingml/2006/picture">
                <pic:pic>
                  <pic:nvPicPr>
                    <pic:cNvPr id="0" name="d_workflow.png"/>
                    <pic:cNvPicPr/>
                  </pic:nvPicPr>
                  <pic:blipFill>
                    <a:blip r:embed="rId11"/>
                    <a:stretch>
                      <a:fillRect/>
                    </a:stretch>
                  </pic:blipFill>
                  <pic:spPr>
                    <a:xfrm>
                      <a:off x="0" y="0"/>
                      <a:ext cx="5688000" cy="3390120"/>
                    </a:xfrm>
                    <a:prstGeom prst="rect"/>
                  </pic:spPr>
                </pic:pic>
              </a:graphicData>
            </a:graphic>
          </wp:inline>
        </w:drawing>
      </w:r>
    </w:p>
    <w:p>
      <w:pPr>
        <w:keepNext w:val="0"/>
        <w:pageBreakBefore w:val="0"/>
        <w:widowControl/>
        <w:spacing w:after="160" w:before="0" w:line="240" w:lineRule="auto"/>
        <w:jc w:val="center"/>
      </w:pPr>
      <w:r>
        <w:rPr>
          <w:rFonts w:ascii="Times New Roman" w:hAnsi="Times New Roman" w:cs="Times New Roman" w:eastAsia="Times New Roman"/>
          <w:b/>
          <w:i w:val="0"/>
          <w:sz w:val="20"/>
        </w:rPr>
        <w:t>Figure 1: Workflow of the LPC2148 Based Multi-Sensor Fault Detection System</w:t>
      </w:r>
    </w:p>
    <w:p>
      <w:pPr>
        <w:keepNext/>
        <w:pageBreakBefore w:val="0"/>
        <w:widowControl/>
        <w:spacing w:after="80" w:before="160" w:line="240" w:lineRule="auto"/>
        <w:jc w:val="left"/>
      </w:pPr>
      <w:r>
        <w:rPr>
          <w:rFonts w:ascii="Times New Roman" w:hAnsi="Times New Roman" w:cs="Times New Roman" w:eastAsia="Times New Roman"/>
          <w:b/>
          <w:i w:val="0"/>
          <w:sz w:val="24"/>
        </w:rPr>
        <w:t>DESCRIPTION: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workflow of the proposed fault detection system consists of initialization, self-testing, continuous monitoring, fault classification, safe shutdown, alarm output and recovery. The system begins at the Start block when power is applied or the reset button is pressed. The very first action is to hold the load relay OFF, so that the protected equipment never runs before the system has confirmed that conditions are safe.</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In the Initialization stage, the PLL is configured to raise the system clock from the 12 MHz crystal to 60 MHz. The GPIO pins for the relay, buzzer and LEDs are configured as outputs and the reset key as an input. The 16×2 LCD is initialized in 4-bit mode, UART0 is set to 9600 baud for the fault log, and pins P0.28–P0.30 are switched to their ADC function.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Next, the Self Test stage scans all sensors three times. Only if every reading is below its critical limit is the load relay switched ON and the green LED lit. The system then enables its interrupts: EINT0 and EINT1 are configured for falling-edge detection, Timer0 is started with a 100 ms period, all three sources are registered in the VIC, and the watchdog timer is started. The microcontroller now enters the Monitoring stage, where the main loop waits for flags set by interrupts.</w:t>
      </w:r>
    </w:p>
    <w:p>
      <w:pPr>
        <w:keepNext/>
        <w:pageBreakBefore w:val="0"/>
        <w:widowControl/>
        <w:spacing w:after="80" w:before="160" w:line="240" w:lineRule="auto"/>
        <w:jc w:val="left"/>
      </w:pPr>
      <w:r>
        <w:rPr>
          <w:rFonts w:ascii="Times New Roman" w:hAnsi="Times New Roman" w:cs="Times New Roman" w:eastAsia="Times New Roman"/>
          <w:b/>
          <w:i w:val="0"/>
          <w:sz w:val="24"/>
        </w:rPr>
        <w:t>SOFTWARE STRUCTURE – INTERRUPTS:</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Events that cannot wait are handled through external interrupts. Pressing the emergency-stop button produces a falling edge on P0.16/EINT0, and a flame detection pulls P0.3/EINT1 low. The VIC immediately transfers control to EINT0_ISR or EINT1_ISR. Emergency stop is given VIC slot 0 (highest priority), flame slot 1 and Timer0 slot 2. Each of these ISRs simply calls safe_shutdown(), clears its EXTINT flag and writes VICVectAddr = 0. Because they do very little work, they finish in microseconds and the response does not depend on what the main loop was doing.</w:t>
      </w:r>
    </w:p>
    <w:p>
      <w:pPr>
        <w:keepNext/>
        <w:pageBreakBefore w:val="0"/>
        <w:widowControl/>
        <w:spacing w:after="80" w:before="160" w:line="240" w:lineRule="auto"/>
        <w:jc w:val="left"/>
      </w:pPr>
      <w:r>
        <w:rPr>
          <w:rFonts w:ascii="Times New Roman" w:hAnsi="Times New Roman" w:cs="Times New Roman" w:eastAsia="Times New Roman"/>
          <w:b/>
          <w:i w:val="0"/>
          <w:sz w:val="24"/>
        </w:rPr>
        <w:t>SOFTWARE STRUCTURE – TIMER-BASED PERIODIC CHECKING:</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Temperature, gas and current change slowly and reading the ADC takes time, so these sensors are checked periodically rather than inside an interrupt. Timer0 is programmed with a prescaler of 59 (1 MHz count) and a match value of 100000, so it interrupts every 100 ms. TIMER0_ISR only sets the flag check_due. The main loop sees the flag and calls scan_sensors(), which reads the three ADC channels and compares each value with its warning and critical limits. A reading must stay above the critical limit for three consecutive scans (300 ms) before it is treated as a real fault; this filters out noise spikes. If any value is above its warning limit, the system enters the WARNING state, and the Timer0 ISR blinks the yellow LED and beeps the buzzer.</w:t>
      </w:r>
    </w:p>
    <w:p>
      <w:pPr>
        <w:keepNext/>
        <w:pageBreakBefore w:val="0"/>
        <w:widowControl/>
        <w:spacing w:after="80" w:before="160" w:line="240" w:lineRule="auto"/>
        <w:jc w:val="left"/>
      </w:pPr>
      <w:r>
        <w:rPr>
          <w:rFonts w:ascii="Times New Roman" w:hAnsi="Times New Roman" w:cs="Times New Roman" w:eastAsia="Times New Roman"/>
          <w:b/>
          <w:i w:val="0"/>
          <w:sz w:val="24"/>
        </w:rPr>
        <w:t>SOFTWARE STRUCTURE – SAFE SYSTEM SHUTDOWN: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Every critical fault, whether detected by an interrupt or by the periodic scan, goes through one function, safe_shutdown(). It first de-energizes the load relay to remove the hazard, then switches on the red LED and continuous buzzer, latches the first fault cause in fault_code and sets log_due so that the main loop sends the fault record over UART. The relay is wired so that the load runs only while the coil is energized; therefore a power failure or a CPU reset also switches the load off. The shutdown is latched: the system restarts only when the reset key is pressed and a fresh sensor scan confirms that all values are back to normal. The watchdog timer, fed once in every main-loop pass, resets the microcontroller if the software ever hangs, which also releases the relay.</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In the Output stage, the LCD shows the live temperature and gas readings together with NORMAL, WARNING or the fault name, and the LEDs and buzzer give a visual and audible indication. Finally, the system feeds the watchdog and returns to monitoring. The process repeats continuously for as long as the system is powered.</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Thus, the complete workflow can be summarized as: Power ON/Reset → Load OFF → Initialization → Self Test → Enable Interrupts &amp; Watchdog → Monitor → Timer0 Tick → Sensor Scan → Classify (Normal / Warning / Critical) → E-Stop/Flame Interrupt → Safe Shutdown → Alarm &amp; LCD &amp; UART Log → Reset &amp; Re-check → Repeat Continuously.</w:t>
      </w:r>
    </w:p>
    <w:p>
      <w:pPr>
        <w:keepNext/>
        <w:pageBreakBefore/>
        <w:widowControl/>
        <w:spacing w:after="200" w:before="0" w:line="240" w:lineRule="auto"/>
        <w:jc w:val="center"/>
      </w:pPr>
      <w:r>
        <w:rPr>
          <w:rFonts w:ascii="Times New Roman" w:hAnsi="Times New Roman" w:cs="Times New Roman" w:eastAsia="Times New Roman"/>
          <w:b/>
          <w:i w:val="0"/>
          <w:sz w:val="28"/>
        </w:rPr>
        <w:t>IMPLEMENTATION STEPS</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The implementation of the LPC2148-based fault detection system is carried out using Keil µVision for program development and compilation, and Proteus for simulation. The complete implementation involves creating the project, selecting the microcontroller, adding the source program, configuring the target, compiling, generating the HEX file and finally simulating the circuit.</w:t>
      </w:r>
    </w:p>
    <w:p>
      <w:pPr>
        <w:keepNext/>
        <w:pageBreakBefore w:val="0"/>
        <w:widowControl/>
        <w:spacing w:after="40" w:before="100" w:line="240" w:lineRule="auto"/>
        <w:jc w:val="left"/>
      </w:pPr>
      <w:r>
        <w:rPr>
          <w:rFonts w:ascii="Times New Roman" w:hAnsi="Times New Roman" w:cs="Times New Roman" w:eastAsia="Times New Roman"/>
          <w:b/>
          <w:i w:val="0"/>
          <w:sz w:val="23"/>
        </w:rPr>
        <w:t>Step 1: Open Keil µVision</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Open the installed Keil µVision 5 (MDK-ARM) development environment. The MDK-ARM version is used because the LPC2148 is an ARM7-based microcontroller. Select Project → New µVision Project, give a suitable name such as LPC2148_Fault_Detection and choose a separate folder for the project files.</w:t>
      </w:r>
    </w:p>
    <w:p>
      <w:pPr>
        <w:keepNext/>
        <w:pageBreakBefore w:val="0"/>
        <w:widowControl/>
        <w:spacing w:after="40" w:before="100" w:line="240" w:lineRule="auto"/>
        <w:jc w:val="left"/>
      </w:pPr>
      <w:r>
        <w:rPr>
          <w:rFonts w:ascii="Times New Roman" w:hAnsi="Times New Roman" w:cs="Times New Roman" w:eastAsia="Times New Roman"/>
          <w:b/>
          <w:i w:val="0"/>
          <w:sz w:val="23"/>
        </w:rPr>
        <w:t>Step 2: Create a New Project</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After the project is saved, Keil opens the Select Device for Target window. Selecting the correct device is important because Keil uses this information to configure the registers, memory areas, startup files and compiler settings.</w:t>
      </w:r>
    </w:p>
    <w:p>
      <w:pPr>
        <w:keepNext/>
        <w:pageBreakBefore w:val="0"/>
        <w:widowControl/>
        <w:spacing w:after="40" w:before="100" w:line="240" w:lineRule="auto"/>
        <w:jc w:val="left"/>
      </w:pPr>
      <w:r>
        <w:rPr>
          <w:rFonts w:ascii="Times New Roman" w:hAnsi="Times New Roman" w:cs="Times New Roman" w:eastAsia="Times New Roman"/>
          <w:b/>
          <w:i w:val="0"/>
          <w:sz w:val="23"/>
        </w:rPr>
        <w:t>Step 3: Select LPC2148 Device</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Search for LPC2148 and select it under NXP → LPC2000 → LPC2100 Series, then click OK. When Keil asks whether to add the startup file (Startup.s) to the project, select Yes; it sets up the stacks and the interrupt vector table used by the VIC.</w:t>
      </w:r>
    </w:p>
    <w:p>
      <w:pPr>
        <w:keepNext/>
        <w:pageBreakBefore w:val="0"/>
        <w:widowControl/>
        <w:spacing w:after="40" w:before="100" w:line="240" w:lineRule="auto"/>
        <w:jc w:val="left"/>
      </w:pPr>
      <w:r>
        <w:rPr>
          <w:rFonts w:ascii="Times New Roman" w:hAnsi="Times New Roman" w:cs="Times New Roman" w:eastAsia="Times New Roman"/>
          <w:b/>
          <w:i w:val="0"/>
          <w:sz w:val="23"/>
        </w:rPr>
        <w:t>Step 4: Add the Source File</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Right-click Source Group 1, choose Add New Item to Group, select C File (.c) and save it as main.c. This file holds the complete program for ADC sensor reading, Timer0 and external interrupt handling, LCD and UART output, and safe shutdown.</w:t>
      </w:r>
    </w:p>
    <w:p>
      <w:pPr>
        <w:keepNext/>
        <w:pageBreakBefore w:val="0"/>
        <w:widowControl/>
        <w:spacing w:after="40" w:before="100" w:line="240" w:lineRule="auto"/>
        <w:jc w:val="left"/>
      </w:pPr>
      <w:r>
        <w:rPr>
          <w:rFonts w:ascii="Times New Roman" w:hAnsi="Times New Roman" w:cs="Times New Roman" w:eastAsia="Times New Roman"/>
          <w:b/>
          <w:i w:val="0"/>
          <w:sz w:val="23"/>
        </w:rPr>
        <w:t>Step 5: Write the Program</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Write the program inside main.c, including the LPC214x.h header to access the LPC2148 registers. The program configures the PLL, GPIO directions, LCD, UART0 and ADC; defines EINT0_ISR, EINT1_ISR and TIMER0_ISR using the __irq keyword; and implements scan_sensors(), safe_shutdown(), the state machine and the watchdog routines. Save the file using Ctrl + S.</w:t>
      </w:r>
    </w:p>
    <w:p>
      <w:pPr>
        <w:keepNext/>
        <w:pageBreakBefore w:val="0"/>
        <w:widowControl/>
        <w:spacing w:after="40" w:before="100" w:line="240" w:lineRule="auto"/>
        <w:jc w:val="left"/>
      </w:pPr>
      <w:r>
        <w:rPr>
          <w:rFonts w:ascii="Times New Roman" w:hAnsi="Times New Roman" w:cs="Times New Roman" w:eastAsia="Times New Roman"/>
          <w:b/>
          <w:i w:val="0"/>
          <w:sz w:val="23"/>
        </w:rPr>
        <w:t>Step 6: Configure Target Options</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Open Options for Target and enter the crystal frequency as 12.000 MHz in the Target tab. The firmware configures the PLL itself, so the CPU and peripheral clock run at 60 MHz.</w:t>
      </w:r>
    </w:p>
    <w:p>
      <w:pPr>
        <w:keepNext/>
        <w:pageBreakBefore w:val="0"/>
        <w:widowControl/>
        <w:spacing w:after="40" w:before="100" w:line="240" w:lineRule="auto"/>
        <w:jc w:val="left"/>
      </w:pPr>
      <w:r>
        <w:rPr>
          <w:rFonts w:ascii="Times New Roman" w:hAnsi="Times New Roman" w:cs="Times New Roman" w:eastAsia="Times New Roman"/>
          <w:b/>
          <w:i w:val="0"/>
          <w:sz w:val="23"/>
        </w:rPr>
        <w:t>Step 7: Build the Project</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Compile the project using Build Target or F7. The Build Output window shows the compilation status, program size, errors and warnings. A successful build should report 0 errors; any warnings should be checked.</w:t>
      </w:r>
    </w:p>
    <w:p>
      <w:pPr>
        <w:keepNext/>
        <w:pageBreakBefore w:val="0"/>
        <w:widowControl/>
        <w:spacing w:after="40" w:before="100" w:line="240" w:lineRule="auto"/>
        <w:jc w:val="left"/>
      </w:pPr>
      <w:r>
        <w:rPr>
          <w:rFonts w:ascii="Times New Roman" w:hAnsi="Times New Roman" w:cs="Times New Roman" w:eastAsia="Times New Roman"/>
          <w:b/>
          <w:i w:val="0"/>
          <w:sz w:val="23"/>
        </w:rPr>
        <w:t>Step 8: Generate the HEX File</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Open Options for Target → Output, enable Create HEX File and click OK. Rebuild the project so that Keil generates the .hex file required by the Proteus LPC2148 model.</w:t>
      </w:r>
    </w:p>
    <w:p>
      <w:pPr>
        <w:keepNext/>
        <w:pageBreakBefore w:val="0"/>
        <w:widowControl/>
        <w:spacing w:after="40" w:before="100" w:line="240" w:lineRule="auto"/>
        <w:jc w:val="left"/>
      </w:pPr>
      <w:r>
        <w:rPr>
          <w:rFonts w:ascii="Times New Roman" w:hAnsi="Times New Roman" w:cs="Times New Roman" w:eastAsia="Times New Roman"/>
          <w:b/>
          <w:i w:val="0"/>
          <w:sz w:val="23"/>
        </w:rPr>
        <w:t>Step 9: Design the Circuit and Load the HEX File in Proteus</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Place the LPC2148, a 12 MHz crystal with 33 pF capacitors, an LM016L LCD with a contrast potentiometer, an LM35 temperature sensor, two potentiometers to simulate the MQ-2 and ACS712 outputs, push buttons with pull-up resistors for emergency stop (P0.16) and reset (P0.4), a logic toggle for the flame sensor (P0.3), red/yellow/green LEDs, a buzzer, a 2N2222 transistor with a 1N4007 diode driving a relay with a lamp as the load, and a Virtual Terminal on P0.0/P0.1. Double-click the LPC2148, select the HEX file under Program File and set the clock frequency to 12 MHz.</w:t>
      </w:r>
    </w:p>
    <w:p>
      <w:pPr>
        <w:keepNext/>
        <w:pageBreakBefore w:val="0"/>
        <w:widowControl/>
        <w:spacing w:after="40" w:before="100" w:line="240" w:lineRule="auto"/>
        <w:jc w:val="left"/>
      </w:pPr>
      <w:r>
        <w:rPr>
          <w:rFonts w:ascii="Times New Roman" w:hAnsi="Times New Roman" w:cs="Times New Roman" w:eastAsia="Times New Roman"/>
          <w:b/>
          <w:i w:val="0"/>
          <w:sz w:val="23"/>
        </w:rPr>
        <w:t>Step 10: Run the Simulation</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Click the Run button. After the self test, the load lamp and green LED switch ON and the LCD shows STATUS: NORMAL.</w:t>
      </w:r>
    </w:p>
    <w:p>
      <w:pPr>
        <w:keepNext/>
        <w:pageBreakBefore w:val="0"/>
        <w:widowControl/>
        <w:spacing w:after="40" w:before="100" w:line="240" w:lineRule="auto"/>
        <w:jc w:val="left"/>
      </w:pPr>
      <w:r>
        <w:rPr>
          <w:rFonts w:ascii="Times New Roman" w:hAnsi="Times New Roman" w:cs="Times New Roman" w:eastAsia="Times New Roman"/>
          <w:b/>
          <w:i w:val="0"/>
          <w:sz w:val="23"/>
        </w:rPr>
        <w:t>Step 11: Observe the Output</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Increase the LM35 temperature or the potentiometer values to create warning and critical conditions, press the emergency-stop button, toggle the flame input and press the reset key. Verify that the relay, LEDs, buzzer, LCD and Virtual Terminal respond as listed in the test cases.</w:t>
      </w:r>
    </w:p>
    <w:p>
      <w:pPr>
        <w:keepNext/>
        <w:pageBreakBefore w:val="0"/>
        <w:widowControl/>
        <w:spacing w:after="40" w:before="100" w:line="240" w:lineRule="auto"/>
        <w:jc w:val="left"/>
      </w:pPr>
      <w:r>
        <w:rPr>
          <w:rFonts w:ascii="Times New Roman" w:hAnsi="Times New Roman" w:cs="Times New Roman" w:eastAsia="Times New Roman"/>
          <w:b/>
          <w:i w:val="0"/>
          <w:sz w:val="23"/>
        </w:rPr>
        <w:t>Step 12: Project Completion</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Successful compilation and correct simulated behaviour for all test cases verify the operation of the fault detection system. The project now contains the LPC2148 configuration, the embedded C program, the HEX file and the Proteus simulation circuit.</w:t>
      </w:r>
    </w:p>
    <w:p>
      <w:pPr>
        <w:keepNext/>
        <w:pageBreakBefore w:val="0"/>
        <w:widowControl/>
        <w:spacing w:after="80" w:before="240" w:line="240" w:lineRule="auto"/>
        <w:jc w:val="left"/>
      </w:pPr>
      <w:r>
        <w:rPr>
          <w:rFonts w:ascii="Times New Roman" w:hAnsi="Times New Roman" w:cs="Times New Roman" w:eastAsia="Times New Roman"/>
          <w:b/>
          <w:i w:val="0"/>
          <w:sz w:val="24"/>
        </w:rPr>
        <w:t>SUMMARY OF IMPLEMENTATION STEPS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793"/>
        <w:gridCol w:w="4819"/>
        <w:gridCol w:w="3402"/>
      </w:tblGrid>
      <w:tr>
        <w:trPr>
          <w:cantSplit/>
          <w:tblHeader/>
        </w:trPr>
        <w:tc>
          <w:tcPr>
            <w:tcW w:type="dxa" w:w="794"/>
            <w:vAlign w:val="center"/>
            <w:shd w:val="clear" w:color="auto" w:fill="BDD7EE"/>
          </w:tcPr>
          <w:p>
            <w:pPr>
              <w:spacing w:after="0" w:line="252" w:lineRule="auto"/>
              <w:jc w:val="center"/>
            </w:pPr>
            <w:r/>
            <w:r>
              <w:rPr>
                <w:rFonts w:ascii="Times New Roman" w:hAnsi="Times New Roman" w:cs="Times New Roman" w:eastAsia="Times New Roman"/>
                <w:b/>
                <w:i w:val="0"/>
                <w:sz w:val="21"/>
              </w:rPr>
              <w:t>Step</w:t>
            </w:r>
          </w:p>
        </w:tc>
        <w:tc>
          <w:tcPr>
            <w:tcW w:type="dxa" w:w="4819"/>
            <w:vAlign w:val="center"/>
            <w:shd w:val="clear" w:color="auto" w:fill="BDD7EE"/>
          </w:tcPr>
          <w:p>
            <w:pPr>
              <w:spacing w:after="0" w:line="252" w:lineRule="auto"/>
              <w:jc w:val="center"/>
            </w:pPr>
            <w:r/>
            <w:r>
              <w:rPr>
                <w:rFonts w:ascii="Times New Roman" w:hAnsi="Times New Roman" w:cs="Times New Roman" w:eastAsia="Times New Roman"/>
                <w:b/>
                <w:i w:val="0"/>
                <w:sz w:val="21"/>
              </w:rPr>
              <w:t>Activity</w:t>
            </w:r>
          </w:p>
        </w:tc>
        <w:tc>
          <w:tcPr>
            <w:tcW w:type="dxa" w:w="3402"/>
            <w:vAlign w:val="center"/>
            <w:shd w:val="clear" w:color="auto" w:fill="BDD7EE"/>
          </w:tcPr>
          <w:p>
            <w:pPr>
              <w:spacing w:after="0" w:line="252" w:lineRule="auto"/>
              <w:jc w:val="center"/>
            </w:pPr>
            <w:r/>
            <w:r>
              <w:rPr>
                <w:rFonts w:ascii="Times New Roman" w:hAnsi="Times New Roman" w:cs="Times New Roman" w:eastAsia="Times New Roman"/>
                <w:b/>
                <w:i w:val="0"/>
                <w:sz w:val="21"/>
              </w:rPr>
              <w:t>Tool / Menu Used</w:t>
            </w:r>
          </w:p>
        </w:tc>
      </w:tr>
      <w:tr>
        <w:trPr>
          <w:cantSplit/>
        </w:trPr>
        <w:tc>
          <w:tcPr>
            <w:tcW w:type="dxa" w:w="794"/>
            <w:vAlign w:val="center"/>
          </w:tcPr>
          <w:p>
            <w:pPr>
              <w:spacing w:after="0" w:line="252" w:lineRule="auto"/>
              <w:jc w:val="center"/>
            </w:pPr>
            <w:r/>
            <w:r>
              <w:rPr>
                <w:rFonts w:ascii="Times New Roman" w:hAnsi="Times New Roman" w:cs="Times New Roman" w:eastAsia="Times New Roman"/>
                <w:b w:val="0"/>
                <w:i w:val="0"/>
                <w:sz w:val="21"/>
              </w:rPr>
              <w:t>1</w:t>
            </w:r>
          </w:p>
        </w:tc>
        <w:tc>
          <w:tcPr>
            <w:tcW w:type="dxa" w:w="4819"/>
            <w:vAlign w:val="center"/>
          </w:tcPr>
          <w:p>
            <w:pPr>
              <w:spacing w:after="0" w:line="252" w:lineRule="auto"/>
              <w:jc w:val="left"/>
            </w:pPr>
            <w:r/>
            <w:r>
              <w:rPr>
                <w:rFonts w:ascii="Times New Roman" w:hAnsi="Times New Roman" w:cs="Times New Roman" w:eastAsia="Times New Roman"/>
                <w:b w:val="0"/>
                <w:i w:val="0"/>
                <w:sz w:val="21"/>
              </w:rPr>
              <w:t>Open Keil µVision 5 and start a new project</w:t>
            </w:r>
          </w:p>
        </w:tc>
        <w:tc>
          <w:tcPr>
            <w:tcW w:type="dxa" w:w="3402"/>
            <w:vAlign w:val="center"/>
          </w:tcPr>
          <w:p>
            <w:pPr>
              <w:spacing w:after="0" w:line="252" w:lineRule="auto"/>
              <w:jc w:val="left"/>
            </w:pPr>
            <w:r/>
            <w:r>
              <w:rPr>
                <w:rFonts w:ascii="Times New Roman" w:hAnsi="Times New Roman" w:cs="Times New Roman" w:eastAsia="Times New Roman"/>
                <w:b w:val="0"/>
                <w:i w:val="0"/>
                <w:sz w:val="21"/>
              </w:rPr>
              <w:t>Project → New µVision Project</w:t>
            </w:r>
          </w:p>
        </w:tc>
      </w:tr>
      <w:tr>
        <w:trPr>
          <w:cantSplit/>
        </w:trPr>
        <w:tc>
          <w:tcPr>
            <w:tcW w:type="dxa" w:w="794"/>
            <w:vAlign w:val="center"/>
            <w:shd w:val="clear" w:color="auto" w:fill="F2F7FC"/>
          </w:tcPr>
          <w:p>
            <w:pPr>
              <w:spacing w:after="0" w:line="252" w:lineRule="auto"/>
              <w:jc w:val="center"/>
            </w:pPr>
            <w:r/>
            <w:r>
              <w:rPr>
                <w:rFonts w:ascii="Times New Roman" w:hAnsi="Times New Roman" w:cs="Times New Roman" w:eastAsia="Times New Roman"/>
                <w:b w:val="0"/>
                <w:i w:val="0"/>
                <w:sz w:val="21"/>
              </w:rPr>
              <w:t>2</w:t>
            </w:r>
          </w:p>
        </w:tc>
        <w:tc>
          <w:tcPr>
            <w:tcW w:type="dxa" w:w="4819"/>
            <w:vAlign w:val="center"/>
            <w:shd w:val="clear" w:color="auto" w:fill="F2F7FC"/>
          </w:tcPr>
          <w:p>
            <w:pPr>
              <w:spacing w:after="0" w:line="252" w:lineRule="auto"/>
              <w:jc w:val="left"/>
            </w:pPr>
            <w:r/>
            <w:r>
              <w:rPr>
                <w:rFonts w:ascii="Times New Roman" w:hAnsi="Times New Roman" w:cs="Times New Roman" w:eastAsia="Times New Roman"/>
                <w:b w:val="0"/>
                <w:i w:val="0"/>
                <w:sz w:val="21"/>
              </w:rPr>
              <w:t>Save the project in a separate folder</w:t>
            </w:r>
          </w:p>
        </w:tc>
        <w:tc>
          <w:tcPr>
            <w:tcW w:type="dxa" w:w="3402"/>
            <w:vAlign w:val="center"/>
            <w:shd w:val="clear" w:color="auto" w:fill="F2F7FC"/>
          </w:tcPr>
          <w:p>
            <w:pPr>
              <w:spacing w:after="0" w:line="252" w:lineRule="auto"/>
              <w:jc w:val="left"/>
            </w:pPr>
            <w:r/>
            <w:r>
              <w:rPr>
                <w:rFonts w:ascii="Times New Roman" w:hAnsi="Times New Roman" w:cs="Times New Roman" w:eastAsia="Times New Roman"/>
                <w:b w:val="0"/>
                <w:i w:val="0"/>
                <w:sz w:val="21"/>
              </w:rPr>
              <w:t>LPC2148_Fault_Detection.uvprojx</w:t>
            </w:r>
          </w:p>
        </w:tc>
      </w:tr>
      <w:tr>
        <w:trPr>
          <w:cantSplit/>
        </w:trPr>
        <w:tc>
          <w:tcPr>
            <w:tcW w:type="dxa" w:w="794"/>
            <w:vAlign w:val="center"/>
          </w:tcPr>
          <w:p>
            <w:pPr>
              <w:spacing w:after="0" w:line="252" w:lineRule="auto"/>
              <w:jc w:val="center"/>
            </w:pPr>
            <w:r/>
            <w:r>
              <w:rPr>
                <w:rFonts w:ascii="Times New Roman" w:hAnsi="Times New Roman" w:cs="Times New Roman" w:eastAsia="Times New Roman"/>
                <w:b w:val="0"/>
                <w:i w:val="0"/>
                <w:sz w:val="21"/>
              </w:rPr>
              <w:t>3</w:t>
            </w:r>
          </w:p>
        </w:tc>
        <w:tc>
          <w:tcPr>
            <w:tcW w:type="dxa" w:w="4819"/>
            <w:vAlign w:val="center"/>
          </w:tcPr>
          <w:p>
            <w:pPr>
              <w:spacing w:after="0" w:line="252" w:lineRule="auto"/>
              <w:jc w:val="left"/>
            </w:pPr>
            <w:r/>
            <w:r>
              <w:rPr>
                <w:rFonts w:ascii="Times New Roman" w:hAnsi="Times New Roman" w:cs="Times New Roman" w:eastAsia="Times New Roman"/>
                <w:b w:val="0"/>
                <w:i w:val="0"/>
                <w:sz w:val="21"/>
              </w:rPr>
              <w:t>Select the LPC2148 device and add Startup.s</w:t>
            </w:r>
          </w:p>
        </w:tc>
        <w:tc>
          <w:tcPr>
            <w:tcW w:type="dxa" w:w="3402"/>
            <w:vAlign w:val="center"/>
          </w:tcPr>
          <w:p>
            <w:pPr>
              <w:spacing w:after="0" w:line="252" w:lineRule="auto"/>
              <w:jc w:val="left"/>
            </w:pPr>
            <w:r/>
            <w:r>
              <w:rPr>
                <w:rFonts w:ascii="Times New Roman" w:hAnsi="Times New Roman" w:cs="Times New Roman" w:eastAsia="Times New Roman"/>
                <w:b w:val="0"/>
                <w:i w:val="0"/>
                <w:sz w:val="21"/>
              </w:rPr>
              <w:t>NXP → LPC2000 → LPC2148</w:t>
            </w:r>
          </w:p>
        </w:tc>
      </w:tr>
      <w:tr>
        <w:trPr>
          <w:cantSplit/>
        </w:trPr>
        <w:tc>
          <w:tcPr>
            <w:tcW w:type="dxa" w:w="794"/>
            <w:vAlign w:val="center"/>
            <w:shd w:val="clear" w:color="auto" w:fill="F2F7FC"/>
          </w:tcPr>
          <w:p>
            <w:pPr>
              <w:spacing w:after="0" w:line="252" w:lineRule="auto"/>
              <w:jc w:val="center"/>
            </w:pPr>
            <w:r/>
            <w:r>
              <w:rPr>
                <w:rFonts w:ascii="Times New Roman" w:hAnsi="Times New Roman" w:cs="Times New Roman" w:eastAsia="Times New Roman"/>
                <w:b w:val="0"/>
                <w:i w:val="0"/>
                <w:sz w:val="21"/>
              </w:rPr>
              <w:t>4</w:t>
            </w:r>
          </w:p>
        </w:tc>
        <w:tc>
          <w:tcPr>
            <w:tcW w:type="dxa" w:w="4819"/>
            <w:vAlign w:val="center"/>
            <w:shd w:val="clear" w:color="auto" w:fill="F2F7FC"/>
          </w:tcPr>
          <w:p>
            <w:pPr>
              <w:spacing w:after="0" w:line="252" w:lineRule="auto"/>
              <w:jc w:val="left"/>
            </w:pPr>
            <w:r/>
            <w:r>
              <w:rPr>
                <w:rFonts w:ascii="Times New Roman" w:hAnsi="Times New Roman" w:cs="Times New Roman" w:eastAsia="Times New Roman"/>
                <w:b w:val="0"/>
                <w:i w:val="0"/>
                <w:sz w:val="21"/>
              </w:rPr>
              <w:t>Add a new C source file</w:t>
            </w:r>
          </w:p>
        </w:tc>
        <w:tc>
          <w:tcPr>
            <w:tcW w:type="dxa" w:w="3402"/>
            <w:vAlign w:val="center"/>
            <w:shd w:val="clear" w:color="auto" w:fill="F2F7FC"/>
          </w:tcPr>
          <w:p>
            <w:pPr>
              <w:spacing w:after="0" w:line="252" w:lineRule="auto"/>
              <w:jc w:val="left"/>
            </w:pPr>
            <w:r/>
            <w:r>
              <w:rPr>
                <w:rFonts w:ascii="Times New Roman" w:hAnsi="Times New Roman" w:cs="Times New Roman" w:eastAsia="Times New Roman"/>
                <w:b w:val="0"/>
                <w:i w:val="0"/>
                <w:sz w:val="21"/>
              </w:rPr>
              <w:t>Add New Item to Group → main.c</w:t>
            </w:r>
          </w:p>
        </w:tc>
      </w:tr>
      <w:tr>
        <w:trPr>
          <w:cantSplit/>
        </w:trPr>
        <w:tc>
          <w:tcPr>
            <w:tcW w:type="dxa" w:w="794"/>
            <w:vAlign w:val="center"/>
          </w:tcPr>
          <w:p>
            <w:pPr>
              <w:spacing w:after="0" w:line="252" w:lineRule="auto"/>
              <w:jc w:val="center"/>
            </w:pPr>
            <w:r/>
            <w:r>
              <w:rPr>
                <w:rFonts w:ascii="Times New Roman" w:hAnsi="Times New Roman" w:cs="Times New Roman" w:eastAsia="Times New Roman"/>
                <w:b w:val="0"/>
                <w:i w:val="0"/>
                <w:sz w:val="21"/>
              </w:rPr>
              <w:t>5</w:t>
            </w:r>
          </w:p>
        </w:tc>
        <w:tc>
          <w:tcPr>
            <w:tcW w:type="dxa" w:w="4819"/>
            <w:vAlign w:val="center"/>
          </w:tcPr>
          <w:p>
            <w:pPr>
              <w:spacing w:after="0" w:line="252" w:lineRule="auto"/>
              <w:jc w:val="left"/>
            </w:pPr>
            <w:r/>
            <w:r>
              <w:rPr>
                <w:rFonts w:ascii="Times New Roman" w:hAnsi="Times New Roman" w:cs="Times New Roman" w:eastAsia="Times New Roman"/>
                <w:b w:val="0"/>
                <w:i w:val="0"/>
                <w:sz w:val="21"/>
              </w:rPr>
              <w:t>Write and save the embedded C program</w:t>
            </w:r>
          </w:p>
        </w:tc>
        <w:tc>
          <w:tcPr>
            <w:tcW w:type="dxa" w:w="3402"/>
            <w:vAlign w:val="center"/>
          </w:tcPr>
          <w:p>
            <w:pPr>
              <w:spacing w:after="0" w:line="252" w:lineRule="auto"/>
              <w:jc w:val="left"/>
            </w:pPr>
            <w:r/>
            <w:r>
              <w:rPr>
                <w:rFonts w:ascii="Times New Roman" w:hAnsi="Times New Roman" w:cs="Times New Roman" w:eastAsia="Times New Roman"/>
                <w:b w:val="0"/>
                <w:i w:val="0"/>
                <w:sz w:val="21"/>
              </w:rPr>
              <w:t>Keil editor (Ctrl + S)</w:t>
            </w:r>
          </w:p>
        </w:tc>
      </w:tr>
      <w:tr>
        <w:trPr>
          <w:cantSplit/>
        </w:trPr>
        <w:tc>
          <w:tcPr>
            <w:tcW w:type="dxa" w:w="794"/>
            <w:vAlign w:val="center"/>
            <w:shd w:val="clear" w:color="auto" w:fill="F2F7FC"/>
          </w:tcPr>
          <w:p>
            <w:pPr>
              <w:spacing w:after="0" w:line="252" w:lineRule="auto"/>
              <w:jc w:val="center"/>
            </w:pPr>
            <w:r/>
            <w:r>
              <w:rPr>
                <w:rFonts w:ascii="Times New Roman" w:hAnsi="Times New Roman" w:cs="Times New Roman" w:eastAsia="Times New Roman"/>
                <w:b w:val="0"/>
                <w:i w:val="0"/>
                <w:sz w:val="21"/>
              </w:rPr>
              <w:t>6</w:t>
            </w:r>
          </w:p>
        </w:tc>
        <w:tc>
          <w:tcPr>
            <w:tcW w:type="dxa" w:w="4819"/>
            <w:vAlign w:val="center"/>
            <w:shd w:val="clear" w:color="auto" w:fill="F2F7FC"/>
          </w:tcPr>
          <w:p>
            <w:pPr>
              <w:spacing w:after="0" w:line="252" w:lineRule="auto"/>
              <w:jc w:val="left"/>
            </w:pPr>
            <w:r/>
            <w:r>
              <w:rPr>
                <w:rFonts w:ascii="Times New Roman" w:hAnsi="Times New Roman" w:cs="Times New Roman" w:eastAsia="Times New Roman"/>
                <w:b w:val="0"/>
                <w:i w:val="0"/>
                <w:sz w:val="21"/>
              </w:rPr>
              <w:t>Enter the crystal frequency (12.000 MHz)</w:t>
            </w:r>
          </w:p>
        </w:tc>
        <w:tc>
          <w:tcPr>
            <w:tcW w:type="dxa" w:w="3402"/>
            <w:vAlign w:val="center"/>
            <w:shd w:val="clear" w:color="auto" w:fill="F2F7FC"/>
          </w:tcPr>
          <w:p>
            <w:pPr>
              <w:spacing w:after="0" w:line="252" w:lineRule="auto"/>
              <w:jc w:val="left"/>
            </w:pPr>
            <w:r/>
            <w:r>
              <w:rPr>
                <w:rFonts w:ascii="Times New Roman" w:hAnsi="Times New Roman" w:cs="Times New Roman" w:eastAsia="Times New Roman"/>
                <w:b w:val="0"/>
                <w:i w:val="0"/>
                <w:sz w:val="21"/>
              </w:rPr>
              <w:t>Options for Target → Target</w:t>
            </w:r>
          </w:p>
        </w:tc>
      </w:tr>
      <w:tr>
        <w:trPr>
          <w:cantSplit/>
        </w:trPr>
        <w:tc>
          <w:tcPr>
            <w:tcW w:type="dxa" w:w="794"/>
            <w:vAlign w:val="center"/>
          </w:tcPr>
          <w:p>
            <w:pPr>
              <w:spacing w:after="0" w:line="252" w:lineRule="auto"/>
              <w:jc w:val="center"/>
            </w:pPr>
            <w:r/>
            <w:r>
              <w:rPr>
                <w:rFonts w:ascii="Times New Roman" w:hAnsi="Times New Roman" w:cs="Times New Roman" w:eastAsia="Times New Roman"/>
                <w:b w:val="0"/>
                <w:i w:val="0"/>
                <w:sz w:val="21"/>
              </w:rPr>
              <w:t>7</w:t>
            </w:r>
          </w:p>
        </w:tc>
        <w:tc>
          <w:tcPr>
            <w:tcW w:type="dxa" w:w="4819"/>
            <w:vAlign w:val="center"/>
          </w:tcPr>
          <w:p>
            <w:pPr>
              <w:spacing w:after="0" w:line="252" w:lineRule="auto"/>
              <w:jc w:val="left"/>
            </w:pPr>
            <w:r/>
            <w:r>
              <w:rPr>
                <w:rFonts w:ascii="Times New Roman" w:hAnsi="Times New Roman" w:cs="Times New Roman" w:eastAsia="Times New Roman"/>
                <w:b w:val="0"/>
                <w:i w:val="0"/>
                <w:sz w:val="21"/>
              </w:rPr>
              <w:t>Build the project and check for errors</w:t>
            </w:r>
          </w:p>
        </w:tc>
        <w:tc>
          <w:tcPr>
            <w:tcW w:type="dxa" w:w="3402"/>
            <w:vAlign w:val="center"/>
          </w:tcPr>
          <w:p>
            <w:pPr>
              <w:spacing w:after="0" w:line="252" w:lineRule="auto"/>
              <w:jc w:val="left"/>
            </w:pPr>
            <w:r/>
            <w:r>
              <w:rPr>
                <w:rFonts w:ascii="Times New Roman" w:hAnsi="Times New Roman" w:cs="Times New Roman" w:eastAsia="Times New Roman"/>
                <w:b w:val="0"/>
                <w:i w:val="0"/>
                <w:sz w:val="21"/>
              </w:rPr>
              <w:t>Build Target (F7)</w:t>
            </w:r>
          </w:p>
        </w:tc>
      </w:tr>
      <w:tr>
        <w:trPr>
          <w:cantSplit/>
        </w:trPr>
        <w:tc>
          <w:tcPr>
            <w:tcW w:type="dxa" w:w="794"/>
            <w:vAlign w:val="center"/>
            <w:shd w:val="clear" w:color="auto" w:fill="F2F7FC"/>
          </w:tcPr>
          <w:p>
            <w:pPr>
              <w:spacing w:after="0" w:line="252" w:lineRule="auto"/>
              <w:jc w:val="center"/>
            </w:pPr>
            <w:r/>
            <w:r>
              <w:rPr>
                <w:rFonts w:ascii="Times New Roman" w:hAnsi="Times New Roman" w:cs="Times New Roman" w:eastAsia="Times New Roman"/>
                <w:b w:val="0"/>
                <w:i w:val="0"/>
                <w:sz w:val="21"/>
              </w:rPr>
              <w:t>8</w:t>
            </w:r>
          </w:p>
        </w:tc>
        <w:tc>
          <w:tcPr>
            <w:tcW w:type="dxa" w:w="4819"/>
            <w:vAlign w:val="center"/>
            <w:shd w:val="clear" w:color="auto" w:fill="F2F7FC"/>
          </w:tcPr>
          <w:p>
            <w:pPr>
              <w:spacing w:after="0" w:line="252" w:lineRule="auto"/>
              <w:jc w:val="left"/>
            </w:pPr>
            <w:r/>
            <w:r>
              <w:rPr>
                <w:rFonts w:ascii="Times New Roman" w:hAnsi="Times New Roman" w:cs="Times New Roman" w:eastAsia="Times New Roman"/>
                <w:b w:val="0"/>
                <w:i w:val="0"/>
                <w:sz w:val="21"/>
              </w:rPr>
              <w:t>Enable Create HEX File and rebuild</w:t>
            </w:r>
          </w:p>
        </w:tc>
        <w:tc>
          <w:tcPr>
            <w:tcW w:type="dxa" w:w="3402"/>
            <w:vAlign w:val="center"/>
            <w:shd w:val="clear" w:color="auto" w:fill="F2F7FC"/>
          </w:tcPr>
          <w:p>
            <w:pPr>
              <w:spacing w:after="0" w:line="252" w:lineRule="auto"/>
              <w:jc w:val="left"/>
            </w:pPr>
            <w:r/>
            <w:r>
              <w:rPr>
                <w:rFonts w:ascii="Times New Roman" w:hAnsi="Times New Roman" w:cs="Times New Roman" w:eastAsia="Times New Roman"/>
                <w:b w:val="0"/>
                <w:i w:val="0"/>
                <w:sz w:val="21"/>
              </w:rPr>
              <w:t>Options for Target → Output</w:t>
            </w:r>
          </w:p>
        </w:tc>
      </w:tr>
      <w:tr>
        <w:trPr>
          <w:cantSplit/>
        </w:trPr>
        <w:tc>
          <w:tcPr>
            <w:tcW w:type="dxa" w:w="794"/>
            <w:vAlign w:val="center"/>
          </w:tcPr>
          <w:p>
            <w:pPr>
              <w:spacing w:after="0" w:line="252" w:lineRule="auto"/>
              <w:jc w:val="center"/>
            </w:pPr>
            <w:r/>
            <w:r>
              <w:rPr>
                <w:rFonts w:ascii="Times New Roman" w:hAnsi="Times New Roman" w:cs="Times New Roman" w:eastAsia="Times New Roman"/>
                <w:b w:val="0"/>
                <w:i w:val="0"/>
                <w:sz w:val="21"/>
              </w:rPr>
              <w:t>9</w:t>
            </w:r>
          </w:p>
        </w:tc>
        <w:tc>
          <w:tcPr>
            <w:tcW w:type="dxa" w:w="4819"/>
            <w:vAlign w:val="center"/>
          </w:tcPr>
          <w:p>
            <w:pPr>
              <w:spacing w:after="0" w:line="252" w:lineRule="auto"/>
              <w:jc w:val="left"/>
            </w:pPr>
            <w:r/>
            <w:r>
              <w:rPr>
                <w:rFonts w:ascii="Times New Roman" w:hAnsi="Times New Roman" w:cs="Times New Roman" w:eastAsia="Times New Roman"/>
                <w:b w:val="0"/>
                <w:i w:val="0"/>
                <w:sz w:val="21"/>
              </w:rPr>
              <w:t>Draw the circuit and load the HEX file</w:t>
            </w:r>
          </w:p>
        </w:tc>
        <w:tc>
          <w:tcPr>
            <w:tcW w:type="dxa" w:w="3402"/>
            <w:vAlign w:val="center"/>
          </w:tcPr>
          <w:p>
            <w:pPr>
              <w:spacing w:after="0" w:line="252" w:lineRule="auto"/>
              <w:jc w:val="left"/>
            </w:pPr>
            <w:r/>
            <w:r>
              <w:rPr>
                <w:rFonts w:ascii="Times New Roman" w:hAnsi="Times New Roman" w:cs="Times New Roman" w:eastAsia="Times New Roman"/>
                <w:b w:val="0"/>
                <w:i w:val="0"/>
                <w:sz w:val="21"/>
              </w:rPr>
              <w:t>Proteus ISIS → Program File</w:t>
            </w:r>
          </w:p>
        </w:tc>
      </w:tr>
      <w:tr>
        <w:trPr>
          <w:cantSplit/>
        </w:trPr>
        <w:tc>
          <w:tcPr>
            <w:tcW w:type="dxa" w:w="794"/>
            <w:vAlign w:val="center"/>
            <w:shd w:val="clear" w:color="auto" w:fill="F2F7FC"/>
          </w:tcPr>
          <w:p>
            <w:pPr>
              <w:spacing w:after="0" w:line="252" w:lineRule="auto"/>
              <w:jc w:val="center"/>
            </w:pPr>
            <w:r/>
            <w:r>
              <w:rPr>
                <w:rFonts w:ascii="Times New Roman" w:hAnsi="Times New Roman" w:cs="Times New Roman" w:eastAsia="Times New Roman"/>
                <w:b w:val="0"/>
                <w:i w:val="0"/>
                <w:sz w:val="21"/>
              </w:rPr>
              <w:t>10</w:t>
            </w:r>
          </w:p>
        </w:tc>
        <w:tc>
          <w:tcPr>
            <w:tcW w:type="dxa" w:w="4819"/>
            <w:vAlign w:val="center"/>
            <w:shd w:val="clear" w:color="auto" w:fill="F2F7FC"/>
          </w:tcPr>
          <w:p>
            <w:pPr>
              <w:spacing w:after="0" w:line="252" w:lineRule="auto"/>
              <w:jc w:val="left"/>
            </w:pPr>
            <w:r/>
            <w:r>
              <w:rPr>
                <w:rFonts w:ascii="Times New Roman" w:hAnsi="Times New Roman" w:cs="Times New Roman" w:eastAsia="Times New Roman"/>
                <w:b w:val="0"/>
                <w:i w:val="0"/>
                <w:sz w:val="21"/>
              </w:rPr>
              <w:t>Run the simulation</w:t>
            </w:r>
          </w:p>
        </w:tc>
        <w:tc>
          <w:tcPr>
            <w:tcW w:type="dxa" w:w="3402"/>
            <w:vAlign w:val="center"/>
            <w:shd w:val="clear" w:color="auto" w:fill="F2F7FC"/>
          </w:tcPr>
          <w:p>
            <w:pPr>
              <w:spacing w:after="0" w:line="252" w:lineRule="auto"/>
              <w:jc w:val="left"/>
            </w:pPr>
            <w:r/>
            <w:r>
              <w:rPr>
                <w:rFonts w:ascii="Times New Roman" w:hAnsi="Times New Roman" w:cs="Times New Roman" w:eastAsia="Times New Roman"/>
                <w:b w:val="0"/>
                <w:i w:val="0"/>
                <w:sz w:val="21"/>
              </w:rPr>
              <w:t>Play button</w:t>
            </w:r>
          </w:p>
        </w:tc>
      </w:tr>
      <w:tr>
        <w:trPr>
          <w:cantSplit/>
        </w:trPr>
        <w:tc>
          <w:tcPr>
            <w:tcW w:type="dxa" w:w="794"/>
            <w:vAlign w:val="center"/>
          </w:tcPr>
          <w:p>
            <w:pPr>
              <w:spacing w:after="0" w:line="252" w:lineRule="auto"/>
              <w:jc w:val="center"/>
            </w:pPr>
            <w:r/>
            <w:r>
              <w:rPr>
                <w:rFonts w:ascii="Times New Roman" w:hAnsi="Times New Roman" w:cs="Times New Roman" w:eastAsia="Times New Roman"/>
                <w:b w:val="0"/>
                <w:i w:val="0"/>
                <w:sz w:val="21"/>
              </w:rPr>
              <w:t>11</w:t>
            </w:r>
          </w:p>
        </w:tc>
        <w:tc>
          <w:tcPr>
            <w:tcW w:type="dxa" w:w="4819"/>
            <w:vAlign w:val="center"/>
          </w:tcPr>
          <w:p>
            <w:pPr>
              <w:spacing w:after="0" w:line="252" w:lineRule="auto"/>
              <w:jc w:val="left"/>
            </w:pPr>
            <w:r/>
            <w:r>
              <w:rPr>
                <w:rFonts w:ascii="Times New Roman" w:hAnsi="Times New Roman" w:cs="Times New Roman" w:eastAsia="Times New Roman"/>
                <w:b w:val="0"/>
                <w:i w:val="0"/>
                <w:sz w:val="21"/>
              </w:rPr>
              <w:t>Apply test inputs and observe the outputs</w:t>
            </w:r>
          </w:p>
        </w:tc>
        <w:tc>
          <w:tcPr>
            <w:tcW w:type="dxa" w:w="3402"/>
            <w:vAlign w:val="center"/>
          </w:tcPr>
          <w:p>
            <w:pPr>
              <w:spacing w:after="0" w:line="252" w:lineRule="auto"/>
              <w:jc w:val="left"/>
            </w:pPr>
            <w:r/>
            <w:r>
              <w:rPr>
                <w:rFonts w:ascii="Times New Roman" w:hAnsi="Times New Roman" w:cs="Times New Roman" w:eastAsia="Times New Roman"/>
                <w:b w:val="0"/>
                <w:i w:val="0"/>
                <w:sz w:val="21"/>
              </w:rPr>
              <w:t>Sensors, switches, LCD, Virtual Terminal</w:t>
            </w:r>
          </w:p>
        </w:tc>
      </w:tr>
      <w:tr>
        <w:trPr>
          <w:cantSplit/>
        </w:trPr>
        <w:tc>
          <w:tcPr>
            <w:tcW w:type="dxa" w:w="794"/>
            <w:vAlign w:val="center"/>
            <w:shd w:val="clear" w:color="auto" w:fill="F2F7FC"/>
          </w:tcPr>
          <w:p>
            <w:pPr>
              <w:spacing w:after="0" w:line="252" w:lineRule="auto"/>
              <w:jc w:val="center"/>
            </w:pPr>
            <w:r/>
            <w:r>
              <w:rPr>
                <w:rFonts w:ascii="Times New Roman" w:hAnsi="Times New Roman" w:cs="Times New Roman" w:eastAsia="Times New Roman"/>
                <w:b w:val="0"/>
                <w:i w:val="0"/>
                <w:sz w:val="21"/>
              </w:rPr>
              <w:t>12</w:t>
            </w:r>
          </w:p>
        </w:tc>
        <w:tc>
          <w:tcPr>
            <w:tcW w:type="dxa" w:w="4819"/>
            <w:vAlign w:val="center"/>
            <w:shd w:val="clear" w:color="auto" w:fill="F2F7FC"/>
          </w:tcPr>
          <w:p>
            <w:pPr>
              <w:spacing w:after="0" w:line="252" w:lineRule="auto"/>
              <w:jc w:val="left"/>
            </w:pPr>
            <w:r/>
            <w:r>
              <w:rPr>
                <w:rFonts w:ascii="Times New Roman" w:hAnsi="Times New Roman" w:cs="Times New Roman" w:eastAsia="Times New Roman"/>
                <w:b w:val="0"/>
                <w:i w:val="0"/>
                <w:sz w:val="21"/>
              </w:rPr>
              <w:t>Verify all test cases</w:t>
            </w:r>
          </w:p>
        </w:tc>
        <w:tc>
          <w:tcPr>
            <w:tcW w:type="dxa" w:w="3402"/>
            <w:vAlign w:val="center"/>
            <w:shd w:val="clear" w:color="auto" w:fill="F2F7FC"/>
          </w:tcPr>
          <w:p>
            <w:pPr>
              <w:spacing w:after="0" w:line="252" w:lineRule="auto"/>
              <w:jc w:val="left"/>
            </w:pPr>
            <w:r/>
            <w:r>
              <w:rPr>
                <w:rFonts w:ascii="Times New Roman" w:hAnsi="Times New Roman" w:cs="Times New Roman" w:eastAsia="Times New Roman"/>
                <w:b w:val="0"/>
                <w:i w:val="0"/>
                <w:sz w:val="21"/>
              </w:rPr>
              <w:t>Test case table</w:t>
            </w:r>
          </w:p>
        </w:tc>
      </w:tr>
    </w:tbl>
    <w:p>
      <w:pPr>
        <w:keepNext w:val="0"/>
        <w:pageBreakBefore w:val="0"/>
        <w:widowControl/>
        <w:spacing w:after="160" w:before="0" w:line="240" w:lineRule="auto"/>
        <w:jc w:val="both"/>
      </w:pPr>
    </w:p>
    <w:p>
      <w:pPr>
        <w:keepNext/>
        <w:pageBreakBefore w:val="0"/>
        <w:widowControl/>
        <w:spacing w:after="80" w:before="120" w:line="240" w:lineRule="auto"/>
        <w:jc w:val="left"/>
      </w:pPr>
      <w:r>
        <w:rPr>
          <w:rFonts w:ascii="Times New Roman" w:hAnsi="Times New Roman" w:cs="Times New Roman" w:eastAsia="Times New Roman"/>
          <w:b/>
          <w:i w:val="0"/>
          <w:sz w:val="24"/>
        </w:rPr>
        <w:t>COMPONENTS USED IN THE PROTEUS SIMULATION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737"/>
        <w:gridCol w:w="2268"/>
        <w:gridCol w:w="2097"/>
        <w:gridCol w:w="1020"/>
        <w:gridCol w:w="2891"/>
      </w:tblGrid>
      <w:tr>
        <w:trPr>
          <w:cantSplit/>
          <w:tblHeader/>
        </w:trPr>
        <w:tc>
          <w:tcPr>
            <w:tcW w:type="dxa" w:w="737"/>
            <w:vAlign w:val="center"/>
            <w:shd w:val="clear" w:color="auto" w:fill="BDD7EE"/>
          </w:tcPr>
          <w:p>
            <w:pPr>
              <w:spacing w:after="0" w:line="252" w:lineRule="auto"/>
              <w:jc w:val="center"/>
            </w:pPr>
            <w:r/>
            <w:r>
              <w:rPr>
                <w:rFonts w:ascii="Times New Roman" w:hAnsi="Times New Roman" w:cs="Times New Roman" w:eastAsia="Times New Roman"/>
                <w:b/>
                <w:i w:val="0"/>
                <w:sz w:val="20"/>
              </w:rPr>
              <w:t>S. No.</w:t>
            </w:r>
          </w:p>
        </w:tc>
        <w:tc>
          <w:tcPr>
            <w:tcW w:type="dxa" w:w="2268"/>
            <w:vAlign w:val="center"/>
            <w:shd w:val="clear" w:color="auto" w:fill="BDD7EE"/>
          </w:tcPr>
          <w:p>
            <w:pPr>
              <w:spacing w:after="0" w:line="252" w:lineRule="auto"/>
              <w:jc w:val="center"/>
            </w:pPr>
            <w:r/>
            <w:r>
              <w:rPr>
                <w:rFonts w:ascii="Times New Roman" w:hAnsi="Times New Roman" w:cs="Times New Roman" w:eastAsia="Times New Roman"/>
                <w:b/>
                <w:i w:val="0"/>
                <w:sz w:val="20"/>
              </w:rPr>
              <w:t>Component</w:t>
            </w:r>
          </w:p>
        </w:tc>
        <w:tc>
          <w:tcPr>
            <w:tcW w:type="dxa" w:w="2098"/>
            <w:vAlign w:val="center"/>
            <w:shd w:val="clear" w:color="auto" w:fill="BDD7EE"/>
          </w:tcPr>
          <w:p>
            <w:pPr>
              <w:spacing w:after="0" w:line="252" w:lineRule="auto"/>
              <w:jc w:val="center"/>
            </w:pPr>
            <w:r/>
            <w:r>
              <w:rPr>
                <w:rFonts w:ascii="Times New Roman" w:hAnsi="Times New Roman" w:cs="Times New Roman" w:eastAsia="Times New Roman"/>
                <w:b/>
                <w:i w:val="0"/>
                <w:sz w:val="20"/>
              </w:rPr>
              <w:t>Value / Part</w:t>
            </w:r>
          </w:p>
        </w:tc>
        <w:tc>
          <w:tcPr>
            <w:tcW w:type="dxa" w:w="1020"/>
            <w:vAlign w:val="center"/>
            <w:shd w:val="clear" w:color="auto" w:fill="BDD7EE"/>
          </w:tcPr>
          <w:p>
            <w:pPr>
              <w:spacing w:after="0" w:line="252" w:lineRule="auto"/>
              <w:jc w:val="center"/>
            </w:pPr>
            <w:r/>
            <w:r>
              <w:rPr>
                <w:rFonts w:ascii="Times New Roman" w:hAnsi="Times New Roman" w:cs="Times New Roman" w:eastAsia="Times New Roman"/>
                <w:b/>
                <w:i w:val="0"/>
                <w:sz w:val="20"/>
              </w:rPr>
              <w:t>Quantity</w:t>
            </w:r>
          </w:p>
        </w:tc>
        <w:tc>
          <w:tcPr>
            <w:tcW w:type="dxa" w:w="2891"/>
            <w:vAlign w:val="center"/>
            <w:shd w:val="clear" w:color="auto" w:fill="BDD7EE"/>
          </w:tcPr>
          <w:p>
            <w:pPr>
              <w:spacing w:after="0" w:line="252" w:lineRule="auto"/>
              <w:jc w:val="center"/>
            </w:pPr>
            <w:r/>
            <w:r>
              <w:rPr>
                <w:rFonts w:ascii="Times New Roman" w:hAnsi="Times New Roman" w:cs="Times New Roman" w:eastAsia="Times New Roman"/>
                <w:b/>
                <w:i w:val="0"/>
                <w:sz w:val="20"/>
              </w:rPr>
              <w:t>Purpose</w:t>
            </w:r>
          </w:p>
        </w:tc>
      </w:tr>
      <w:tr>
        <w:trPr>
          <w:cantSplit/>
        </w:trPr>
        <w:tc>
          <w:tcPr>
            <w:tcW w:type="dxa" w:w="737"/>
            <w:vAlign w:val="center"/>
          </w:tcPr>
          <w:p>
            <w:pPr>
              <w:spacing w:after="0" w:line="252" w:lineRule="auto"/>
              <w:jc w:val="center"/>
            </w:pPr>
            <w:r/>
            <w:r>
              <w:rPr>
                <w:rFonts w:ascii="Times New Roman" w:hAnsi="Times New Roman" w:cs="Times New Roman" w:eastAsia="Times New Roman"/>
                <w:b w:val="0"/>
                <w:i w:val="0"/>
                <w:sz w:val="20"/>
              </w:rPr>
              <w:t>1</w:t>
            </w:r>
          </w:p>
        </w:tc>
        <w:tc>
          <w:tcPr>
            <w:tcW w:type="dxa" w:w="2268"/>
            <w:vAlign w:val="center"/>
          </w:tcPr>
          <w:p>
            <w:pPr>
              <w:spacing w:after="0" w:line="252" w:lineRule="auto"/>
              <w:jc w:val="left"/>
            </w:pPr>
            <w:r/>
            <w:r>
              <w:rPr>
                <w:rFonts w:ascii="Times New Roman" w:hAnsi="Times New Roman" w:cs="Times New Roman" w:eastAsia="Times New Roman"/>
                <w:b w:val="0"/>
                <w:i w:val="0"/>
                <w:sz w:val="20"/>
              </w:rPr>
              <w:t>LPC2148</w:t>
            </w:r>
          </w:p>
        </w:tc>
        <w:tc>
          <w:tcPr>
            <w:tcW w:type="dxa" w:w="2098"/>
            <w:vAlign w:val="center"/>
          </w:tcPr>
          <w:p>
            <w:pPr>
              <w:spacing w:after="0" w:line="252" w:lineRule="auto"/>
              <w:jc w:val="left"/>
            </w:pPr>
            <w:r/>
            <w:r>
              <w:rPr>
                <w:rFonts w:ascii="Times New Roman" w:hAnsi="Times New Roman" w:cs="Times New Roman" w:eastAsia="Times New Roman"/>
                <w:b w:val="0"/>
                <w:i w:val="0"/>
                <w:sz w:val="20"/>
              </w:rPr>
              <w:t>ARM7TDMI-S</w:t>
            </w:r>
          </w:p>
        </w:tc>
        <w:tc>
          <w:tcPr>
            <w:tcW w:type="dxa" w:w="1020"/>
            <w:vAlign w:val="center"/>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tcPr>
          <w:p>
            <w:pPr>
              <w:spacing w:after="0" w:line="252" w:lineRule="auto"/>
              <w:jc w:val="left"/>
            </w:pPr>
            <w:r/>
            <w:r>
              <w:rPr>
                <w:rFonts w:ascii="Times New Roman" w:hAnsi="Times New Roman" w:cs="Times New Roman" w:eastAsia="Times New Roman"/>
                <w:b w:val="0"/>
                <w:i w:val="0"/>
                <w:sz w:val="20"/>
              </w:rPr>
              <w:t>Main controller</w:t>
            </w:r>
          </w:p>
        </w:tc>
      </w:tr>
      <w:tr>
        <w:trPr>
          <w:cantSplit/>
        </w:trPr>
        <w:tc>
          <w:tcPr>
            <w:tcW w:type="dxa" w:w="737"/>
            <w:vAlign w:val="center"/>
            <w:shd w:val="clear" w:color="auto" w:fill="F2F7FC"/>
          </w:tcPr>
          <w:p>
            <w:pPr>
              <w:spacing w:after="0" w:line="252" w:lineRule="auto"/>
              <w:jc w:val="center"/>
            </w:pPr>
            <w:r/>
            <w:r>
              <w:rPr>
                <w:rFonts w:ascii="Times New Roman" w:hAnsi="Times New Roman" w:cs="Times New Roman" w:eastAsia="Times New Roman"/>
                <w:b w:val="0"/>
                <w:i w:val="0"/>
                <w:sz w:val="20"/>
              </w:rPr>
              <w:t>2</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Crystal with capacitors</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12 MHz, 2 × 33 pF</w:t>
            </w:r>
          </w:p>
        </w:tc>
        <w:tc>
          <w:tcPr>
            <w:tcW w:type="dxa" w:w="1020"/>
            <w:vAlign w:val="center"/>
            <w:shd w:val="clear" w:color="auto" w:fill="F2F7FC"/>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Clock source for the PLL</w:t>
            </w:r>
          </w:p>
        </w:tc>
      </w:tr>
      <w:tr>
        <w:trPr>
          <w:cantSplit/>
        </w:trPr>
        <w:tc>
          <w:tcPr>
            <w:tcW w:type="dxa" w:w="737"/>
            <w:vAlign w:val="center"/>
          </w:tcPr>
          <w:p>
            <w:pPr>
              <w:spacing w:after="0" w:line="252" w:lineRule="auto"/>
              <w:jc w:val="center"/>
            </w:pPr>
            <w:r/>
            <w:r>
              <w:rPr>
                <w:rFonts w:ascii="Times New Roman" w:hAnsi="Times New Roman" w:cs="Times New Roman" w:eastAsia="Times New Roman"/>
                <w:b w:val="0"/>
                <w:i w:val="0"/>
                <w:sz w:val="20"/>
              </w:rPr>
              <w:t>3</w:t>
            </w:r>
          </w:p>
        </w:tc>
        <w:tc>
          <w:tcPr>
            <w:tcW w:type="dxa" w:w="2268"/>
            <w:vAlign w:val="center"/>
          </w:tcPr>
          <w:p>
            <w:pPr>
              <w:spacing w:after="0" w:line="252" w:lineRule="auto"/>
              <w:jc w:val="left"/>
            </w:pPr>
            <w:r/>
            <w:r>
              <w:rPr>
                <w:rFonts w:ascii="Times New Roman" w:hAnsi="Times New Roman" w:cs="Times New Roman" w:eastAsia="Times New Roman"/>
                <w:b w:val="0"/>
                <w:i w:val="0"/>
                <w:sz w:val="20"/>
              </w:rPr>
              <w:t>LM35</w:t>
            </w:r>
          </w:p>
        </w:tc>
        <w:tc>
          <w:tcPr>
            <w:tcW w:type="dxa" w:w="2098"/>
            <w:vAlign w:val="center"/>
          </w:tcPr>
          <w:p>
            <w:pPr>
              <w:spacing w:after="0" w:line="252" w:lineRule="auto"/>
              <w:jc w:val="left"/>
            </w:pPr>
            <w:r/>
            <w:r>
              <w:rPr>
                <w:rFonts w:ascii="Times New Roman" w:hAnsi="Times New Roman" w:cs="Times New Roman" w:eastAsia="Times New Roman"/>
                <w:b w:val="0"/>
                <w:i w:val="0"/>
                <w:sz w:val="20"/>
              </w:rPr>
              <w:t>10 mV/°C</w:t>
            </w:r>
          </w:p>
        </w:tc>
        <w:tc>
          <w:tcPr>
            <w:tcW w:type="dxa" w:w="1020"/>
            <w:vAlign w:val="center"/>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tcPr>
          <w:p>
            <w:pPr>
              <w:spacing w:after="0" w:line="252" w:lineRule="auto"/>
              <w:jc w:val="left"/>
            </w:pPr>
            <w:r/>
            <w:r>
              <w:rPr>
                <w:rFonts w:ascii="Times New Roman" w:hAnsi="Times New Roman" w:cs="Times New Roman" w:eastAsia="Times New Roman"/>
                <w:b w:val="0"/>
                <w:i w:val="0"/>
                <w:sz w:val="20"/>
              </w:rPr>
              <w:t>Temperature sensing</w:t>
            </w:r>
          </w:p>
        </w:tc>
      </w:tr>
      <w:tr>
        <w:trPr>
          <w:cantSplit/>
        </w:trPr>
        <w:tc>
          <w:tcPr>
            <w:tcW w:type="dxa" w:w="737"/>
            <w:vAlign w:val="center"/>
            <w:shd w:val="clear" w:color="auto" w:fill="F2F7FC"/>
          </w:tcPr>
          <w:p>
            <w:pPr>
              <w:spacing w:after="0" w:line="252" w:lineRule="auto"/>
              <w:jc w:val="center"/>
            </w:pPr>
            <w:r/>
            <w:r>
              <w:rPr>
                <w:rFonts w:ascii="Times New Roman" w:hAnsi="Times New Roman" w:cs="Times New Roman" w:eastAsia="Times New Roman"/>
                <w:b w:val="0"/>
                <w:i w:val="0"/>
                <w:sz w:val="20"/>
              </w:rPr>
              <w:t>4</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Potentiometers</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1 kΩ (RV1, RV2)</w:t>
            </w:r>
          </w:p>
        </w:tc>
        <w:tc>
          <w:tcPr>
            <w:tcW w:type="dxa" w:w="1020"/>
            <w:vAlign w:val="center"/>
            <w:shd w:val="clear" w:color="auto" w:fill="F2F7FC"/>
          </w:tcPr>
          <w:p>
            <w:pPr>
              <w:spacing w:after="0" w:line="252" w:lineRule="auto"/>
              <w:jc w:val="center"/>
            </w:pPr>
            <w:r/>
            <w:r>
              <w:rPr>
                <w:rFonts w:ascii="Times New Roman" w:hAnsi="Times New Roman" w:cs="Times New Roman" w:eastAsia="Times New Roman"/>
                <w:b w:val="0"/>
                <w:i w:val="0"/>
                <w:sz w:val="20"/>
              </w:rPr>
              <w:t>2</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Simulate MQ-2 and ACS712 outputs</w:t>
            </w:r>
          </w:p>
        </w:tc>
      </w:tr>
      <w:tr>
        <w:trPr>
          <w:cantSplit/>
        </w:trPr>
        <w:tc>
          <w:tcPr>
            <w:tcW w:type="dxa" w:w="737"/>
            <w:vAlign w:val="center"/>
          </w:tcPr>
          <w:p>
            <w:pPr>
              <w:spacing w:after="0" w:line="252" w:lineRule="auto"/>
              <w:jc w:val="center"/>
            </w:pPr>
            <w:r/>
            <w:r>
              <w:rPr>
                <w:rFonts w:ascii="Times New Roman" w:hAnsi="Times New Roman" w:cs="Times New Roman" w:eastAsia="Times New Roman"/>
                <w:b w:val="0"/>
                <w:i w:val="0"/>
                <w:sz w:val="20"/>
              </w:rPr>
              <w:t>5</w:t>
            </w:r>
          </w:p>
        </w:tc>
        <w:tc>
          <w:tcPr>
            <w:tcW w:type="dxa" w:w="2268"/>
            <w:vAlign w:val="center"/>
          </w:tcPr>
          <w:p>
            <w:pPr>
              <w:spacing w:after="0" w:line="252" w:lineRule="auto"/>
              <w:jc w:val="left"/>
            </w:pPr>
            <w:r/>
            <w:r>
              <w:rPr>
                <w:rFonts w:ascii="Times New Roman" w:hAnsi="Times New Roman" w:cs="Times New Roman" w:eastAsia="Times New Roman"/>
                <w:b w:val="0"/>
                <w:i w:val="0"/>
                <w:sz w:val="20"/>
              </w:rPr>
              <w:t>Push buttons / logic toggle</w:t>
            </w:r>
          </w:p>
        </w:tc>
        <w:tc>
          <w:tcPr>
            <w:tcW w:type="dxa" w:w="2098"/>
            <w:vAlign w:val="center"/>
          </w:tcPr>
          <w:p>
            <w:pPr>
              <w:spacing w:after="0" w:line="252" w:lineRule="auto"/>
              <w:jc w:val="left"/>
            </w:pPr>
            <w:r/>
            <w:r>
              <w:rPr>
                <w:rFonts w:ascii="Times New Roman" w:hAnsi="Times New Roman" w:cs="Times New Roman" w:eastAsia="Times New Roman"/>
                <w:b w:val="0"/>
                <w:i w:val="0"/>
                <w:sz w:val="20"/>
              </w:rPr>
              <w:t>10 kΩ pull-ups</w:t>
            </w:r>
          </w:p>
        </w:tc>
        <w:tc>
          <w:tcPr>
            <w:tcW w:type="dxa" w:w="1020"/>
            <w:vAlign w:val="center"/>
          </w:tcPr>
          <w:p>
            <w:pPr>
              <w:spacing w:after="0" w:line="252" w:lineRule="auto"/>
              <w:jc w:val="center"/>
            </w:pPr>
            <w:r/>
            <w:r>
              <w:rPr>
                <w:rFonts w:ascii="Times New Roman" w:hAnsi="Times New Roman" w:cs="Times New Roman" w:eastAsia="Times New Roman"/>
                <w:b w:val="0"/>
                <w:i w:val="0"/>
                <w:sz w:val="20"/>
              </w:rPr>
              <w:t>3</w:t>
            </w:r>
          </w:p>
        </w:tc>
        <w:tc>
          <w:tcPr>
            <w:tcW w:type="dxa" w:w="2891"/>
            <w:vAlign w:val="center"/>
          </w:tcPr>
          <w:p>
            <w:pPr>
              <w:spacing w:after="0" w:line="252" w:lineRule="auto"/>
              <w:jc w:val="left"/>
            </w:pPr>
            <w:r/>
            <w:r>
              <w:rPr>
                <w:rFonts w:ascii="Times New Roman" w:hAnsi="Times New Roman" w:cs="Times New Roman" w:eastAsia="Times New Roman"/>
                <w:b w:val="0"/>
                <w:i w:val="0"/>
                <w:sz w:val="20"/>
              </w:rPr>
              <w:t>Emergency stop, reset, flame input</w:t>
            </w:r>
          </w:p>
        </w:tc>
      </w:tr>
      <w:tr>
        <w:trPr>
          <w:cantSplit/>
        </w:trPr>
        <w:tc>
          <w:tcPr>
            <w:tcW w:type="dxa" w:w="737"/>
            <w:vAlign w:val="center"/>
            <w:shd w:val="clear" w:color="auto" w:fill="F2F7FC"/>
          </w:tcPr>
          <w:p>
            <w:pPr>
              <w:spacing w:after="0" w:line="252" w:lineRule="auto"/>
              <w:jc w:val="center"/>
            </w:pPr>
            <w:r/>
            <w:r>
              <w:rPr>
                <w:rFonts w:ascii="Times New Roman" w:hAnsi="Times New Roman" w:cs="Times New Roman" w:eastAsia="Times New Roman"/>
                <w:b w:val="0"/>
                <w:i w:val="0"/>
                <w:sz w:val="20"/>
              </w:rPr>
              <w:t>6</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LM016L LCD</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16 × 2, 4-bit mode</w:t>
            </w:r>
          </w:p>
        </w:tc>
        <w:tc>
          <w:tcPr>
            <w:tcW w:type="dxa" w:w="1020"/>
            <w:vAlign w:val="center"/>
            <w:shd w:val="clear" w:color="auto" w:fill="F2F7FC"/>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Status display</w:t>
            </w:r>
          </w:p>
        </w:tc>
      </w:tr>
      <w:tr>
        <w:trPr>
          <w:cantSplit/>
        </w:trPr>
        <w:tc>
          <w:tcPr>
            <w:tcW w:type="dxa" w:w="737"/>
            <w:vAlign w:val="center"/>
          </w:tcPr>
          <w:p>
            <w:pPr>
              <w:spacing w:after="0" w:line="252" w:lineRule="auto"/>
              <w:jc w:val="center"/>
            </w:pPr>
            <w:r/>
            <w:r>
              <w:rPr>
                <w:rFonts w:ascii="Times New Roman" w:hAnsi="Times New Roman" w:cs="Times New Roman" w:eastAsia="Times New Roman"/>
                <w:b w:val="0"/>
                <w:i w:val="0"/>
                <w:sz w:val="20"/>
              </w:rPr>
              <w:t>7</w:t>
            </w:r>
          </w:p>
        </w:tc>
        <w:tc>
          <w:tcPr>
            <w:tcW w:type="dxa" w:w="2268"/>
            <w:vAlign w:val="center"/>
          </w:tcPr>
          <w:p>
            <w:pPr>
              <w:spacing w:after="0" w:line="252" w:lineRule="auto"/>
              <w:jc w:val="left"/>
            </w:pPr>
            <w:r/>
            <w:r>
              <w:rPr>
                <w:rFonts w:ascii="Times New Roman" w:hAnsi="Times New Roman" w:cs="Times New Roman" w:eastAsia="Times New Roman"/>
                <w:b w:val="0"/>
                <w:i w:val="0"/>
                <w:sz w:val="20"/>
              </w:rPr>
              <w:t>LEDs</w:t>
            </w:r>
          </w:p>
        </w:tc>
        <w:tc>
          <w:tcPr>
            <w:tcW w:type="dxa" w:w="2098"/>
            <w:vAlign w:val="center"/>
          </w:tcPr>
          <w:p>
            <w:pPr>
              <w:spacing w:after="0" w:line="252" w:lineRule="auto"/>
              <w:jc w:val="left"/>
            </w:pPr>
            <w:r/>
            <w:r>
              <w:rPr>
                <w:rFonts w:ascii="Times New Roman" w:hAnsi="Times New Roman" w:cs="Times New Roman" w:eastAsia="Times New Roman"/>
                <w:b w:val="0"/>
                <w:i w:val="0"/>
                <w:sz w:val="20"/>
              </w:rPr>
              <w:t>Red, yellow, green + 330 Ω</w:t>
            </w:r>
          </w:p>
        </w:tc>
        <w:tc>
          <w:tcPr>
            <w:tcW w:type="dxa" w:w="1020"/>
            <w:vAlign w:val="center"/>
          </w:tcPr>
          <w:p>
            <w:pPr>
              <w:spacing w:after="0" w:line="252" w:lineRule="auto"/>
              <w:jc w:val="center"/>
            </w:pPr>
            <w:r/>
            <w:r>
              <w:rPr>
                <w:rFonts w:ascii="Times New Roman" w:hAnsi="Times New Roman" w:cs="Times New Roman" w:eastAsia="Times New Roman"/>
                <w:b w:val="0"/>
                <w:i w:val="0"/>
                <w:sz w:val="20"/>
              </w:rPr>
              <w:t>3</w:t>
            </w:r>
          </w:p>
        </w:tc>
        <w:tc>
          <w:tcPr>
            <w:tcW w:type="dxa" w:w="2891"/>
            <w:vAlign w:val="center"/>
          </w:tcPr>
          <w:p>
            <w:pPr>
              <w:spacing w:after="0" w:line="252" w:lineRule="auto"/>
              <w:jc w:val="left"/>
            </w:pPr>
            <w:r/>
            <w:r>
              <w:rPr>
                <w:rFonts w:ascii="Times New Roman" w:hAnsi="Times New Roman" w:cs="Times New Roman" w:eastAsia="Times New Roman"/>
                <w:b w:val="0"/>
                <w:i w:val="0"/>
                <w:sz w:val="20"/>
              </w:rPr>
              <w:t>Critical, warning, normal indication</w:t>
            </w:r>
          </w:p>
        </w:tc>
      </w:tr>
      <w:tr>
        <w:trPr>
          <w:cantSplit/>
        </w:trPr>
        <w:tc>
          <w:tcPr>
            <w:tcW w:type="dxa" w:w="737"/>
            <w:vAlign w:val="center"/>
            <w:shd w:val="clear" w:color="auto" w:fill="F2F7FC"/>
          </w:tcPr>
          <w:p>
            <w:pPr>
              <w:spacing w:after="0" w:line="252" w:lineRule="auto"/>
              <w:jc w:val="center"/>
            </w:pPr>
            <w:r/>
            <w:r>
              <w:rPr>
                <w:rFonts w:ascii="Times New Roman" w:hAnsi="Times New Roman" w:cs="Times New Roman" w:eastAsia="Times New Roman"/>
                <w:b w:val="0"/>
                <w:i w:val="0"/>
                <w:sz w:val="20"/>
              </w:rPr>
              <w:t>8</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Buzzer</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1 kΩ series resistor</w:t>
            </w:r>
          </w:p>
        </w:tc>
        <w:tc>
          <w:tcPr>
            <w:tcW w:type="dxa" w:w="1020"/>
            <w:vAlign w:val="center"/>
            <w:shd w:val="clear" w:color="auto" w:fill="F2F7FC"/>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Audible alarm</w:t>
            </w:r>
          </w:p>
        </w:tc>
      </w:tr>
      <w:tr>
        <w:trPr>
          <w:cantSplit/>
        </w:trPr>
        <w:tc>
          <w:tcPr>
            <w:tcW w:type="dxa" w:w="737"/>
            <w:vAlign w:val="center"/>
          </w:tcPr>
          <w:p>
            <w:pPr>
              <w:spacing w:after="0" w:line="252" w:lineRule="auto"/>
              <w:jc w:val="center"/>
            </w:pPr>
            <w:r/>
            <w:r>
              <w:rPr>
                <w:rFonts w:ascii="Times New Roman" w:hAnsi="Times New Roman" w:cs="Times New Roman" w:eastAsia="Times New Roman"/>
                <w:b w:val="0"/>
                <w:i w:val="0"/>
                <w:sz w:val="20"/>
              </w:rPr>
              <w:t>9</w:t>
            </w:r>
          </w:p>
        </w:tc>
        <w:tc>
          <w:tcPr>
            <w:tcW w:type="dxa" w:w="2268"/>
            <w:vAlign w:val="center"/>
          </w:tcPr>
          <w:p>
            <w:pPr>
              <w:spacing w:after="0" w:line="252" w:lineRule="auto"/>
              <w:jc w:val="left"/>
            </w:pPr>
            <w:r/>
            <w:r>
              <w:rPr>
                <w:rFonts w:ascii="Times New Roman" w:hAnsi="Times New Roman" w:cs="Times New Roman" w:eastAsia="Times New Roman"/>
                <w:b w:val="0"/>
                <w:i w:val="0"/>
                <w:sz w:val="20"/>
              </w:rPr>
              <w:t>2N2222 + 1N4007 + relay</w:t>
            </w:r>
          </w:p>
        </w:tc>
        <w:tc>
          <w:tcPr>
            <w:tcW w:type="dxa" w:w="2098"/>
            <w:vAlign w:val="center"/>
          </w:tcPr>
          <w:p>
            <w:pPr>
              <w:spacing w:after="0" w:line="252" w:lineRule="auto"/>
              <w:jc w:val="left"/>
            </w:pPr>
            <w:r/>
            <w:r>
              <w:rPr>
                <w:rFonts w:ascii="Times New Roman" w:hAnsi="Times New Roman" w:cs="Times New Roman" w:eastAsia="Times New Roman"/>
                <w:b w:val="0"/>
                <w:i w:val="0"/>
                <w:sz w:val="20"/>
              </w:rPr>
              <w:t>12 V relay</w:t>
            </w:r>
          </w:p>
        </w:tc>
        <w:tc>
          <w:tcPr>
            <w:tcW w:type="dxa" w:w="1020"/>
            <w:vAlign w:val="center"/>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tcPr>
          <w:p>
            <w:pPr>
              <w:spacing w:after="0" w:line="252" w:lineRule="auto"/>
              <w:jc w:val="left"/>
            </w:pPr>
            <w:r/>
            <w:r>
              <w:rPr>
                <w:rFonts w:ascii="Times New Roman" w:hAnsi="Times New Roman" w:cs="Times New Roman" w:eastAsia="Times New Roman"/>
                <w:b w:val="0"/>
                <w:i w:val="0"/>
                <w:sz w:val="20"/>
              </w:rPr>
              <w:t>Load switching and flyback protection</w:t>
            </w:r>
          </w:p>
        </w:tc>
      </w:tr>
      <w:tr>
        <w:trPr>
          <w:cantSplit/>
        </w:trPr>
        <w:tc>
          <w:tcPr>
            <w:tcW w:type="dxa" w:w="737"/>
            <w:vAlign w:val="center"/>
            <w:shd w:val="clear" w:color="auto" w:fill="F2F7FC"/>
          </w:tcPr>
          <w:p>
            <w:pPr>
              <w:spacing w:after="0" w:line="252" w:lineRule="auto"/>
              <w:jc w:val="center"/>
            </w:pPr>
            <w:r/>
            <w:r>
              <w:rPr>
                <w:rFonts w:ascii="Times New Roman" w:hAnsi="Times New Roman" w:cs="Times New Roman" w:eastAsia="Times New Roman"/>
                <w:b w:val="0"/>
                <w:i w:val="0"/>
                <w:sz w:val="20"/>
              </w:rPr>
              <w:t>10</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Lamp</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12 V</w:t>
            </w:r>
          </w:p>
        </w:tc>
        <w:tc>
          <w:tcPr>
            <w:tcW w:type="dxa" w:w="1020"/>
            <w:vAlign w:val="center"/>
            <w:shd w:val="clear" w:color="auto" w:fill="F2F7FC"/>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Protected load</w:t>
            </w:r>
          </w:p>
        </w:tc>
      </w:tr>
      <w:tr>
        <w:trPr>
          <w:cantSplit/>
        </w:trPr>
        <w:tc>
          <w:tcPr>
            <w:tcW w:type="dxa" w:w="737"/>
            <w:vAlign w:val="center"/>
          </w:tcPr>
          <w:p>
            <w:pPr>
              <w:spacing w:after="0" w:line="252" w:lineRule="auto"/>
              <w:jc w:val="center"/>
            </w:pPr>
            <w:r/>
            <w:r>
              <w:rPr>
                <w:rFonts w:ascii="Times New Roman" w:hAnsi="Times New Roman" w:cs="Times New Roman" w:eastAsia="Times New Roman"/>
                <w:b w:val="0"/>
                <w:i w:val="0"/>
                <w:sz w:val="20"/>
              </w:rPr>
              <w:t>11</w:t>
            </w:r>
          </w:p>
        </w:tc>
        <w:tc>
          <w:tcPr>
            <w:tcW w:type="dxa" w:w="2268"/>
            <w:vAlign w:val="center"/>
          </w:tcPr>
          <w:p>
            <w:pPr>
              <w:spacing w:after="0" w:line="252" w:lineRule="auto"/>
              <w:jc w:val="left"/>
            </w:pPr>
            <w:r/>
            <w:r>
              <w:rPr>
                <w:rFonts w:ascii="Times New Roman" w:hAnsi="Times New Roman" w:cs="Times New Roman" w:eastAsia="Times New Roman"/>
                <w:b w:val="0"/>
                <w:i w:val="0"/>
                <w:sz w:val="20"/>
              </w:rPr>
              <w:t>Virtual Terminal</w:t>
            </w:r>
          </w:p>
        </w:tc>
        <w:tc>
          <w:tcPr>
            <w:tcW w:type="dxa" w:w="2098"/>
            <w:vAlign w:val="center"/>
          </w:tcPr>
          <w:p>
            <w:pPr>
              <w:spacing w:after="0" w:line="252" w:lineRule="auto"/>
              <w:jc w:val="left"/>
            </w:pPr>
            <w:r/>
            <w:r>
              <w:rPr>
                <w:rFonts w:ascii="Times New Roman" w:hAnsi="Times New Roman" w:cs="Times New Roman" w:eastAsia="Times New Roman"/>
                <w:b w:val="0"/>
                <w:i w:val="0"/>
                <w:sz w:val="20"/>
              </w:rPr>
              <w:t>9600 baud, 8N1</w:t>
            </w:r>
          </w:p>
        </w:tc>
        <w:tc>
          <w:tcPr>
            <w:tcW w:type="dxa" w:w="1020"/>
            <w:vAlign w:val="center"/>
          </w:tcPr>
          <w:p>
            <w:pPr>
              <w:spacing w:after="0" w:line="252" w:lineRule="auto"/>
              <w:jc w:val="center"/>
            </w:pPr>
            <w:r/>
            <w:r>
              <w:rPr>
                <w:rFonts w:ascii="Times New Roman" w:hAnsi="Times New Roman" w:cs="Times New Roman" w:eastAsia="Times New Roman"/>
                <w:b w:val="0"/>
                <w:i w:val="0"/>
                <w:sz w:val="20"/>
              </w:rPr>
              <w:t>1</w:t>
            </w:r>
          </w:p>
        </w:tc>
        <w:tc>
          <w:tcPr>
            <w:tcW w:type="dxa" w:w="2891"/>
            <w:vAlign w:val="center"/>
          </w:tcPr>
          <w:p>
            <w:pPr>
              <w:spacing w:after="0" w:line="252" w:lineRule="auto"/>
              <w:jc w:val="left"/>
            </w:pPr>
            <w:r/>
            <w:r>
              <w:rPr>
                <w:rFonts w:ascii="Times New Roman" w:hAnsi="Times New Roman" w:cs="Times New Roman" w:eastAsia="Times New Roman"/>
                <w:b w:val="0"/>
                <w:i w:val="0"/>
                <w:sz w:val="20"/>
              </w:rPr>
              <w:t>UART fault log</w:t>
            </w:r>
          </w:p>
        </w:tc>
      </w:tr>
    </w:tbl>
    <w:p>
      <w:pPr>
        <w:keepNext w:val="0"/>
        <w:pageBreakBefore w:val="0"/>
        <w:widowControl/>
        <w:spacing w:after="160" w:before="0" w:line="240" w:lineRule="auto"/>
        <w:jc w:val="both"/>
      </w:pPr>
    </w:p>
    <w:p>
      <w:pPr>
        <w:keepNext/>
        <w:pageBreakBefore/>
        <w:widowControl/>
        <w:spacing w:after="200" w:before="0" w:line="240" w:lineRule="auto"/>
        <w:jc w:val="center"/>
      </w:pPr>
      <w:r>
        <w:rPr>
          <w:rFonts w:ascii="Times New Roman" w:hAnsi="Times New Roman" w:cs="Times New Roman" w:eastAsia="Times New Roman"/>
          <w:b/>
          <w:i w:val="0"/>
          <w:sz w:val="28"/>
        </w:rPr>
        <w:t>CODE IMPLEMENTATION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CODE IMPLEMENTATION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software of the proposed fault detection system is developed in Embedded C using Keil µVision for the LPC2148 ARM7 microcontroller. The LPC214x.h header file is included to access the special function registers. The program is organized into a driver layer (PLL, LCD, UART, ADC, timer and interrupt set-up), an interrupt layer (EINT0, EINT1 and Timer0 ISRs), an application layer (sensor scan and state machine in the main loop) and a safety layer (safe_shutdown() and the watchdog).</w:t>
      </w:r>
    </w:p>
    <w:p>
      <w:pPr>
        <w:keepNext/>
        <w:pageBreakBefore w:val="0"/>
        <w:widowControl/>
        <w:spacing w:after="80" w:before="160" w:line="240" w:lineRule="auto"/>
        <w:jc w:val="left"/>
      </w:pPr>
      <w:r>
        <w:rPr>
          <w:rFonts w:ascii="Times New Roman" w:hAnsi="Times New Roman" w:cs="Times New Roman" w:eastAsia="Times New Roman"/>
          <w:b/>
          <w:i w:val="0"/>
          <w:sz w:val="24"/>
        </w:rPr>
        <w:t>PIN CONFIGURATION: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134"/>
        <w:gridCol w:w="4762"/>
        <w:gridCol w:w="3118"/>
      </w:tblGrid>
      <w:tr>
        <w:trPr>
          <w:cantSplit/>
          <w:tblHeader/>
        </w:trPr>
        <w:tc>
          <w:tcPr>
            <w:tcW w:type="dxa" w:w="1134"/>
            <w:vAlign w:val="center"/>
            <w:shd w:val="clear" w:color="auto" w:fill="C6D9F1"/>
          </w:tcPr>
          <w:p>
            <w:pPr>
              <w:spacing w:after="0" w:line="252" w:lineRule="auto"/>
              <w:jc w:val="center"/>
            </w:pPr>
            <w:r/>
            <w:r>
              <w:rPr>
                <w:rFonts w:ascii="Times New Roman" w:hAnsi="Times New Roman" w:cs="Times New Roman" w:eastAsia="Times New Roman"/>
                <w:b/>
                <w:i w:val="0"/>
                <w:sz w:val="21"/>
              </w:rPr>
              <w:t>S. No.</w:t>
            </w:r>
          </w:p>
        </w:tc>
        <w:tc>
          <w:tcPr>
            <w:tcW w:type="dxa" w:w="4762"/>
            <w:vAlign w:val="center"/>
            <w:shd w:val="clear" w:color="auto" w:fill="C6D9F1"/>
          </w:tcPr>
          <w:p>
            <w:pPr>
              <w:spacing w:after="0" w:line="252" w:lineRule="auto"/>
              <w:jc w:val="center"/>
            </w:pPr>
            <w:r/>
            <w:r>
              <w:rPr>
                <w:rFonts w:ascii="Times New Roman" w:hAnsi="Times New Roman" w:cs="Times New Roman" w:eastAsia="Times New Roman"/>
                <w:b/>
                <w:i w:val="0"/>
                <w:sz w:val="21"/>
              </w:rPr>
              <w:t>Function</w:t>
            </w:r>
          </w:p>
        </w:tc>
        <w:tc>
          <w:tcPr>
            <w:tcW w:type="dxa" w:w="3118"/>
            <w:vAlign w:val="center"/>
            <w:shd w:val="clear" w:color="auto" w:fill="C6D9F1"/>
          </w:tcPr>
          <w:p>
            <w:pPr>
              <w:spacing w:after="0" w:line="252" w:lineRule="auto"/>
              <w:jc w:val="center"/>
            </w:pPr>
            <w:r/>
            <w:r>
              <w:rPr>
                <w:rFonts w:ascii="Times New Roman" w:hAnsi="Times New Roman" w:cs="Times New Roman" w:eastAsia="Times New Roman"/>
                <w:b/>
                <w:i w:val="0"/>
                <w:sz w:val="21"/>
              </w:rPr>
              <w:t>LPC2148 Pin</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1.</w:t>
            </w:r>
          </w:p>
        </w:tc>
        <w:tc>
          <w:tcPr>
            <w:tcW w:type="dxa" w:w="4762"/>
            <w:vAlign w:val="center"/>
          </w:tcPr>
          <w:p>
            <w:pPr>
              <w:spacing w:after="0" w:line="252" w:lineRule="auto"/>
              <w:jc w:val="left"/>
            </w:pPr>
            <w:r/>
            <w:r>
              <w:rPr>
                <w:rFonts w:ascii="Times New Roman" w:hAnsi="Times New Roman" w:cs="Times New Roman" w:eastAsia="Times New Roman"/>
                <w:b w:val="0"/>
                <w:i w:val="0"/>
                <w:sz w:val="21"/>
              </w:rPr>
              <w:t>UART0 TxD / RxD</w:t>
            </w:r>
          </w:p>
        </w:tc>
        <w:tc>
          <w:tcPr>
            <w:tcW w:type="dxa" w:w="3118"/>
            <w:vAlign w:val="center"/>
          </w:tcPr>
          <w:p>
            <w:pPr>
              <w:spacing w:after="0" w:line="252" w:lineRule="auto"/>
              <w:jc w:val="left"/>
            </w:pPr>
            <w:r/>
            <w:r>
              <w:rPr>
                <w:rFonts w:ascii="Times New Roman" w:hAnsi="Times New Roman" w:cs="Times New Roman" w:eastAsia="Times New Roman"/>
                <w:b w:val="0"/>
                <w:i w:val="0"/>
                <w:sz w:val="21"/>
              </w:rPr>
              <w:t>P0.0 / P0.1</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2.</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Flame Sensor / EINT1</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P0.3</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3.</w:t>
            </w:r>
          </w:p>
        </w:tc>
        <w:tc>
          <w:tcPr>
            <w:tcW w:type="dxa" w:w="4762"/>
            <w:vAlign w:val="center"/>
          </w:tcPr>
          <w:p>
            <w:pPr>
              <w:spacing w:after="0" w:line="252" w:lineRule="auto"/>
              <w:jc w:val="left"/>
            </w:pPr>
            <w:r/>
            <w:r>
              <w:rPr>
                <w:rFonts w:ascii="Times New Roman" w:hAnsi="Times New Roman" w:cs="Times New Roman" w:eastAsia="Times New Roman"/>
                <w:b w:val="0"/>
                <w:i w:val="0"/>
                <w:sz w:val="21"/>
              </w:rPr>
              <w:t>Fault Reset Key</w:t>
            </w:r>
          </w:p>
        </w:tc>
        <w:tc>
          <w:tcPr>
            <w:tcW w:type="dxa" w:w="3118"/>
            <w:vAlign w:val="center"/>
          </w:tcPr>
          <w:p>
            <w:pPr>
              <w:spacing w:after="0" w:line="252" w:lineRule="auto"/>
              <w:jc w:val="left"/>
            </w:pPr>
            <w:r/>
            <w:r>
              <w:rPr>
                <w:rFonts w:ascii="Times New Roman" w:hAnsi="Times New Roman" w:cs="Times New Roman" w:eastAsia="Times New Roman"/>
                <w:b w:val="0"/>
                <w:i w:val="0"/>
                <w:sz w:val="21"/>
              </w:rPr>
              <w:t>P0.4</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4.</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Buzzer</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P0.10</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5.</w:t>
            </w:r>
          </w:p>
        </w:tc>
        <w:tc>
          <w:tcPr>
            <w:tcW w:type="dxa" w:w="4762"/>
            <w:vAlign w:val="center"/>
          </w:tcPr>
          <w:p>
            <w:pPr>
              <w:spacing w:after="0" w:line="252" w:lineRule="auto"/>
              <w:jc w:val="left"/>
            </w:pPr>
            <w:r/>
            <w:r>
              <w:rPr>
                <w:rFonts w:ascii="Times New Roman" w:hAnsi="Times New Roman" w:cs="Times New Roman" w:eastAsia="Times New Roman"/>
                <w:b w:val="0"/>
                <w:i w:val="0"/>
                <w:sz w:val="21"/>
              </w:rPr>
              <w:t>Red LED (Critical)</w:t>
            </w:r>
          </w:p>
        </w:tc>
        <w:tc>
          <w:tcPr>
            <w:tcW w:type="dxa" w:w="3118"/>
            <w:vAlign w:val="center"/>
          </w:tcPr>
          <w:p>
            <w:pPr>
              <w:spacing w:after="0" w:line="252" w:lineRule="auto"/>
              <w:jc w:val="left"/>
            </w:pPr>
            <w:r/>
            <w:r>
              <w:rPr>
                <w:rFonts w:ascii="Times New Roman" w:hAnsi="Times New Roman" w:cs="Times New Roman" w:eastAsia="Times New Roman"/>
                <w:b w:val="0"/>
                <w:i w:val="0"/>
                <w:sz w:val="21"/>
              </w:rPr>
              <w:t>P0.11</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6.</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Yellow LED (Warning)</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P0.12</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7.</w:t>
            </w:r>
          </w:p>
        </w:tc>
        <w:tc>
          <w:tcPr>
            <w:tcW w:type="dxa" w:w="4762"/>
            <w:vAlign w:val="center"/>
          </w:tcPr>
          <w:p>
            <w:pPr>
              <w:spacing w:after="0" w:line="252" w:lineRule="auto"/>
              <w:jc w:val="left"/>
            </w:pPr>
            <w:r/>
            <w:r>
              <w:rPr>
                <w:rFonts w:ascii="Times New Roman" w:hAnsi="Times New Roman" w:cs="Times New Roman" w:eastAsia="Times New Roman"/>
                <w:b w:val="0"/>
                <w:i w:val="0"/>
                <w:sz w:val="21"/>
              </w:rPr>
              <w:t>Green LED (Normal)</w:t>
            </w:r>
          </w:p>
        </w:tc>
        <w:tc>
          <w:tcPr>
            <w:tcW w:type="dxa" w:w="3118"/>
            <w:vAlign w:val="center"/>
          </w:tcPr>
          <w:p>
            <w:pPr>
              <w:spacing w:after="0" w:line="252" w:lineRule="auto"/>
              <w:jc w:val="left"/>
            </w:pPr>
            <w:r/>
            <w:r>
              <w:rPr>
                <w:rFonts w:ascii="Times New Roman" w:hAnsi="Times New Roman" w:cs="Times New Roman" w:eastAsia="Times New Roman"/>
                <w:b w:val="0"/>
                <w:i w:val="0"/>
                <w:sz w:val="21"/>
              </w:rPr>
              <w:t>P0.13</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8.</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Load Relay</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P0.15</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9.</w:t>
            </w:r>
          </w:p>
        </w:tc>
        <w:tc>
          <w:tcPr>
            <w:tcW w:type="dxa" w:w="4762"/>
            <w:vAlign w:val="center"/>
          </w:tcPr>
          <w:p>
            <w:pPr>
              <w:spacing w:after="0" w:line="252" w:lineRule="auto"/>
              <w:jc w:val="left"/>
            </w:pPr>
            <w:r/>
            <w:r>
              <w:rPr>
                <w:rFonts w:ascii="Times New Roman" w:hAnsi="Times New Roman" w:cs="Times New Roman" w:eastAsia="Times New Roman"/>
                <w:b w:val="0"/>
                <w:i w:val="0"/>
                <w:sz w:val="21"/>
              </w:rPr>
              <w:t>Emergency Stop / EINT0</w:t>
            </w:r>
          </w:p>
        </w:tc>
        <w:tc>
          <w:tcPr>
            <w:tcW w:type="dxa" w:w="3118"/>
            <w:vAlign w:val="center"/>
          </w:tcPr>
          <w:p>
            <w:pPr>
              <w:spacing w:after="0" w:line="252" w:lineRule="auto"/>
              <w:jc w:val="left"/>
            </w:pPr>
            <w:r/>
            <w:r>
              <w:rPr>
                <w:rFonts w:ascii="Times New Roman" w:hAnsi="Times New Roman" w:cs="Times New Roman" w:eastAsia="Times New Roman"/>
                <w:b w:val="0"/>
                <w:i w:val="0"/>
                <w:sz w:val="21"/>
              </w:rPr>
              <w:t>P0.16</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10.</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LM35 Temperature / AD0.1</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P0.28</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11.</w:t>
            </w:r>
          </w:p>
        </w:tc>
        <w:tc>
          <w:tcPr>
            <w:tcW w:type="dxa" w:w="4762"/>
            <w:vAlign w:val="center"/>
          </w:tcPr>
          <w:p>
            <w:pPr>
              <w:spacing w:after="0" w:line="252" w:lineRule="auto"/>
              <w:jc w:val="left"/>
            </w:pPr>
            <w:r/>
            <w:r>
              <w:rPr>
                <w:rFonts w:ascii="Times New Roman" w:hAnsi="Times New Roman" w:cs="Times New Roman" w:eastAsia="Times New Roman"/>
                <w:b w:val="0"/>
                <w:i w:val="0"/>
                <w:sz w:val="21"/>
              </w:rPr>
              <w:t>MQ-2 Gas / AD0.2</w:t>
            </w:r>
          </w:p>
        </w:tc>
        <w:tc>
          <w:tcPr>
            <w:tcW w:type="dxa" w:w="3118"/>
            <w:vAlign w:val="center"/>
          </w:tcPr>
          <w:p>
            <w:pPr>
              <w:spacing w:after="0" w:line="252" w:lineRule="auto"/>
              <w:jc w:val="left"/>
            </w:pPr>
            <w:r/>
            <w:r>
              <w:rPr>
                <w:rFonts w:ascii="Times New Roman" w:hAnsi="Times New Roman" w:cs="Times New Roman" w:eastAsia="Times New Roman"/>
                <w:b w:val="0"/>
                <w:i w:val="0"/>
                <w:sz w:val="21"/>
              </w:rPr>
              <w:t>P0.29</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12.</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ACS712 Current / AD0.3</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P0.30</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13.</w:t>
            </w:r>
          </w:p>
        </w:tc>
        <w:tc>
          <w:tcPr>
            <w:tcW w:type="dxa" w:w="4762"/>
            <w:vAlign w:val="center"/>
          </w:tcPr>
          <w:p>
            <w:pPr>
              <w:spacing w:after="0" w:line="252" w:lineRule="auto"/>
              <w:jc w:val="left"/>
            </w:pPr>
            <w:r/>
            <w:r>
              <w:rPr>
                <w:rFonts w:ascii="Times New Roman" w:hAnsi="Times New Roman" w:cs="Times New Roman" w:eastAsia="Times New Roman"/>
                <w:b w:val="0"/>
                <w:i w:val="0"/>
                <w:sz w:val="21"/>
              </w:rPr>
              <w:t>LCD RS</w:t>
            </w:r>
          </w:p>
        </w:tc>
        <w:tc>
          <w:tcPr>
            <w:tcW w:type="dxa" w:w="3118"/>
            <w:vAlign w:val="center"/>
          </w:tcPr>
          <w:p>
            <w:pPr>
              <w:spacing w:after="0" w:line="252" w:lineRule="auto"/>
              <w:jc w:val="left"/>
            </w:pPr>
            <w:r/>
            <w:r>
              <w:rPr>
                <w:rFonts w:ascii="Times New Roman" w:hAnsi="Times New Roman" w:cs="Times New Roman" w:eastAsia="Times New Roman"/>
                <w:b w:val="0"/>
                <w:i w:val="0"/>
                <w:sz w:val="21"/>
              </w:rPr>
              <w:t>P1.16</w:t>
            </w:r>
          </w:p>
        </w:tc>
      </w:tr>
      <w:tr>
        <w:trPr>
          <w:cantSplit/>
        </w:trPr>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1"/>
              </w:rPr>
              <w:t>14.</w:t>
            </w:r>
          </w:p>
        </w:tc>
        <w:tc>
          <w:tcPr>
            <w:tcW w:type="dxa" w:w="4762"/>
            <w:vAlign w:val="center"/>
            <w:shd w:val="clear" w:color="auto" w:fill="F2F7FC"/>
          </w:tcPr>
          <w:p>
            <w:pPr>
              <w:spacing w:after="0" w:line="252" w:lineRule="auto"/>
              <w:jc w:val="left"/>
            </w:pPr>
            <w:r/>
            <w:r>
              <w:rPr>
                <w:rFonts w:ascii="Times New Roman" w:hAnsi="Times New Roman" w:cs="Times New Roman" w:eastAsia="Times New Roman"/>
                <w:b w:val="0"/>
                <w:i w:val="0"/>
                <w:sz w:val="21"/>
              </w:rPr>
              <w:t>LCD EN</w:t>
            </w:r>
          </w:p>
        </w:tc>
        <w:tc>
          <w:tcPr>
            <w:tcW w:type="dxa" w:w="3118"/>
            <w:vAlign w:val="center"/>
            <w:shd w:val="clear" w:color="auto" w:fill="F2F7FC"/>
          </w:tcPr>
          <w:p>
            <w:pPr>
              <w:spacing w:after="0" w:line="252" w:lineRule="auto"/>
              <w:jc w:val="left"/>
            </w:pPr>
            <w:r/>
            <w:r>
              <w:rPr>
                <w:rFonts w:ascii="Times New Roman" w:hAnsi="Times New Roman" w:cs="Times New Roman" w:eastAsia="Times New Roman"/>
                <w:b w:val="0"/>
                <w:i w:val="0"/>
                <w:sz w:val="21"/>
              </w:rPr>
              <w:t>P1.17</w:t>
            </w:r>
          </w:p>
        </w:tc>
      </w:tr>
      <w:tr>
        <w:trPr>
          <w:cantSplit/>
        </w:trPr>
        <w:tc>
          <w:tcPr>
            <w:tcW w:type="dxa" w:w="1134"/>
            <w:vAlign w:val="center"/>
          </w:tcPr>
          <w:p>
            <w:pPr>
              <w:spacing w:after="0" w:line="252" w:lineRule="auto"/>
              <w:jc w:val="center"/>
            </w:pPr>
            <w:r/>
            <w:r>
              <w:rPr>
                <w:rFonts w:ascii="Times New Roman" w:hAnsi="Times New Roman" w:cs="Times New Roman" w:eastAsia="Times New Roman"/>
                <w:b w:val="0"/>
                <w:i w:val="0"/>
                <w:sz w:val="21"/>
              </w:rPr>
              <w:t>15.</w:t>
            </w:r>
          </w:p>
        </w:tc>
        <w:tc>
          <w:tcPr>
            <w:tcW w:type="dxa" w:w="4762"/>
            <w:vAlign w:val="center"/>
          </w:tcPr>
          <w:p>
            <w:pPr>
              <w:spacing w:after="0" w:line="252" w:lineRule="auto"/>
              <w:jc w:val="left"/>
            </w:pPr>
            <w:r/>
            <w:r>
              <w:rPr>
                <w:rFonts w:ascii="Times New Roman" w:hAnsi="Times New Roman" w:cs="Times New Roman" w:eastAsia="Times New Roman"/>
                <w:b w:val="0"/>
                <w:i w:val="0"/>
                <w:sz w:val="21"/>
              </w:rPr>
              <w:t>LCD D4 – D7</w:t>
            </w:r>
          </w:p>
        </w:tc>
        <w:tc>
          <w:tcPr>
            <w:tcW w:type="dxa" w:w="3118"/>
            <w:vAlign w:val="center"/>
          </w:tcPr>
          <w:p>
            <w:pPr>
              <w:spacing w:after="0" w:line="252" w:lineRule="auto"/>
              <w:jc w:val="left"/>
            </w:pPr>
            <w:r/>
            <w:r>
              <w:rPr>
                <w:rFonts w:ascii="Times New Roman" w:hAnsi="Times New Roman" w:cs="Times New Roman" w:eastAsia="Times New Roman"/>
                <w:b w:val="0"/>
                <w:i w:val="0"/>
                <w:sz w:val="21"/>
              </w:rPr>
              <w:t>P1.18 – P1.21</w:t>
            </w:r>
          </w:p>
        </w:tc>
      </w:tr>
    </w:tbl>
    <w:p>
      <w:pPr>
        <w:keepNext w:val="0"/>
        <w:pageBreakBefore w:val="0"/>
        <w:widowControl/>
        <w:spacing w:after="160" w:before="0" w:line="240" w:lineRule="auto"/>
        <w:jc w:val="both"/>
      </w:pPr>
    </w:p>
    <w:p>
      <w:pPr>
        <w:keepNext/>
        <w:pageBreakBefore w:val="0"/>
        <w:widowControl/>
        <w:spacing w:after="80" w:before="120" w:line="240" w:lineRule="auto"/>
        <w:jc w:val="left"/>
      </w:pPr>
      <w:r>
        <w:rPr>
          <w:rFonts w:ascii="Times New Roman" w:hAnsi="Times New Roman" w:cs="Times New Roman" w:eastAsia="Times New Roman"/>
          <w:b/>
          <w:i w:val="0"/>
          <w:sz w:val="24"/>
        </w:rPr>
        <w:t>THRESHOLD VALUES: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3005"/>
        <w:gridCol w:w="3005"/>
        <w:gridCol w:w="3005"/>
      </w:tblGrid>
      <w:tr>
        <w:trPr>
          <w:cantSplit/>
          <w:tblHeader/>
        </w:trPr>
        <w:tc>
          <w:tcPr>
            <w:tcW w:type="dxa" w:w="3005"/>
            <w:vAlign w:val="center"/>
            <w:shd w:val="clear" w:color="auto" w:fill="C6D9F1"/>
          </w:tcPr>
          <w:p>
            <w:pPr>
              <w:spacing w:after="0" w:line="252" w:lineRule="auto"/>
              <w:jc w:val="center"/>
            </w:pPr>
            <w:r/>
            <w:r>
              <w:rPr>
                <w:rFonts w:ascii="Times New Roman" w:hAnsi="Times New Roman" w:cs="Times New Roman" w:eastAsia="Times New Roman"/>
                <w:b/>
                <w:i w:val="0"/>
                <w:sz w:val="21"/>
              </w:rPr>
              <w:t>Sensor</w:t>
            </w:r>
          </w:p>
        </w:tc>
        <w:tc>
          <w:tcPr>
            <w:tcW w:type="dxa" w:w="3005"/>
            <w:vAlign w:val="center"/>
            <w:shd w:val="clear" w:color="auto" w:fill="C6D9F1"/>
          </w:tcPr>
          <w:p>
            <w:pPr>
              <w:spacing w:after="0" w:line="252" w:lineRule="auto"/>
              <w:jc w:val="center"/>
            </w:pPr>
            <w:r/>
            <w:r>
              <w:rPr>
                <w:rFonts w:ascii="Times New Roman" w:hAnsi="Times New Roman" w:cs="Times New Roman" w:eastAsia="Times New Roman"/>
                <w:b/>
                <w:i w:val="0"/>
                <w:sz w:val="21"/>
              </w:rPr>
              <w:t>Warning Level</w:t>
            </w:r>
          </w:p>
        </w:tc>
        <w:tc>
          <w:tcPr>
            <w:tcW w:type="dxa" w:w="3005"/>
            <w:vAlign w:val="center"/>
            <w:shd w:val="clear" w:color="auto" w:fill="C6D9F1"/>
          </w:tcPr>
          <w:p>
            <w:pPr>
              <w:spacing w:after="0" w:line="252" w:lineRule="auto"/>
              <w:jc w:val="center"/>
            </w:pPr>
            <w:r/>
            <w:r>
              <w:rPr>
                <w:rFonts w:ascii="Times New Roman" w:hAnsi="Times New Roman" w:cs="Times New Roman" w:eastAsia="Times New Roman"/>
                <w:b/>
                <w:i w:val="0"/>
                <w:sz w:val="21"/>
              </w:rPr>
              <w:t>Critical Level (3 samples)</w:t>
            </w:r>
          </w:p>
        </w:tc>
      </w:tr>
      <w:tr>
        <w:trPr>
          <w:cantSplit/>
        </w:trPr>
        <w:tc>
          <w:tcPr>
            <w:tcW w:type="dxa" w:w="3005"/>
            <w:vAlign w:val="center"/>
          </w:tcPr>
          <w:p>
            <w:pPr>
              <w:spacing w:after="0" w:line="252" w:lineRule="auto"/>
              <w:jc w:val="left"/>
            </w:pPr>
            <w:r/>
            <w:r>
              <w:rPr>
                <w:rFonts w:ascii="Times New Roman" w:hAnsi="Times New Roman" w:cs="Times New Roman" w:eastAsia="Times New Roman"/>
                <w:b w:val="0"/>
                <w:i w:val="0"/>
                <w:sz w:val="21"/>
              </w:rPr>
              <w:t>LM35 Temperature</w:t>
            </w:r>
          </w:p>
        </w:tc>
        <w:tc>
          <w:tcPr>
            <w:tcW w:type="dxa" w:w="3005"/>
            <w:vAlign w:val="center"/>
          </w:tcPr>
          <w:p>
            <w:pPr>
              <w:spacing w:after="0" w:line="252" w:lineRule="auto"/>
              <w:jc w:val="left"/>
            </w:pPr>
            <w:r/>
            <w:r>
              <w:rPr>
                <w:rFonts w:ascii="Times New Roman" w:hAnsi="Times New Roman" w:cs="Times New Roman" w:eastAsia="Times New Roman"/>
                <w:b w:val="0"/>
                <w:i w:val="0"/>
                <w:sz w:val="21"/>
              </w:rPr>
              <w:t>≥ 50 °C</w:t>
            </w:r>
          </w:p>
        </w:tc>
        <w:tc>
          <w:tcPr>
            <w:tcW w:type="dxa" w:w="3005"/>
            <w:vAlign w:val="center"/>
          </w:tcPr>
          <w:p>
            <w:pPr>
              <w:spacing w:after="0" w:line="252" w:lineRule="auto"/>
              <w:jc w:val="left"/>
            </w:pPr>
            <w:r/>
            <w:r>
              <w:rPr>
                <w:rFonts w:ascii="Times New Roman" w:hAnsi="Times New Roman" w:cs="Times New Roman" w:eastAsia="Times New Roman"/>
                <w:b w:val="0"/>
                <w:i w:val="0"/>
                <w:sz w:val="21"/>
              </w:rPr>
              <w:t>≥ 70 °C</w:t>
            </w:r>
          </w:p>
        </w:tc>
      </w:tr>
      <w:tr>
        <w:trPr>
          <w:cantSplit/>
        </w:trPr>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1"/>
              </w:rPr>
              <w:t>MQ-2 Gas</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1"/>
              </w:rPr>
              <w:t>≥ 600 ADC counts</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1"/>
              </w:rPr>
              <w:t>≥ 800 ADC counts</w:t>
            </w:r>
          </w:p>
        </w:tc>
      </w:tr>
      <w:tr>
        <w:trPr>
          <w:cantSplit/>
        </w:trPr>
        <w:tc>
          <w:tcPr>
            <w:tcW w:type="dxa" w:w="3005"/>
            <w:vAlign w:val="center"/>
          </w:tcPr>
          <w:p>
            <w:pPr>
              <w:spacing w:after="0" w:line="252" w:lineRule="auto"/>
              <w:jc w:val="left"/>
            </w:pPr>
            <w:r/>
            <w:r>
              <w:rPr>
                <w:rFonts w:ascii="Times New Roman" w:hAnsi="Times New Roman" w:cs="Times New Roman" w:eastAsia="Times New Roman"/>
                <w:b w:val="0"/>
                <w:i w:val="0"/>
                <w:sz w:val="21"/>
              </w:rPr>
              <w:t>ACS712 Current</w:t>
            </w:r>
          </w:p>
        </w:tc>
        <w:tc>
          <w:tcPr>
            <w:tcW w:type="dxa" w:w="3005"/>
            <w:vAlign w:val="center"/>
          </w:tcPr>
          <w:p>
            <w:pPr>
              <w:spacing w:after="0" w:line="252" w:lineRule="auto"/>
              <w:jc w:val="left"/>
            </w:pPr>
            <w:r/>
            <w:r>
              <w:rPr>
                <w:rFonts w:ascii="Times New Roman" w:hAnsi="Times New Roman" w:cs="Times New Roman" w:eastAsia="Times New Roman"/>
                <w:b w:val="0"/>
                <w:i w:val="0"/>
                <w:sz w:val="21"/>
              </w:rPr>
              <w:t>≥ 700 ADC counts</w:t>
            </w:r>
          </w:p>
        </w:tc>
        <w:tc>
          <w:tcPr>
            <w:tcW w:type="dxa" w:w="3005"/>
            <w:vAlign w:val="center"/>
          </w:tcPr>
          <w:p>
            <w:pPr>
              <w:spacing w:after="0" w:line="252" w:lineRule="auto"/>
              <w:jc w:val="left"/>
            </w:pPr>
            <w:r/>
            <w:r>
              <w:rPr>
                <w:rFonts w:ascii="Times New Roman" w:hAnsi="Times New Roman" w:cs="Times New Roman" w:eastAsia="Times New Roman"/>
                <w:b w:val="0"/>
                <w:i w:val="0"/>
                <w:sz w:val="21"/>
              </w:rPr>
              <w:t>≥ 850 ADC counts</w:t>
            </w:r>
          </w:p>
        </w:tc>
      </w:tr>
      <w:tr>
        <w:trPr>
          <w:cantSplit/>
        </w:trPr>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1"/>
              </w:rPr>
              <w:t>Flame Sensor</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1"/>
              </w:rPr>
              <w:t>–</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1"/>
              </w:rPr>
              <w:t>Immediate (EINT1)</w:t>
            </w:r>
          </w:p>
        </w:tc>
      </w:tr>
      <w:tr>
        <w:trPr>
          <w:cantSplit/>
        </w:trPr>
        <w:tc>
          <w:tcPr>
            <w:tcW w:type="dxa" w:w="3005"/>
            <w:vAlign w:val="center"/>
          </w:tcPr>
          <w:p>
            <w:pPr>
              <w:spacing w:after="0" w:line="252" w:lineRule="auto"/>
              <w:jc w:val="left"/>
            </w:pPr>
            <w:r/>
            <w:r>
              <w:rPr>
                <w:rFonts w:ascii="Times New Roman" w:hAnsi="Times New Roman" w:cs="Times New Roman" w:eastAsia="Times New Roman"/>
                <w:b w:val="0"/>
                <w:i w:val="0"/>
                <w:sz w:val="21"/>
              </w:rPr>
              <w:t>Emergency Stop</w:t>
            </w:r>
          </w:p>
        </w:tc>
        <w:tc>
          <w:tcPr>
            <w:tcW w:type="dxa" w:w="3005"/>
            <w:vAlign w:val="center"/>
          </w:tcPr>
          <w:p>
            <w:pPr>
              <w:spacing w:after="0" w:line="252" w:lineRule="auto"/>
              <w:jc w:val="left"/>
            </w:pPr>
            <w:r/>
            <w:r>
              <w:rPr>
                <w:rFonts w:ascii="Times New Roman" w:hAnsi="Times New Roman" w:cs="Times New Roman" w:eastAsia="Times New Roman"/>
                <w:b w:val="0"/>
                <w:i w:val="0"/>
                <w:sz w:val="21"/>
              </w:rPr>
              <w:t>–</w:t>
            </w:r>
          </w:p>
        </w:tc>
        <w:tc>
          <w:tcPr>
            <w:tcW w:type="dxa" w:w="3005"/>
            <w:vAlign w:val="center"/>
          </w:tcPr>
          <w:p>
            <w:pPr>
              <w:spacing w:after="0" w:line="252" w:lineRule="auto"/>
              <w:jc w:val="left"/>
            </w:pPr>
            <w:r/>
            <w:r>
              <w:rPr>
                <w:rFonts w:ascii="Times New Roman" w:hAnsi="Times New Roman" w:cs="Times New Roman" w:eastAsia="Times New Roman"/>
                <w:b w:val="0"/>
                <w:i w:val="0"/>
                <w:sz w:val="21"/>
              </w:rPr>
              <w:t>Immediate (EINT0)</w:t>
            </w:r>
          </w:p>
        </w:tc>
      </w:tr>
    </w:tbl>
    <w:p>
      <w:pPr>
        <w:keepNext w:val="0"/>
        <w:pageBreakBefore w:val="0"/>
        <w:widowControl/>
        <w:spacing w:after="160" w:before="0" w:line="240" w:lineRule="auto"/>
        <w:jc w:val="both"/>
      </w:pP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Temperature is calculated as ADC × 330 / 1023 because the ADC reference is 3.3 V and the LM35 gives 10 mV/°C. Gas and current limits are raw counts to be calibrated for the actual sensor module.</w:t>
      </w:r>
    </w:p>
    <w:p>
      <w:pPr>
        <w:keepNext/>
        <w:pageBreakBefore w:val="0"/>
        <w:widowControl/>
        <w:spacing w:after="80" w:before="120" w:line="240" w:lineRule="auto"/>
        <w:jc w:val="left"/>
      </w:pPr>
      <w:r>
        <w:rPr>
          <w:rFonts w:ascii="Times New Roman" w:hAnsi="Times New Roman" w:cs="Times New Roman" w:eastAsia="Times New Roman"/>
          <w:b/>
          <w:i w:val="0"/>
          <w:sz w:val="24"/>
        </w:rPr>
        <w:t>BUILD SUMMARY:</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2948"/>
        <w:gridCol w:w="6066"/>
      </w:tblGrid>
      <w:tr>
        <w:trPr>
          <w:cantSplit/>
          <w:tblHeader/>
        </w:trPr>
        <w:tc>
          <w:tcPr>
            <w:tcW w:type="dxa" w:w="2948"/>
            <w:vAlign w:val="center"/>
            <w:shd w:val="clear" w:color="auto" w:fill="BDD7EE"/>
          </w:tcPr>
          <w:p>
            <w:pPr>
              <w:spacing w:after="0" w:line="252" w:lineRule="auto"/>
              <w:jc w:val="center"/>
            </w:pPr>
            <w:r/>
            <w:r>
              <w:rPr>
                <w:rFonts w:ascii="Times New Roman" w:hAnsi="Times New Roman" w:cs="Times New Roman" w:eastAsia="Times New Roman"/>
                <w:b/>
                <w:i w:val="0"/>
                <w:sz w:val="21"/>
              </w:rPr>
              <w:t>Parameter</w:t>
            </w:r>
          </w:p>
        </w:tc>
        <w:tc>
          <w:tcPr>
            <w:tcW w:type="dxa" w:w="6066"/>
            <w:vAlign w:val="center"/>
            <w:shd w:val="clear" w:color="auto" w:fill="BDD7EE"/>
          </w:tcPr>
          <w:p>
            <w:pPr>
              <w:spacing w:after="0" w:line="252" w:lineRule="auto"/>
              <w:jc w:val="center"/>
            </w:pPr>
            <w:r/>
            <w:r>
              <w:rPr>
                <w:rFonts w:ascii="Times New Roman" w:hAnsi="Times New Roman" w:cs="Times New Roman" w:eastAsia="Times New Roman"/>
                <w:b/>
                <w:i w:val="0"/>
                <w:sz w:val="21"/>
              </w:rPr>
              <w:t>Value</w:t>
            </w:r>
          </w:p>
        </w:tc>
      </w:tr>
      <w:tr>
        <w:trPr>
          <w:cantSplit/>
        </w:trPr>
        <w:tc>
          <w:tcPr>
            <w:tcW w:type="dxa" w:w="2948"/>
            <w:vAlign w:val="center"/>
          </w:tcPr>
          <w:p>
            <w:pPr>
              <w:spacing w:after="0" w:line="252" w:lineRule="auto"/>
              <w:jc w:val="left"/>
            </w:pPr>
            <w:r/>
            <w:r>
              <w:rPr>
                <w:rFonts w:ascii="Times New Roman" w:hAnsi="Times New Roman" w:cs="Times New Roman" w:eastAsia="Times New Roman"/>
                <w:b w:val="0"/>
                <w:i w:val="0"/>
                <w:sz w:val="21"/>
              </w:rPr>
              <w:t>Target device</w:t>
            </w:r>
          </w:p>
        </w:tc>
        <w:tc>
          <w:tcPr>
            <w:tcW w:type="dxa" w:w="6066"/>
            <w:vAlign w:val="center"/>
          </w:tcPr>
          <w:p>
            <w:pPr>
              <w:spacing w:after="0" w:line="252" w:lineRule="auto"/>
              <w:jc w:val="left"/>
            </w:pPr>
            <w:r/>
            <w:r>
              <w:rPr>
                <w:rFonts w:ascii="Times New Roman" w:hAnsi="Times New Roman" w:cs="Times New Roman" w:eastAsia="Times New Roman"/>
                <w:b w:val="0"/>
                <w:i w:val="0"/>
                <w:sz w:val="21"/>
              </w:rPr>
              <w:t>NXP LPC2148 (ARM7TDMI-S)</w:t>
            </w:r>
          </w:p>
        </w:tc>
      </w:tr>
      <w:tr>
        <w:trPr>
          <w:cantSplit/>
        </w:trPr>
        <w:tc>
          <w:tcPr>
            <w:tcW w:type="dxa" w:w="2948"/>
            <w:vAlign w:val="center"/>
            <w:shd w:val="clear" w:color="auto" w:fill="F2F7FC"/>
          </w:tcPr>
          <w:p>
            <w:pPr>
              <w:spacing w:after="0" w:line="252" w:lineRule="auto"/>
              <w:jc w:val="left"/>
            </w:pPr>
            <w:r/>
            <w:r>
              <w:rPr>
                <w:rFonts w:ascii="Times New Roman" w:hAnsi="Times New Roman" w:cs="Times New Roman" w:eastAsia="Times New Roman"/>
                <w:b w:val="0"/>
                <w:i w:val="0"/>
                <w:sz w:val="21"/>
              </w:rPr>
              <w:t>Crystal frequency / CCLK</w:t>
            </w:r>
          </w:p>
        </w:tc>
        <w:tc>
          <w:tcPr>
            <w:tcW w:type="dxa" w:w="6066"/>
            <w:vAlign w:val="center"/>
            <w:shd w:val="clear" w:color="auto" w:fill="F2F7FC"/>
          </w:tcPr>
          <w:p>
            <w:pPr>
              <w:spacing w:after="0" w:line="252" w:lineRule="auto"/>
              <w:jc w:val="left"/>
            </w:pPr>
            <w:r/>
            <w:r>
              <w:rPr>
                <w:rFonts w:ascii="Times New Roman" w:hAnsi="Times New Roman" w:cs="Times New Roman" w:eastAsia="Times New Roman"/>
                <w:b w:val="0"/>
                <w:i w:val="0"/>
                <w:sz w:val="21"/>
              </w:rPr>
              <w:t>12.000 MHz / 60 MHz</w:t>
            </w:r>
          </w:p>
        </w:tc>
      </w:tr>
      <w:tr>
        <w:trPr>
          <w:cantSplit/>
        </w:trPr>
        <w:tc>
          <w:tcPr>
            <w:tcW w:type="dxa" w:w="2948"/>
            <w:vAlign w:val="center"/>
          </w:tcPr>
          <w:p>
            <w:pPr>
              <w:spacing w:after="0" w:line="252" w:lineRule="auto"/>
              <w:jc w:val="left"/>
            </w:pPr>
            <w:r/>
            <w:r>
              <w:rPr>
                <w:rFonts w:ascii="Times New Roman" w:hAnsi="Times New Roman" w:cs="Times New Roman" w:eastAsia="Times New Roman"/>
                <w:b w:val="0"/>
                <w:i w:val="0"/>
                <w:sz w:val="21"/>
              </w:rPr>
              <w:t>Program size</w:t>
            </w:r>
          </w:p>
        </w:tc>
        <w:tc>
          <w:tcPr>
            <w:tcW w:type="dxa" w:w="6066"/>
            <w:vAlign w:val="center"/>
          </w:tcPr>
          <w:p>
            <w:pPr>
              <w:spacing w:after="0" w:line="252" w:lineRule="auto"/>
              <w:jc w:val="left"/>
            </w:pPr>
            <w:r/>
            <w:r>
              <w:rPr>
                <w:rFonts w:ascii="Times New Roman" w:hAnsi="Times New Roman" w:cs="Times New Roman" w:eastAsia="Times New Roman"/>
                <w:b w:val="0"/>
                <w:i w:val="0"/>
                <w:sz w:val="21"/>
              </w:rPr>
              <w:t>Code = 4168 bytes, RO-data = 388 bytes, RW-data = 64 bytes, ZI-data = 1260 bytes</w:t>
            </w:r>
          </w:p>
        </w:tc>
      </w:tr>
      <w:tr>
        <w:trPr>
          <w:cantSplit/>
        </w:trPr>
        <w:tc>
          <w:tcPr>
            <w:tcW w:type="dxa" w:w="2948"/>
            <w:vAlign w:val="center"/>
            <w:shd w:val="clear" w:color="auto" w:fill="F2F7FC"/>
          </w:tcPr>
          <w:p>
            <w:pPr>
              <w:spacing w:after="0" w:line="252" w:lineRule="auto"/>
              <w:jc w:val="left"/>
            </w:pPr>
            <w:r/>
            <w:r>
              <w:rPr>
                <w:rFonts w:ascii="Times New Roman" w:hAnsi="Times New Roman" w:cs="Times New Roman" w:eastAsia="Times New Roman"/>
                <w:b w:val="0"/>
                <w:i w:val="0"/>
                <w:sz w:val="21"/>
              </w:rPr>
              <w:t>Build result</w:t>
            </w:r>
          </w:p>
        </w:tc>
        <w:tc>
          <w:tcPr>
            <w:tcW w:type="dxa" w:w="6066"/>
            <w:vAlign w:val="center"/>
            <w:shd w:val="clear" w:color="auto" w:fill="F2F7FC"/>
          </w:tcPr>
          <w:p>
            <w:pPr>
              <w:spacing w:after="0" w:line="252" w:lineRule="auto"/>
              <w:jc w:val="left"/>
            </w:pPr>
            <w:r/>
            <w:r>
              <w:rPr>
                <w:rFonts w:ascii="Times New Roman" w:hAnsi="Times New Roman" w:cs="Times New Roman" w:eastAsia="Times New Roman"/>
                <w:b w:val="0"/>
                <w:i w:val="0"/>
                <w:sz w:val="21"/>
              </w:rPr>
              <w:t>0 Error(s), 0 Warning(s)</w:t>
            </w:r>
          </w:p>
        </w:tc>
      </w:tr>
      <w:tr>
        <w:trPr>
          <w:cantSplit/>
        </w:trPr>
        <w:tc>
          <w:tcPr>
            <w:tcW w:type="dxa" w:w="2948"/>
            <w:vAlign w:val="center"/>
          </w:tcPr>
          <w:p>
            <w:pPr>
              <w:spacing w:after="0" w:line="252" w:lineRule="auto"/>
              <w:jc w:val="left"/>
            </w:pPr>
            <w:r/>
            <w:r>
              <w:rPr>
                <w:rFonts w:ascii="Times New Roman" w:hAnsi="Times New Roman" w:cs="Times New Roman" w:eastAsia="Times New Roman"/>
                <w:b w:val="0"/>
                <w:i w:val="0"/>
                <w:sz w:val="21"/>
              </w:rPr>
              <w:t>Output file</w:t>
            </w:r>
          </w:p>
        </w:tc>
        <w:tc>
          <w:tcPr>
            <w:tcW w:type="dxa" w:w="6066"/>
            <w:vAlign w:val="center"/>
          </w:tcPr>
          <w:p>
            <w:pPr>
              <w:spacing w:after="0" w:line="252" w:lineRule="auto"/>
              <w:jc w:val="left"/>
            </w:pPr>
            <w:r/>
            <w:r>
              <w:rPr>
                <w:rFonts w:ascii="Times New Roman" w:hAnsi="Times New Roman" w:cs="Times New Roman" w:eastAsia="Times New Roman"/>
                <w:b w:val="0"/>
                <w:i w:val="0"/>
                <w:sz w:val="21"/>
              </w:rPr>
              <w:t>LPC2148_Fault_Detection.hex (HEX-80 format)</w:t>
            </w:r>
          </w:p>
        </w:tc>
      </w:tr>
    </w:tbl>
    <w:p>
      <w:pPr>
        <w:keepNext w:val="0"/>
        <w:pageBreakBefore w:val="0"/>
        <w:widowControl/>
        <w:spacing w:after="160" w:before="0" w:line="240" w:lineRule="auto"/>
        <w:jc w:val="both"/>
      </w:pPr>
    </w:p>
    <w:p>
      <w:pPr>
        <w:keepNext/>
        <w:pageBreakBefore w:val="0"/>
        <w:widowControl/>
        <w:spacing w:after="80" w:before="80" w:line="240" w:lineRule="auto"/>
        <w:jc w:val="left"/>
      </w:pPr>
      <w:r>
        <w:rPr>
          <w:rFonts w:ascii="Times New Roman" w:hAnsi="Times New Roman" w:cs="Times New Roman" w:eastAsia="Times New Roman"/>
          <w:b/>
          <w:i w:val="0"/>
          <w:sz w:val="24"/>
        </w:rPr>
        <w:t>PROGRAM:</w:t>
      </w:r>
    </w:p>
    <w:p>
      <w:pPr>
        <w:spacing w:after="0" w:line="212" w:lineRule="exact"/>
        <w:ind w:left="142" w:right="57"/>
        <w:shd w:val="clear" w:color="auto" w:fill="F3F5F8"/>
      </w:pPr>
      <w:r>
        <w:rPr>
          <w:rFonts w:ascii="Courier New" w:hAnsi="Courier New" w:cs="Courier New" w:eastAsia="Courier New"/>
          <w:sz w:val="16"/>
        </w:rPr>
        <w:t>#include &lt;LPC214x.h&gt;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Pin definitions ---------- */</w:t>
      </w:r>
    </w:p>
    <w:p>
      <w:pPr>
        <w:spacing w:after="0" w:line="212" w:lineRule="exact"/>
        <w:ind w:left="142" w:right="57"/>
        <w:shd w:val="clear" w:color="auto" w:fill="F3F5F8"/>
      </w:pPr>
      <w:r>
        <w:rPr>
          <w:rFonts w:ascii="Courier New" w:hAnsi="Courier New" w:cs="Courier New" w:eastAsia="Courier New"/>
          <w:sz w:val="16"/>
        </w:rPr>
        <w:t>#define BUZZER (1 &lt;&lt; 10) /* P0.10 */</w:t>
      </w:r>
    </w:p>
    <w:p>
      <w:pPr>
        <w:spacing w:after="0" w:line="212" w:lineRule="exact"/>
        <w:ind w:left="142" w:right="57"/>
        <w:shd w:val="clear" w:color="auto" w:fill="F3F5F8"/>
      </w:pPr>
      <w:r>
        <w:rPr>
          <w:rFonts w:ascii="Courier New" w:hAnsi="Courier New" w:cs="Courier New" w:eastAsia="Courier New"/>
          <w:sz w:val="16"/>
        </w:rPr>
        <w:t>#define LED_RED (1 &lt;&lt; 11) /* P0.11 - Critical fault */</w:t>
      </w:r>
    </w:p>
    <w:p>
      <w:pPr>
        <w:spacing w:after="0" w:line="212" w:lineRule="exact"/>
        <w:ind w:left="142" w:right="57"/>
        <w:shd w:val="clear" w:color="auto" w:fill="F3F5F8"/>
      </w:pPr>
      <w:r>
        <w:rPr>
          <w:rFonts w:ascii="Courier New" w:hAnsi="Courier New" w:cs="Courier New" w:eastAsia="Courier New"/>
          <w:sz w:val="16"/>
        </w:rPr>
        <w:t>#define LED_YEL (1 &lt;&lt; 12) /* P0.12 - Warning */</w:t>
      </w:r>
    </w:p>
    <w:p>
      <w:pPr>
        <w:spacing w:after="0" w:line="212" w:lineRule="exact"/>
        <w:ind w:left="142" w:right="57"/>
        <w:shd w:val="clear" w:color="auto" w:fill="F3F5F8"/>
      </w:pPr>
      <w:r>
        <w:rPr>
          <w:rFonts w:ascii="Courier New" w:hAnsi="Courier New" w:cs="Courier New" w:eastAsia="Courier New"/>
          <w:sz w:val="16"/>
        </w:rPr>
        <w:t>#define LED_GRN (1 &lt;&lt; 13) /* P0.13 - Normal */</w:t>
      </w:r>
    </w:p>
    <w:p>
      <w:pPr>
        <w:spacing w:after="0" w:line="212" w:lineRule="exact"/>
        <w:ind w:left="142" w:right="57"/>
        <w:shd w:val="clear" w:color="auto" w:fill="F3F5F8"/>
      </w:pPr>
      <w:r>
        <w:rPr>
          <w:rFonts w:ascii="Courier New" w:hAnsi="Courier New" w:cs="Courier New" w:eastAsia="Courier New"/>
          <w:sz w:val="16"/>
        </w:rPr>
        <w:t>#define LOAD_RELAY (1 &lt;&lt; 15) /* P0.15 - Main load supply */</w:t>
      </w:r>
    </w:p>
    <w:p>
      <w:pPr>
        <w:spacing w:after="0" w:line="212" w:lineRule="exact"/>
        <w:ind w:left="142" w:right="57"/>
        <w:shd w:val="clear" w:color="auto" w:fill="F3F5F8"/>
      </w:pPr>
      <w:r>
        <w:rPr>
          <w:rFonts w:ascii="Courier New" w:hAnsi="Courier New" w:cs="Courier New" w:eastAsia="Courier New"/>
          <w:sz w:val="16"/>
        </w:rPr>
        <w:t>#define RESET_KEY (1 &lt;&lt; 4) /* P0.4 - Fault reset key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#define LCD_RS (1 &lt;&lt; 16) /* P1.16 */</w:t>
      </w:r>
    </w:p>
    <w:p>
      <w:pPr>
        <w:spacing w:after="0" w:line="212" w:lineRule="exact"/>
        <w:ind w:left="142" w:right="57"/>
        <w:shd w:val="clear" w:color="auto" w:fill="F3F5F8"/>
      </w:pPr>
      <w:r>
        <w:rPr>
          <w:rFonts w:ascii="Courier New" w:hAnsi="Courier New" w:cs="Courier New" w:eastAsia="Courier New"/>
          <w:sz w:val="16"/>
        </w:rPr>
        <w:t>#define LCD_EN (1 &lt;&lt; 17) /* P1.17 */</w:t>
      </w:r>
    </w:p>
    <w:p>
      <w:pPr>
        <w:spacing w:after="0" w:line="212" w:lineRule="exact"/>
        <w:ind w:left="142" w:right="57"/>
        <w:shd w:val="clear" w:color="auto" w:fill="F3F5F8"/>
      </w:pPr>
      <w:r>
        <w:rPr>
          <w:rFonts w:ascii="Courier New" w:hAnsi="Courier New" w:cs="Courier New" w:eastAsia="Courier New"/>
          <w:sz w:val="16"/>
        </w:rPr>
        <w:t>#define LCD_D4 (1 &lt;&lt; 18) /* P1.18 */</w:t>
      </w:r>
    </w:p>
    <w:p>
      <w:pPr>
        <w:spacing w:after="0" w:line="212" w:lineRule="exact"/>
        <w:ind w:left="142" w:right="57"/>
        <w:shd w:val="clear" w:color="auto" w:fill="F3F5F8"/>
      </w:pPr>
      <w:r>
        <w:rPr>
          <w:rFonts w:ascii="Courier New" w:hAnsi="Courier New" w:cs="Courier New" w:eastAsia="Courier New"/>
          <w:sz w:val="16"/>
        </w:rPr>
        <w:t>#define LCD_D5 (1 &lt;&lt; 19) /* P1.19 */</w:t>
      </w:r>
    </w:p>
    <w:p>
      <w:pPr>
        <w:spacing w:after="0" w:line="212" w:lineRule="exact"/>
        <w:ind w:left="142" w:right="57"/>
        <w:shd w:val="clear" w:color="auto" w:fill="F3F5F8"/>
      </w:pPr>
      <w:r>
        <w:rPr>
          <w:rFonts w:ascii="Courier New" w:hAnsi="Courier New" w:cs="Courier New" w:eastAsia="Courier New"/>
          <w:sz w:val="16"/>
        </w:rPr>
        <w:t>#define LCD_D6 (1 &lt;&lt; 20) /* P1.20 */</w:t>
      </w:r>
    </w:p>
    <w:p>
      <w:pPr>
        <w:spacing w:after="0" w:line="212" w:lineRule="exact"/>
        <w:ind w:left="142" w:right="57"/>
        <w:shd w:val="clear" w:color="auto" w:fill="F3F5F8"/>
      </w:pPr>
      <w:r>
        <w:rPr>
          <w:rFonts w:ascii="Courier New" w:hAnsi="Courier New" w:cs="Courier New" w:eastAsia="Courier New"/>
          <w:sz w:val="16"/>
        </w:rPr>
        <w:t>#define LCD_D7 (1 &lt;&lt; 21) /* P1.21 */</w:t>
      </w:r>
    </w:p>
    <w:p>
      <w:pPr>
        <w:spacing w:after="0" w:line="212" w:lineRule="exact"/>
        <w:ind w:left="142" w:right="57"/>
        <w:shd w:val="clear" w:color="auto" w:fill="F3F5F8"/>
      </w:pPr>
      <w:r>
        <w:rPr>
          <w:rFonts w:ascii="Courier New" w:hAnsi="Courier New" w:cs="Courier New" w:eastAsia="Courier New"/>
          <w:sz w:val="16"/>
        </w:rPr>
        <w:t>#define LCD_DATA (LCD_D4 | LCD_D5 | LCD_D6 | LCD_D7)</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Thresholds ---------- */</w:t>
      </w:r>
    </w:p>
    <w:p>
      <w:pPr>
        <w:spacing w:after="0" w:line="212" w:lineRule="exact"/>
        <w:ind w:left="142" w:right="57"/>
        <w:shd w:val="clear" w:color="auto" w:fill="F3F5F8"/>
      </w:pPr>
      <w:r>
        <w:rPr>
          <w:rFonts w:ascii="Courier New" w:hAnsi="Courier New" w:cs="Courier New" w:eastAsia="Courier New"/>
          <w:sz w:val="16"/>
        </w:rPr>
        <w:t>#define TEMP_WARN 50 /* deg C */</w:t>
      </w:r>
    </w:p>
    <w:p>
      <w:pPr>
        <w:spacing w:after="0" w:line="212" w:lineRule="exact"/>
        <w:ind w:left="142" w:right="57"/>
        <w:shd w:val="clear" w:color="auto" w:fill="F3F5F8"/>
      </w:pPr>
      <w:r>
        <w:rPr>
          <w:rFonts w:ascii="Courier New" w:hAnsi="Courier New" w:cs="Courier New" w:eastAsia="Courier New"/>
          <w:sz w:val="16"/>
        </w:rPr>
        <w:t>#define TEMP_CRIT 70</w:t>
      </w:r>
    </w:p>
    <w:p>
      <w:pPr>
        <w:spacing w:after="0" w:line="212" w:lineRule="exact"/>
        <w:ind w:left="142" w:right="57"/>
        <w:shd w:val="clear" w:color="auto" w:fill="F3F5F8"/>
      </w:pPr>
      <w:r>
        <w:rPr>
          <w:rFonts w:ascii="Courier New" w:hAnsi="Courier New" w:cs="Courier New" w:eastAsia="Courier New"/>
          <w:sz w:val="16"/>
        </w:rPr>
        <w:t>#define GAS_WARN 600 /* raw ADC count */</w:t>
      </w:r>
    </w:p>
    <w:p>
      <w:pPr>
        <w:spacing w:after="0" w:line="212" w:lineRule="exact"/>
        <w:ind w:left="142" w:right="57"/>
        <w:shd w:val="clear" w:color="auto" w:fill="F3F5F8"/>
      </w:pPr>
      <w:r>
        <w:rPr>
          <w:rFonts w:ascii="Courier New" w:hAnsi="Courier New" w:cs="Courier New" w:eastAsia="Courier New"/>
          <w:sz w:val="16"/>
        </w:rPr>
        <w:t>#define GAS_CRIT 800</w:t>
      </w:r>
    </w:p>
    <w:p>
      <w:pPr>
        <w:spacing w:after="0" w:line="212" w:lineRule="exact"/>
        <w:ind w:left="142" w:right="57"/>
        <w:shd w:val="clear" w:color="auto" w:fill="F3F5F8"/>
      </w:pPr>
      <w:r>
        <w:rPr>
          <w:rFonts w:ascii="Courier New" w:hAnsi="Courier New" w:cs="Courier New" w:eastAsia="Courier New"/>
          <w:sz w:val="16"/>
        </w:rPr>
        <w:t>#define CURR_WARN 700</w:t>
      </w:r>
    </w:p>
    <w:p>
      <w:pPr>
        <w:spacing w:after="0" w:line="212" w:lineRule="exact"/>
        <w:ind w:left="142" w:right="57"/>
        <w:shd w:val="clear" w:color="auto" w:fill="F3F5F8"/>
      </w:pPr>
      <w:r>
        <w:rPr>
          <w:rFonts w:ascii="Courier New" w:hAnsi="Courier New" w:cs="Courier New" w:eastAsia="Courier New"/>
          <w:sz w:val="16"/>
        </w:rPr>
        <w:t>#define CURR_CRIT 850</w:t>
      </w:r>
    </w:p>
    <w:p>
      <w:pPr>
        <w:spacing w:after="0" w:line="212" w:lineRule="exact"/>
        <w:ind w:left="142" w:right="57"/>
        <w:shd w:val="clear" w:color="auto" w:fill="F3F5F8"/>
      </w:pPr>
      <w:r>
        <w:rPr>
          <w:rFonts w:ascii="Courier New" w:hAnsi="Courier New" w:cs="Courier New" w:eastAsia="Courier New"/>
          <w:sz w:val="16"/>
        </w:rPr>
        <w:t>#define CONFIRM_CNT 3 /* consecutive samples to confirm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System states ---------- */</w:t>
      </w:r>
    </w:p>
    <w:p>
      <w:pPr>
        <w:spacing w:after="0" w:line="212" w:lineRule="exact"/>
        <w:ind w:left="142" w:right="57"/>
        <w:shd w:val="clear" w:color="auto" w:fill="F3F5F8"/>
      </w:pPr>
      <w:r>
        <w:rPr>
          <w:rFonts w:ascii="Courier New" w:hAnsi="Courier New" w:cs="Courier New" w:eastAsia="Courier New"/>
          <w:sz w:val="16"/>
        </w:rPr>
        <w:t>#define ST_NORMAL 0</w:t>
      </w:r>
    </w:p>
    <w:p>
      <w:pPr>
        <w:spacing w:after="0" w:line="212" w:lineRule="exact"/>
        <w:ind w:left="142" w:right="57"/>
        <w:shd w:val="clear" w:color="auto" w:fill="F3F5F8"/>
      </w:pPr>
      <w:r>
        <w:rPr>
          <w:rFonts w:ascii="Courier New" w:hAnsi="Courier New" w:cs="Courier New" w:eastAsia="Courier New"/>
          <w:sz w:val="16"/>
        </w:rPr>
        <w:t>#define ST_WARNING 1</w:t>
      </w:r>
    </w:p>
    <w:p>
      <w:pPr>
        <w:spacing w:after="0" w:line="212" w:lineRule="exact"/>
        <w:ind w:left="142" w:right="57"/>
        <w:shd w:val="clear" w:color="auto" w:fill="F3F5F8"/>
      </w:pPr>
      <w:r>
        <w:rPr>
          <w:rFonts w:ascii="Courier New" w:hAnsi="Courier New" w:cs="Courier New" w:eastAsia="Courier New"/>
          <w:sz w:val="16"/>
        </w:rPr>
        <w:t>#define ST_SHUTDOWN 2</w:t>
      </w:r>
    </w:p>
    <w:p>
      <w:pPr>
        <w:spacing w:after="0" w:line="212" w:lineRule="exact"/>
        <w:ind w:left="142" w:right="57"/>
        <w:shd w:val="clear" w:color="auto" w:fill="F3F5F8"/>
      </w:pPr>
      <w:r>
        <w:rPr>
          <w:rFonts w:ascii="Courier New" w:hAnsi="Courier New" w:cs="Courier New" w:eastAsia="Courier New"/>
          <w:sz w:val="16"/>
        </w:rPr>
        <w:t>/* ---------- Fault codes ---------- */</w:t>
      </w:r>
    </w:p>
    <w:p>
      <w:pPr>
        <w:spacing w:after="0" w:line="212" w:lineRule="exact"/>
        <w:ind w:left="142" w:right="57"/>
        <w:shd w:val="clear" w:color="auto" w:fill="F3F5F8"/>
      </w:pPr>
      <w:r>
        <w:rPr>
          <w:rFonts w:ascii="Courier New" w:hAnsi="Courier New" w:cs="Courier New" w:eastAsia="Courier New"/>
          <w:sz w:val="16"/>
        </w:rPr>
        <w:t>#define F_NONE 0</w:t>
      </w:r>
    </w:p>
    <w:p>
      <w:pPr>
        <w:spacing w:after="0" w:line="212" w:lineRule="exact"/>
        <w:ind w:left="142" w:right="57"/>
        <w:shd w:val="clear" w:color="auto" w:fill="F3F5F8"/>
      </w:pPr>
      <w:r>
        <w:rPr>
          <w:rFonts w:ascii="Courier New" w:hAnsi="Courier New" w:cs="Courier New" w:eastAsia="Courier New"/>
          <w:sz w:val="16"/>
        </w:rPr>
        <w:t>#define F_TEMP 1</w:t>
      </w:r>
    </w:p>
    <w:p>
      <w:pPr>
        <w:spacing w:after="0" w:line="212" w:lineRule="exact"/>
        <w:ind w:left="142" w:right="57"/>
        <w:shd w:val="clear" w:color="auto" w:fill="F3F5F8"/>
      </w:pPr>
      <w:r>
        <w:rPr>
          <w:rFonts w:ascii="Courier New" w:hAnsi="Courier New" w:cs="Courier New" w:eastAsia="Courier New"/>
          <w:sz w:val="16"/>
        </w:rPr>
        <w:t>#define F_GAS 2</w:t>
      </w:r>
    </w:p>
    <w:p>
      <w:pPr>
        <w:spacing w:after="0" w:line="212" w:lineRule="exact"/>
        <w:ind w:left="142" w:right="57"/>
        <w:shd w:val="clear" w:color="auto" w:fill="F3F5F8"/>
      </w:pPr>
      <w:r>
        <w:rPr>
          <w:rFonts w:ascii="Courier New" w:hAnsi="Courier New" w:cs="Courier New" w:eastAsia="Courier New"/>
          <w:sz w:val="16"/>
        </w:rPr>
        <w:t>#define F_CURRENT 3</w:t>
      </w:r>
    </w:p>
    <w:p>
      <w:pPr>
        <w:spacing w:after="0" w:line="212" w:lineRule="exact"/>
        <w:ind w:left="142" w:right="57"/>
        <w:shd w:val="clear" w:color="auto" w:fill="F3F5F8"/>
      </w:pPr>
      <w:r>
        <w:rPr>
          <w:rFonts w:ascii="Courier New" w:hAnsi="Courier New" w:cs="Courier New" w:eastAsia="Courier New"/>
          <w:sz w:val="16"/>
        </w:rPr>
        <w:t>#define F_FLAME 4</w:t>
      </w:r>
    </w:p>
    <w:p>
      <w:pPr>
        <w:spacing w:after="0" w:line="212" w:lineRule="exact"/>
        <w:ind w:left="142" w:right="57"/>
        <w:shd w:val="clear" w:color="auto" w:fill="F3F5F8"/>
      </w:pPr>
      <w:r>
        <w:rPr>
          <w:rFonts w:ascii="Courier New" w:hAnsi="Courier New" w:cs="Courier New" w:eastAsia="Courier New"/>
          <w:sz w:val="16"/>
        </w:rPr>
        <w:t>#define F_ESTOP 5</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volatile unsigned char check_due = 0; /* set by Timer0 ISR */</w:t>
      </w:r>
    </w:p>
    <w:p>
      <w:pPr>
        <w:spacing w:after="0" w:line="212" w:lineRule="exact"/>
        <w:ind w:left="142" w:right="57"/>
        <w:shd w:val="clear" w:color="auto" w:fill="F3F5F8"/>
      </w:pPr>
      <w:r>
        <w:rPr>
          <w:rFonts w:ascii="Courier New" w:hAnsi="Courier New" w:cs="Courier New" w:eastAsia="Courier New"/>
          <w:sz w:val="16"/>
        </w:rPr>
        <w:t>volatile unsigned char sys_state = ST_NORMAL;</w:t>
      </w:r>
    </w:p>
    <w:p>
      <w:pPr>
        <w:spacing w:after="0" w:line="212" w:lineRule="exact"/>
        <w:ind w:left="142" w:right="57"/>
        <w:shd w:val="clear" w:color="auto" w:fill="F3F5F8"/>
      </w:pPr>
      <w:r>
        <w:rPr>
          <w:rFonts w:ascii="Courier New" w:hAnsi="Courier New" w:cs="Courier New" w:eastAsia="Courier New"/>
          <w:sz w:val="16"/>
        </w:rPr>
        <w:t>volatile unsigned char fault_code = F_NONE;</w:t>
      </w:r>
    </w:p>
    <w:p>
      <w:pPr>
        <w:spacing w:after="0" w:line="212" w:lineRule="exact"/>
        <w:ind w:left="142" w:right="57"/>
        <w:shd w:val="clear" w:color="auto" w:fill="F3F5F8"/>
      </w:pPr>
      <w:r>
        <w:rPr>
          <w:rFonts w:ascii="Courier New" w:hAnsi="Courier New" w:cs="Courier New" w:eastAsia="Courier New"/>
          <w:sz w:val="16"/>
        </w:rPr>
        <w:t>volatile unsigned char log_due = 0;</w:t>
      </w:r>
    </w:p>
    <w:p>
      <w:pPr>
        <w:spacing w:after="0" w:line="212" w:lineRule="exact"/>
        <w:ind w:left="142" w:right="57"/>
        <w:shd w:val="clear" w:color="auto" w:fill="F3F5F8"/>
      </w:pPr>
      <w:r>
        <w:rPr>
          <w:rFonts w:ascii="Courier New" w:hAnsi="Courier New" w:cs="Courier New" w:eastAsia="Courier New"/>
          <w:sz w:val="16"/>
        </w:rPr>
        <w:t>volatile unsigned int tick_100ms = 0;</w:t>
      </w:r>
    </w:p>
    <w:p>
      <w:pPr>
        <w:spacing w:after="0" w:line="212" w:lineRule="exact"/>
        <w:ind w:left="142" w:right="57"/>
        <w:shd w:val="clear" w:color="auto" w:fill="F3F5F8"/>
      </w:pPr>
      <w:r>
        <w:rPr>
          <w:rFonts w:ascii="Courier New" w:hAnsi="Courier New" w:cs="Courier New" w:eastAsia="Courier New"/>
          <w:sz w:val="16"/>
        </w:rPr>
        <w:t>volatile unsigned char disp_due = 0; /* LCD refresh request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unsigned int temp_c, gas_val, curr_val;</w:t>
      </w:r>
    </w:p>
    <w:p>
      <w:pPr>
        <w:spacing w:after="0" w:line="212" w:lineRule="exact"/>
        <w:ind w:left="142" w:right="57"/>
        <w:shd w:val="clear" w:color="auto" w:fill="F3F5F8"/>
      </w:pPr>
      <w:r>
        <w:rPr>
          <w:rFonts w:ascii="Courier New" w:hAnsi="Courier New" w:cs="Courier New" w:eastAsia="Courier New"/>
          <w:sz w:val="16"/>
        </w:rPr>
        <w:t>unsigned char temp_cnt = 0, gas_cnt = 0, curr_cnt = 0;</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const char *fault_text[] = { "NONE", "OVER TEMP", "GAS LEAK",</w:t>
      </w:r>
    </w:p>
    <w:p>
      <w:pPr>
        <w:spacing w:after="0" w:line="212" w:lineRule="exact"/>
        <w:ind w:left="142" w:right="57"/>
        <w:shd w:val="clear" w:color="auto" w:fill="F3F5F8"/>
      </w:pPr>
      <w:r>
        <w:rPr>
          <w:rFonts w:ascii="Courier New" w:hAnsi="Courier New" w:cs="Courier New" w:eastAsia="Courier New"/>
          <w:sz w:val="16"/>
        </w:rPr>
        <w:t xml:space="preserve">                            "OVER CURRENT", "FLAME", "E-STOP"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Clock: 12 MHz crystal -&gt; CCLK = PCLK = 60 MHz ---------- */</w:t>
      </w:r>
    </w:p>
    <w:p>
      <w:pPr>
        <w:spacing w:after="0" w:line="212" w:lineRule="exact"/>
        <w:ind w:left="142" w:right="57"/>
        <w:shd w:val="clear" w:color="auto" w:fill="F3F5F8"/>
      </w:pPr>
      <w:r>
        <w:rPr>
          <w:rFonts w:ascii="Courier New" w:hAnsi="Courier New" w:cs="Courier New" w:eastAsia="Courier New"/>
          <w:sz w:val="16"/>
        </w:rPr>
        <w:t>void pll_init(void)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PLL0CFG = 0x24; /* M = 5, P = 2 */</w:t>
      </w:r>
    </w:p>
    <w:p>
      <w:pPr>
        <w:spacing w:after="0" w:line="212" w:lineRule="exact"/>
        <w:ind w:left="142" w:right="57"/>
        <w:shd w:val="clear" w:color="auto" w:fill="F3F5F8"/>
      </w:pPr>
      <w:r>
        <w:rPr>
          <w:rFonts w:ascii="Courier New" w:hAnsi="Courier New" w:cs="Courier New" w:eastAsia="Courier New"/>
          <w:sz w:val="16"/>
        </w:rPr>
        <w:t xml:space="preserve">    PLL0CON = 0x01; /* enable PLL */</w:t>
      </w:r>
    </w:p>
    <w:p>
      <w:pPr>
        <w:spacing w:after="0" w:line="212" w:lineRule="exact"/>
        <w:ind w:left="142" w:right="57"/>
        <w:shd w:val="clear" w:color="auto" w:fill="F3F5F8"/>
      </w:pPr>
      <w:r>
        <w:rPr>
          <w:rFonts w:ascii="Courier New" w:hAnsi="Courier New" w:cs="Courier New" w:eastAsia="Courier New"/>
          <w:sz w:val="16"/>
        </w:rPr>
        <w:t xml:space="preserve">    PLL0FEED = 0xAA; PLL0FEED = 0x55;</w:t>
      </w:r>
    </w:p>
    <w:p>
      <w:pPr>
        <w:spacing w:after="0" w:line="212" w:lineRule="exact"/>
        <w:ind w:left="142" w:right="57"/>
        <w:shd w:val="clear" w:color="auto" w:fill="F3F5F8"/>
      </w:pPr>
      <w:r>
        <w:rPr>
          <w:rFonts w:ascii="Courier New" w:hAnsi="Courier New" w:cs="Courier New" w:eastAsia="Courier New"/>
          <w:sz w:val="16"/>
        </w:rPr>
        <w:t xml:space="preserve">    while(!(PLL0STAT &amp; (1 &lt;&lt; 10))); /* wait for lock */</w:t>
      </w:r>
    </w:p>
    <w:p>
      <w:pPr>
        <w:spacing w:after="0" w:line="212" w:lineRule="exact"/>
        <w:ind w:left="142" w:right="57"/>
        <w:shd w:val="clear" w:color="auto" w:fill="F3F5F8"/>
      </w:pPr>
      <w:r>
        <w:rPr>
          <w:rFonts w:ascii="Courier New" w:hAnsi="Courier New" w:cs="Courier New" w:eastAsia="Courier New"/>
          <w:sz w:val="16"/>
        </w:rPr>
        <w:t xml:space="preserve">    PLL0CON = 0x03; /* connect PLL */</w:t>
      </w:r>
    </w:p>
    <w:p>
      <w:pPr>
        <w:spacing w:after="0" w:line="212" w:lineRule="exact"/>
        <w:ind w:left="142" w:right="57"/>
        <w:shd w:val="clear" w:color="auto" w:fill="F3F5F8"/>
      </w:pPr>
      <w:r>
        <w:rPr>
          <w:rFonts w:ascii="Courier New" w:hAnsi="Courier New" w:cs="Courier New" w:eastAsia="Courier New"/>
          <w:sz w:val="16"/>
        </w:rPr>
        <w:t xml:space="preserve">    PLL0FEED = 0xAA; PLL0FEED = 0x55;</w:t>
      </w:r>
    </w:p>
    <w:p>
      <w:pPr>
        <w:spacing w:after="0" w:line="212" w:lineRule="exact"/>
        <w:ind w:left="142" w:right="57"/>
        <w:shd w:val="clear" w:color="auto" w:fill="F3F5F8"/>
      </w:pPr>
      <w:r>
        <w:rPr>
          <w:rFonts w:ascii="Courier New" w:hAnsi="Courier New" w:cs="Courier New" w:eastAsia="Courier New"/>
          <w:sz w:val="16"/>
        </w:rPr>
        <w:t xml:space="preserve">    VPBDIV = 0x01; /* PCLK = CCLK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delay_ms(unsigned int ms)</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unsigned int i, j;</w:t>
      </w:r>
    </w:p>
    <w:p>
      <w:pPr>
        <w:spacing w:after="0" w:line="212" w:lineRule="exact"/>
        <w:ind w:left="142" w:right="57"/>
        <w:shd w:val="clear" w:color="auto" w:fill="F3F5F8"/>
      </w:pPr>
      <w:r>
        <w:rPr>
          <w:rFonts w:ascii="Courier New" w:hAnsi="Courier New" w:cs="Courier New" w:eastAsia="Courier New"/>
          <w:sz w:val="16"/>
        </w:rPr>
        <w:t xml:space="preserve">    for(i = 0; i &lt; ms; i++)</w:t>
      </w:r>
    </w:p>
    <w:p>
      <w:pPr>
        <w:spacing w:after="0" w:line="212" w:lineRule="exact"/>
        <w:ind w:left="142" w:right="57"/>
        <w:shd w:val="clear" w:color="auto" w:fill="F3F5F8"/>
      </w:pPr>
      <w:r>
        <w:rPr>
          <w:rFonts w:ascii="Courier New" w:hAnsi="Courier New" w:cs="Courier New" w:eastAsia="Courier New"/>
          <w:sz w:val="16"/>
        </w:rPr>
        <w:t xml:space="preserve">        for(j = 0; j &lt; 6000; j++);</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LCD (4-bit, Port 1) ---------- */</w:t>
      </w:r>
    </w:p>
    <w:p>
      <w:pPr>
        <w:spacing w:after="0" w:line="212" w:lineRule="exact"/>
        <w:ind w:left="142" w:right="57"/>
        <w:shd w:val="clear" w:color="auto" w:fill="F3F5F8"/>
      </w:pPr>
      <w:r>
        <w:rPr>
          <w:rFonts w:ascii="Courier New" w:hAnsi="Courier New" w:cs="Courier New" w:eastAsia="Courier New"/>
          <w:sz w:val="16"/>
        </w:rPr>
        <w:t>void lcd_nibble(unsigned char n)</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IO1CLR = LCD_DATA;</w:t>
      </w:r>
    </w:p>
    <w:p>
      <w:pPr>
        <w:spacing w:after="0" w:line="212" w:lineRule="exact"/>
        <w:ind w:left="142" w:right="57"/>
        <w:shd w:val="clear" w:color="auto" w:fill="F3F5F8"/>
      </w:pPr>
      <w:r>
        <w:rPr>
          <w:rFonts w:ascii="Courier New" w:hAnsi="Courier New" w:cs="Courier New" w:eastAsia="Courier New"/>
          <w:sz w:val="16"/>
        </w:rPr>
        <w:t xml:space="preserve">    if(n &amp; 0x01) IO1SET = LCD_D4;</w:t>
      </w:r>
    </w:p>
    <w:p>
      <w:pPr>
        <w:spacing w:after="0" w:line="212" w:lineRule="exact"/>
        <w:ind w:left="142" w:right="57"/>
        <w:shd w:val="clear" w:color="auto" w:fill="F3F5F8"/>
      </w:pPr>
      <w:r>
        <w:rPr>
          <w:rFonts w:ascii="Courier New" w:hAnsi="Courier New" w:cs="Courier New" w:eastAsia="Courier New"/>
          <w:sz w:val="16"/>
        </w:rPr>
        <w:t xml:space="preserve">    if(n &amp; 0x02) IO1SET = LCD_D5;</w:t>
      </w:r>
    </w:p>
    <w:p>
      <w:pPr>
        <w:spacing w:after="0" w:line="212" w:lineRule="exact"/>
        <w:ind w:left="142" w:right="57"/>
        <w:shd w:val="clear" w:color="auto" w:fill="F3F5F8"/>
      </w:pPr>
      <w:r>
        <w:rPr>
          <w:rFonts w:ascii="Courier New" w:hAnsi="Courier New" w:cs="Courier New" w:eastAsia="Courier New"/>
          <w:sz w:val="16"/>
        </w:rPr>
        <w:t xml:space="preserve">    if(n &amp; 0x04) IO1SET = LCD_D6;</w:t>
      </w:r>
    </w:p>
    <w:p>
      <w:pPr>
        <w:spacing w:after="0" w:line="212" w:lineRule="exact"/>
        <w:ind w:left="142" w:right="57"/>
        <w:shd w:val="clear" w:color="auto" w:fill="F3F5F8"/>
      </w:pPr>
      <w:r>
        <w:rPr>
          <w:rFonts w:ascii="Courier New" w:hAnsi="Courier New" w:cs="Courier New" w:eastAsia="Courier New"/>
          <w:sz w:val="16"/>
        </w:rPr>
        <w:t xml:space="preserve">    if(n &amp; 0x08) IO1SET = LCD_D7;</w:t>
      </w:r>
    </w:p>
    <w:p>
      <w:pPr>
        <w:spacing w:after="0" w:line="212" w:lineRule="exact"/>
        <w:ind w:left="142" w:right="57"/>
        <w:shd w:val="clear" w:color="auto" w:fill="F3F5F8"/>
      </w:pPr>
      <w:r>
        <w:rPr>
          <w:rFonts w:ascii="Courier New" w:hAnsi="Courier New" w:cs="Courier New" w:eastAsia="Courier New"/>
          <w:sz w:val="16"/>
        </w:rPr>
        <w:t xml:space="preserve">    IO1SET = LCD_EN; delay_ms(1); IO1CLR = LCD_EN;</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lcd_cmd(unsigned char c)</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IO1CLR = LCD_RS;</w:t>
      </w:r>
    </w:p>
    <w:p>
      <w:pPr>
        <w:spacing w:after="0" w:line="212" w:lineRule="exact"/>
        <w:ind w:left="142" w:right="57"/>
        <w:shd w:val="clear" w:color="auto" w:fill="F3F5F8"/>
      </w:pPr>
      <w:r>
        <w:rPr>
          <w:rFonts w:ascii="Courier New" w:hAnsi="Courier New" w:cs="Courier New" w:eastAsia="Courier New"/>
          <w:sz w:val="16"/>
        </w:rPr>
        <w:t xml:space="preserve">    lcd_nibble(c &gt;&gt; 4); lcd_nibble(c &amp; 0x0F);</w:t>
      </w:r>
    </w:p>
    <w:p>
      <w:pPr>
        <w:spacing w:after="0" w:line="212" w:lineRule="exact"/>
        <w:ind w:left="142" w:right="57"/>
        <w:shd w:val="clear" w:color="auto" w:fill="F3F5F8"/>
      </w:pPr>
      <w:r>
        <w:rPr>
          <w:rFonts w:ascii="Courier New" w:hAnsi="Courier New" w:cs="Courier New" w:eastAsia="Courier New"/>
          <w:sz w:val="16"/>
        </w:rPr>
        <w:t xml:space="preserve">    delay_ms(2);</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lcd_char(unsigned char 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IO1SET = LCD_RS;</w:t>
      </w:r>
    </w:p>
    <w:p>
      <w:pPr>
        <w:spacing w:after="0" w:line="212" w:lineRule="exact"/>
        <w:ind w:left="142" w:right="57"/>
        <w:shd w:val="clear" w:color="auto" w:fill="F3F5F8"/>
      </w:pPr>
      <w:r>
        <w:rPr>
          <w:rFonts w:ascii="Courier New" w:hAnsi="Courier New" w:cs="Courier New" w:eastAsia="Courier New"/>
          <w:sz w:val="16"/>
        </w:rPr>
        <w:t xml:space="preserve">    lcd_nibble(d &gt;&gt; 4); lcd_nibble(d &amp; 0x0F);</w:t>
      </w:r>
    </w:p>
    <w:p>
      <w:pPr>
        <w:spacing w:after="0" w:line="212" w:lineRule="exact"/>
        <w:ind w:left="142" w:right="57"/>
        <w:shd w:val="clear" w:color="auto" w:fill="F3F5F8"/>
      </w:pPr>
      <w:r>
        <w:rPr>
          <w:rFonts w:ascii="Courier New" w:hAnsi="Courier New" w:cs="Courier New" w:eastAsia="Courier New"/>
          <w:sz w:val="16"/>
        </w:rPr>
        <w:t xml:space="preserve">    delay_ms(1);</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lcd_string(const char *s) { while(*s) lcd_char(*s++);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lcd_num(unsigned int n)</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char buf[6]; int i = 0;</w:t>
      </w:r>
    </w:p>
    <w:p>
      <w:pPr>
        <w:spacing w:after="0" w:line="212" w:lineRule="exact"/>
        <w:ind w:left="142" w:right="57"/>
        <w:shd w:val="clear" w:color="auto" w:fill="F3F5F8"/>
      </w:pPr>
      <w:r>
        <w:rPr>
          <w:rFonts w:ascii="Courier New" w:hAnsi="Courier New" w:cs="Courier New" w:eastAsia="Courier New"/>
          <w:sz w:val="16"/>
        </w:rPr>
        <w:t xml:space="preserve">    if(n == 0) { lcd_char('0'); return; }</w:t>
      </w:r>
    </w:p>
    <w:p>
      <w:pPr>
        <w:spacing w:after="0" w:line="212" w:lineRule="exact"/>
        <w:ind w:left="142" w:right="57"/>
        <w:shd w:val="clear" w:color="auto" w:fill="F3F5F8"/>
      </w:pPr>
      <w:r>
        <w:rPr>
          <w:rFonts w:ascii="Courier New" w:hAnsi="Courier New" w:cs="Courier New" w:eastAsia="Courier New"/>
          <w:sz w:val="16"/>
        </w:rPr>
        <w:t xml:space="preserve">    while(n) { buf[i++] = (n % 10) + '0'; n /= 10; }</w:t>
      </w:r>
    </w:p>
    <w:p>
      <w:pPr>
        <w:spacing w:after="0" w:line="212" w:lineRule="exact"/>
        <w:ind w:left="142" w:right="57"/>
        <w:shd w:val="clear" w:color="auto" w:fill="F3F5F8"/>
      </w:pPr>
      <w:r>
        <w:rPr>
          <w:rFonts w:ascii="Courier New" w:hAnsi="Courier New" w:cs="Courier New" w:eastAsia="Courier New"/>
          <w:sz w:val="16"/>
        </w:rPr>
        <w:t xml:space="preserve">    while(i) lcd_char(buf[--i]);</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lcd_init(void)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IO1DIR |= LCD_RS | LCD_EN | LCD_DATA;</w:t>
      </w:r>
    </w:p>
    <w:p>
      <w:pPr>
        <w:spacing w:after="0" w:line="212" w:lineRule="exact"/>
        <w:ind w:left="142" w:right="57"/>
        <w:shd w:val="clear" w:color="auto" w:fill="F3F5F8"/>
      </w:pPr>
      <w:r>
        <w:rPr>
          <w:rFonts w:ascii="Courier New" w:hAnsi="Courier New" w:cs="Courier New" w:eastAsia="Courier New"/>
          <w:sz w:val="16"/>
        </w:rPr>
        <w:t xml:space="preserve">    delay_ms(20);</w:t>
      </w:r>
    </w:p>
    <w:p>
      <w:pPr>
        <w:spacing w:after="0" w:line="212" w:lineRule="exact"/>
        <w:ind w:left="142" w:right="57"/>
        <w:shd w:val="clear" w:color="auto" w:fill="F3F5F8"/>
      </w:pPr>
      <w:r>
        <w:rPr>
          <w:rFonts w:ascii="Courier New" w:hAnsi="Courier New" w:cs="Courier New" w:eastAsia="Courier New"/>
          <w:sz w:val="16"/>
        </w:rPr>
        <w:t xml:space="preserve">    lcd_nibble(0x03); delay_ms(5);</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lcd_nibble(0x03); delay_ms(1);</w:t>
      </w:r>
    </w:p>
    <w:p>
      <w:pPr>
        <w:spacing w:after="0" w:line="212" w:lineRule="exact"/>
        <w:ind w:left="142" w:right="57"/>
        <w:shd w:val="clear" w:color="auto" w:fill="F3F5F8"/>
      </w:pPr>
      <w:r>
        <w:rPr>
          <w:rFonts w:ascii="Courier New" w:hAnsi="Courier New" w:cs="Courier New" w:eastAsia="Courier New"/>
          <w:sz w:val="16"/>
        </w:rPr>
        <w:t xml:space="preserve">    lcd_nibble(0x03); lcd_nibble(0x02);</w:t>
      </w:r>
    </w:p>
    <w:p>
      <w:pPr>
        <w:spacing w:after="0" w:line="212" w:lineRule="exact"/>
        <w:ind w:left="142" w:right="57"/>
        <w:shd w:val="clear" w:color="auto" w:fill="F3F5F8"/>
      </w:pPr>
      <w:r>
        <w:rPr>
          <w:rFonts w:ascii="Courier New" w:hAnsi="Courier New" w:cs="Courier New" w:eastAsia="Courier New"/>
          <w:sz w:val="16"/>
        </w:rPr>
        <w:t xml:space="preserve">    lcd_cmd(0x28); lcd_cmd(0x0C); lcd_cmd(0x06); lcd_cmd(0x01);</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UART0: 9600 baud @ PCLK 60 MHz ---------- */</w:t>
      </w:r>
    </w:p>
    <w:p>
      <w:pPr>
        <w:spacing w:after="0" w:line="212" w:lineRule="exact"/>
        <w:ind w:left="142" w:right="57"/>
        <w:shd w:val="clear" w:color="auto" w:fill="F3F5F8"/>
      </w:pPr>
      <w:r>
        <w:rPr>
          <w:rFonts w:ascii="Courier New" w:hAnsi="Courier New" w:cs="Courier New" w:eastAsia="Courier New"/>
          <w:sz w:val="16"/>
        </w:rPr>
        <w:t>void uart0_init(void)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PINSEL0 |= 0x00000005; /* P0.0 TxD0, P0.1 RxD0 */</w:t>
      </w:r>
    </w:p>
    <w:p>
      <w:pPr>
        <w:spacing w:after="0" w:line="212" w:lineRule="exact"/>
        <w:ind w:left="142" w:right="57"/>
        <w:shd w:val="clear" w:color="auto" w:fill="F3F5F8"/>
      </w:pPr>
      <w:r>
        <w:rPr>
          <w:rFonts w:ascii="Courier New" w:hAnsi="Courier New" w:cs="Courier New" w:eastAsia="Courier New"/>
          <w:sz w:val="16"/>
        </w:rPr>
        <w:t xml:space="preserve">    U0LCR = 0x83; /* 8N1, DLAB = 1 */</w:t>
      </w:r>
    </w:p>
    <w:p>
      <w:pPr>
        <w:spacing w:after="0" w:line="212" w:lineRule="exact"/>
        <w:ind w:left="142" w:right="57"/>
        <w:shd w:val="clear" w:color="auto" w:fill="F3F5F8"/>
      </w:pPr>
      <w:r>
        <w:rPr>
          <w:rFonts w:ascii="Courier New" w:hAnsi="Courier New" w:cs="Courier New" w:eastAsia="Courier New"/>
          <w:sz w:val="16"/>
        </w:rPr>
        <w:t xml:space="preserve">    U0DLL = 0x87; /* 391 = 0x0187 */</w:t>
      </w:r>
    </w:p>
    <w:p>
      <w:pPr>
        <w:spacing w:after="0" w:line="212" w:lineRule="exact"/>
        <w:ind w:left="142" w:right="57"/>
        <w:shd w:val="clear" w:color="auto" w:fill="F3F5F8"/>
      </w:pPr>
      <w:r>
        <w:rPr>
          <w:rFonts w:ascii="Courier New" w:hAnsi="Courier New" w:cs="Courier New" w:eastAsia="Courier New"/>
          <w:sz w:val="16"/>
        </w:rPr>
        <w:t xml:space="preserve">    U0DLM = 0x01;</w:t>
      </w:r>
    </w:p>
    <w:p>
      <w:pPr>
        <w:spacing w:after="0" w:line="212" w:lineRule="exact"/>
        <w:ind w:left="142" w:right="57"/>
        <w:shd w:val="clear" w:color="auto" w:fill="F3F5F8"/>
      </w:pPr>
      <w:r>
        <w:rPr>
          <w:rFonts w:ascii="Courier New" w:hAnsi="Courier New" w:cs="Courier New" w:eastAsia="Courier New"/>
          <w:sz w:val="16"/>
        </w:rPr>
        <w:t xml:space="preserve">    U0LCR = 0x03; /* DLAB = 0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uart0_char(char c) { while(!(U0LSR &amp; 0x20)); U0THR = c; }</w:t>
      </w:r>
    </w:p>
    <w:p>
      <w:pPr>
        <w:spacing w:after="0" w:line="212" w:lineRule="exact"/>
        <w:ind w:left="142" w:right="57"/>
        <w:shd w:val="clear" w:color="auto" w:fill="F3F5F8"/>
      </w:pPr>
      <w:r>
        <w:rPr>
          <w:rFonts w:ascii="Courier New" w:hAnsi="Courier New" w:cs="Courier New" w:eastAsia="Courier New"/>
          <w:sz w:val="16"/>
        </w:rPr>
        <w:t>void uart0_string(const char *s) { while(*s) uart0_char(*s++);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uart0_num(unsigned int n)</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char buf[6]; int i = 0;</w:t>
      </w:r>
    </w:p>
    <w:p>
      <w:pPr>
        <w:spacing w:after="0" w:line="212" w:lineRule="exact"/>
        <w:ind w:left="142" w:right="57"/>
        <w:shd w:val="clear" w:color="auto" w:fill="F3F5F8"/>
      </w:pPr>
      <w:r>
        <w:rPr>
          <w:rFonts w:ascii="Courier New" w:hAnsi="Courier New" w:cs="Courier New" w:eastAsia="Courier New"/>
          <w:sz w:val="16"/>
        </w:rPr>
        <w:t xml:space="preserve">    if(n == 0) { uart0_char('0'); return; }</w:t>
      </w:r>
    </w:p>
    <w:p>
      <w:pPr>
        <w:spacing w:after="0" w:line="212" w:lineRule="exact"/>
        <w:ind w:left="142" w:right="57"/>
        <w:shd w:val="clear" w:color="auto" w:fill="F3F5F8"/>
      </w:pPr>
      <w:r>
        <w:rPr>
          <w:rFonts w:ascii="Courier New" w:hAnsi="Courier New" w:cs="Courier New" w:eastAsia="Courier New"/>
          <w:sz w:val="16"/>
        </w:rPr>
        <w:t xml:space="preserve">    while(n) { buf[i++] = (n % 10) + '0'; n /= 10; }</w:t>
      </w:r>
    </w:p>
    <w:p>
      <w:pPr>
        <w:spacing w:after="0" w:line="212" w:lineRule="exact"/>
        <w:ind w:left="142" w:right="57"/>
        <w:shd w:val="clear" w:color="auto" w:fill="F3F5F8"/>
      </w:pPr>
      <w:r>
        <w:rPr>
          <w:rFonts w:ascii="Courier New" w:hAnsi="Courier New" w:cs="Courier New" w:eastAsia="Courier New"/>
          <w:sz w:val="16"/>
        </w:rPr>
        <w:t xml:space="preserve">    while(i) uart0_char(buf[--i]);</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ADC0: channels 1, 2, 3 ---------- */</w:t>
      </w:r>
    </w:p>
    <w:p>
      <w:pPr>
        <w:spacing w:after="0" w:line="212" w:lineRule="exact"/>
        <w:ind w:left="142" w:right="57"/>
        <w:shd w:val="clear" w:color="auto" w:fill="F3F5F8"/>
      </w:pPr>
      <w:r>
        <w:rPr>
          <w:rFonts w:ascii="Courier New" w:hAnsi="Courier New" w:cs="Courier New" w:eastAsia="Courier New"/>
          <w:sz w:val="16"/>
        </w:rPr>
        <w:t>void adc_init(void)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PINSEL1 &amp;= ~((3 &lt;&lt; 24) | (3 &lt;&lt; 26) | (3 &lt;&lt; 28));</w:t>
      </w:r>
    </w:p>
    <w:p>
      <w:pPr>
        <w:spacing w:after="0" w:line="212" w:lineRule="exact"/>
        <w:ind w:left="142" w:right="57"/>
        <w:shd w:val="clear" w:color="auto" w:fill="F3F5F8"/>
      </w:pPr>
      <w:r>
        <w:rPr>
          <w:rFonts w:ascii="Courier New" w:hAnsi="Courier New" w:cs="Courier New" w:eastAsia="Courier New"/>
          <w:sz w:val="16"/>
        </w:rPr>
        <w:t xml:space="preserve">    PINSEL1 |= ((1 &lt;&lt; 24) | (1 &lt;&lt; 26) | (1 &lt;&lt; 28)); /* P0.28-P0.30 = AD0.1-AD0.3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unsigned int adc_read(unsigned char ch)</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unsigned int val;</w:t>
      </w:r>
    </w:p>
    <w:p>
      <w:pPr>
        <w:spacing w:after="0" w:line="212" w:lineRule="exact"/>
        <w:ind w:left="142" w:right="57"/>
        <w:shd w:val="clear" w:color="auto" w:fill="F3F5F8"/>
      </w:pPr>
      <w:r>
        <w:rPr>
          <w:rFonts w:ascii="Courier New" w:hAnsi="Courier New" w:cs="Courier New" w:eastAsia="Courier New"/>
          <w:sz w:val="16"/>
        </w:rPr>
        <w:t xml:space="preserve">    AD0CR = (1 &lt;&lt; ch) | (13 &lt;&lt; 8) | (1 &lt;&lt; 21) | (1 &lt;&lt; 24); /* 4.28 MHz, start */</w:t>
      </w:r>
    </w:p>
    <w:p>
      <w:pPr>
        <w:spacing w:after="0" w:line="212" w:lineRule="exact"/>
        <w:ind w:left="142" w:right="57"/>
        <w:shd w:val="clear" w:color="auto" w:fill="F3F5F8"/>
      </w:pPr>
      <w:r>
        <w:rPr>
          <w:rFonts w:ascii="Courier New" w:hAnsi="Courier New" w:cs="Courier New" w:eastAsia="Courier New"/>
          <w:sz w:val="16"/>
        </w:rPr>
        <w:t xml:space="preserve">    while(!(AD0GDR &amp; (1UL &lt;&lt; 31))); /* wait DONE */</w:t>
      </w:r>
    </w:p>
    <w:p>
      <w:pPr>
        <w:spacing w:after="0" w:line="212" w:lineRule="exact"/>
        <w:ind w:left="142" w:right="57"/>
        <w:shd w:val="clear" w:color="auto" w:fill="F3F5F8"/>
      </w:pPr>
      <w:r>
        <w:rPr>
          <w:rFonts w:ascii="Courier New" w:hAnsi="Courier New" w:cs="Courier New" w:eastAsia="Courier New"/>
          <w:sz w:val="16"/>
        </w:rPr>
        <w:t xml:space="preserve">    val = (AD0GDR &gt;&gt; 6) &amp; 0x3FF;</w:t>
      </w:r>
    </w:p>
    <w:p>
      <w:pPr>
        <w:spacing w:after="0" w:line="212" w:lineRule="exact"/>
        <w:ind w:left="142" w:right="57"/>
        <w:shd w:val="clear" w:color="auto" w:fill="F3F5F8"/>
      </w:pPr>
      <w:r>
        <w:rPr>
          <w:rFonts w:ascii="Courier New" w:hAnsi="Courier New" w:cs="Courier New" w:eastAsia="Courier New"/>
          <w:sz w:val="16"/>
        </w:rPr>
        <w:t xml:space="preserve">    AD0CR &amp;= ~(7 &lt;&lt; 24); /* stop */</w:t>
      </w:r>
    </w:p>
    <w:p>
      <w:pPr>
        <w:spacing w:after="0" w:line="212" w:lineRule="exact"/>
        <w:ind w:left="142" w:right="57"/>
        <w:shd w:val="clear" w:color="auto" w:fill="F3F5F8"/>
      </w:pPr>
      <w:r>
        <w:rPr>
          <w:rFonts w:ascii="Courier New" w:hAnsi="Courier New" w:cs="Courier New" w:eastAsia="Courier New"/>
          <w:sz w:val="16"/>
        </w:rPr>
        <w:t xml:space="preserve">    return val;</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Safe shutdown (callable from ISR or main) ---------- */</w:t>
      </w:r>
    </w:p>
    <w:p>
      <w:pPr>
        <w:spacing w:after="0" w:line="212" w:lineRule="exact"/>
        <w:ind w:left="142" w:right="57"/>
        <w:shd w:val="clear" w:color="auto" w:fill="F3F5F8"/>
      </w:pPr>
      <w:r>
        <w:rPr>
          <w:rFonts w:ascii="Courier New" w:hAnsi="Courier New" w:cs="Courier New" w:eastAsia="Courier New"/>
          <w:sz w:val="16"/>
        </w:rPr>
        <w:t>void safe_shutdown(unsigned char code)</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IO0CLR = LOAD_RELAY; /* 1. cut power to load first */</w:t>
      </w:r>
    </w:p>
    <w:p>
      <w:pPr>
        <w:spacing w:after="0" w:line="212" w:lineRule="exact"/>
        <w:ind w:left="142" w:right="57"/>
        <w:shd w:val="clear" w:color="auto" w:fill="F3F5F8"/>
      </w:pPr>
      <w:r>
        <w:rPr>
          <w:rFonts w:ascii="Courier New" w:hAnsi="Courier New" w:cs="Courier New" w:eastAsia="Courier New"/>
          <w:sz w:val="16"/>
        </w:rPr>
        <w:t xml:space="preserve">    IO0CLR = LED_GRN | LED_YEL;</w:t>
      </w:r>
    </w:p>
    <w:p>
      <w:pPr>
        <w:spacing w:after="0" w:line="212" w:lineRule="exact"/>
        <w:ind w:left="142" w:right="57"/>
        <w:shd w:val="clear" w:color="auto" w:fill="F3F5F8"/>
      </w:pPr>
      <w:r>
        <w:rPr>
          <w:rFonts w:ascii="Courier New" w:hAnsi="Courier New" w:cs="Courier New" w:eastAsia="Courier New"/>
          <w:sz w:val="16"/>
        </w:rPr>
        <w:t xml:space="preserve">    IO0SET = LED_RED | BUZZER; /* 2. raise alarm */</w:t>
      </w:r>
    </w:p>
    <w:p>
      <w:pPr>
        <w:spacing w:after="0" w:line="212" w:lineRule="exact"/>
        <w:ind w:left="142" w:right="57"/>
        <w:shd w:val="clear" w:color="auto" w:fill="F3F5F8"/>
      </w:pPr>
      <w:r>
        <w:rPr>
          <w:rFonts w:ascii="Courier New" w:hAnsi="Courier New" w:cs="Courier New" w:eastAsia="Courier New"/>
          <w:sz w:val="16"/>
        </w:rPr>
        <w:t xml:space="preserve">    if(sys_state != ST_SHUTDOWN)</w:t>
      </w:r>
    </w:p>
    <w:p>
      <w:pPr>
        <w:spacing w:after="0" w:line="212" w:lineRule="exact"/>
        <w:ind w:left="142" w:right="57"/>
        <w:shd w:val="clear" w:color="auto" w:fill="F3F5F8"/>
      </w:pPr>
      <w:r>
        <w:rPr>
          <w:rFonts w:ascii="Courier New" w:hAnsi="Courier New" w:cs="Courier New" w:eastAsia="Courier New"/>
          <w:sz w:val="16"/>
        </w:rPr>
        <w:t xml:space="preserve">        fault_code = code; /* 3. latch first fault cause */</w:t>
      </w:r>
    </w:p>
    <w:p>
      <w:pPr>
        <w:spacing w:after="0" w:line="212" w:lineRule="exact"/>
        <w:ind w:left="142" w:right="57"/>
        <w:shd w:val="clear" w:color="auto" w:fill="F3F5F8"/>
      </w:pPr>
      <w:r>
        <w:rPr>
          <w:rFonts w:ascii="Courier New" w:hAnsi="Courier New" w:cs="Courier New" w:eastAsia="Courier New"/>
          <w:sz w:val="16"/>
        </w:rPr>
        <w:t xml:space="preserve">    sys_state = ST_SHUTDOWN;</w:t>
      </w:r>
    </w:p>
    <w:p>
      <w:pPr>
        <w:spacing w:after="0" w:line="212" w:lineRule="exact"/>
        <w:ind w:left="142" w:right="57"/>
        <w:shd w:val="clear" w:color="auto" w:fill="F3F5F8"/>
      </w:pPr>
      <w:r>
        <w:rPr>
          <w:rFonts w:ascii="Courier New" w:hAnsi="Courier New" w:cs="Courier New" w:eastAsia="Courier New"/>
          <w:sz w:val="16"/>
        </w:rPr>
        <w:t xml:space="preserve">    log_due = 1; /* 4. main loop logs on UART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Timer0 ISR: 100 ms system tick ---------- */</w:t>
      </w:r>
    </w:p>
    <w:p>
      <w:pPr>
        <w:spacing w:after="0" w:line="212" w:lineRule="exact"/>
        <w:ind w:left="142" w:right="57"/>
        <w:shd w:val="clear" w:color="auto" w:fill="F3F5F8"/>
      </w:pPr>
      <w:r>
        <w:rPr>
          <w:rFonts w:ascii="Courier New" w:hAnsi="Courier New" w:cs="Courier New" w:eastAsia="Courier New"/>
          <w:sz w:val="16"/>
        </w:rPr>
        <w:t>__irq void TIMER0_ISR(void)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tick_100ms++;</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check_due = 1; /* request periodic sensor scan */</w:t>
      </w:r>
    </w:p>
    <w:p>
      <w:pPr>
        <w:spacing w:after="0" w:line="212" w:lineRule="exact"/>
        <w:ind w:left="142" w:right="57"/>
        <w:shd w:val="clear" w:color="auto" w:fill="F3F5F8"/>
      </w:pPr>
      <w:r>
        <w:rPr>
          <w:rFonts w:ascii="Courier New" w:hAnsi="Courier New" w:cs="Courier New" w:eastAsia="Courier New"/>
          <w:sz w:val="16"/>
        </w:rPr>
        <w:t xml:space="preserve">    if((tick_100ms % 5) == 0) disp_due = 1; /* LCD every 500 ms */</w:t>
      </w:r>
    </w:p>
    <w:p>
      <w:pPr>
        <w:spacing w:after="0" w:line="212" w:lineRule="exact"/>
        <w:ind w:left="142" w:right="57"/>
        <w:shd w:val="clear" w:color="auto" w:fill="F3F5F8"/>
      </w:pPr>
      <w:r>
        <w:rPr>
          <w:rFonts w:ascii="Courier New" w:hAnsi="Courier New" w:cs="Courier New" w:eastAsia="Courier New"/>
          <w:sz w:val="16"/>
        </w:rPr>
        <w:t xml:space="preserve">    if(sys_state == ST_WARNING) /* blink warning LED/buzzer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if(tick_100ms &amp; 0x04) IO0SET = LED_YEL | BUZZER;</w:t>
      </w:r>
    </w:p>
    <w:p>
      <w:pPr>
        <w:spacing w:after="0" w:line="212" w:lineRule="exact"/>
        <w:ind w:left="142" w:right="57"/>
        <w:shd w:val="clear" w:color="auto" w:fill="F3F5F8"/>
      </w:pPr>
      <w:r>
        <w:rPr>
          <w:rFonts w:ascii="Courier New" w:hAnsi="Courier New" w:cs="Courier New" w:eastAsia="Courier New"/>
          <w:sz w:val="16"/>
        </w:rPr>
        <w:t xml:space="preserve">        else IO0CLR = LED_YEL | BUZZER;</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T0IR = 0x01; /* clear MR0 flag */</w:t>
      </w:r>
    </w:p>
    <w:p>
      <w:pPr>
        <w:spacing w:after="0" w:line="212" w:lineRule="exact"/>
        <w:ind w:left="142" w:right="57"/>
        <w:shd w:val="clear" w:color="auto" w:fill="F3F5F8"/>
      </w:pPr>
      <w:r>
        <w:rPr>
          <w:rFonts w:ascii="Courier New" w:hAnsi="Courier New" w:cs="Courier New" w:eastAsia="Courier New"/>
          <w:sz w:val="16"/>
        </w:rPr>
        <w:t xml:space="preserve">    VICVectAddr = 0;</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EINT0 ISR: Emergency stop ---------- */</w:t>
      </w:r>
    </w:p>
    <w:p>
      <w:pPr>
        <w:spacing w:after="0" w:line="212" w:lineRule="exact"/>
        <w:ind w:left="142" w:right="57"/>
        <w:shd w:val="clear" w:color="auto" w:fill="F3F5F8"/>
      </w:pPr>
      <w:r>
        <w:rPr>
          <w:rFonts w:ascii="Courier New" w:hAnsi="Courier New" w:cs="Courier New" w:eastAsia="Courier New"/>
          <w:sz w:val="16"/>
        </w:rPr>
        <w:t>__irq void EINT0_ISR(void)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safe_shutdown(F_ESTOP);</w:t>
      </w:r>
    </w:p>
    <w:p>
      <w:pPr>
        <w:spacing w:after="0" w:line="212" w:lineRule="exact"/>
        <w:ind w:left="142" w:right="57"/>
        <w:shd w:val="clear" w:color="auto" w:fill="F3F5F8"/>
      </w:pPr>
      <w:r>
        <w:rPr>
          <w:rFonts w:ascii="Courier New" w:hAnsi="Courier New" w:cs="Courier New" w:eastAsia="Courier New"/>
          <w:sz w:val="16"/>
        </w:rPr>
        <w:t xml:space="preserve">    EXTINT = (1 &lt;&lt; 0);</w:t>
      </w:r>
    </w:p>
    <w:p>
      <w:pPr>
        <w:spacing w:after="0" w:line="212" w:lineRule="exact"/>
        <w:ind w:left="142" w:right="57"/>
        <w:shd w:val="clear" w:color="auto" w:fill="F3F5F8"/>
      </w:pPr>
      <w:r>
        <w:rPr>
          <w:rFonts w:ascii="Courier New" w:hAnsi="Courier New" w:cs="Courier New" w:eastAsia="Courier New"/>
          <w:sz w:val="16"/>
        </w:rPr>
        <w:t xml:space="preserve">    VICVectAddr = 0;</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EINT1 ISR: Flame sensor ---------- */</w:t>
      </w:r>
    </w:p>
    <w:p>
      <w:pPr>
        <w:spacing w:after="0" w:line="212" w:lineRule="exact"/>
        <w:ind w:left="142" w:right="57"/>
        <w:shd w:val="clear" w:color="auto" w:fill="F3F5F8"/>
      </w:pPr>
      <w:r>
        <w:rPr>
          <w:rFonts w:ascii="Courier New" w:hAnsi="Courier New" w:cs="Courier New" w:eastAsia="Courier New"/>
          <w:sz w:val="16"/>
        </w:rPr>
        <w:t>__irq void EINT1_ISR(void)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safe_shutdown(F_FLAME);</w:t>
      </w:r>
    </w:p>
    <w:p>
      <w:pPr>
        <w:spacing w:after="0" w:line="212" w:lineRule="exact"/>
        <w:ind w:left="142" w:right="57"/>
        <w:shd w:val="clear" w:color="auto" w:fill="F3F5F8"/>
      </w:pPr>
      <w:r>
        <w:rPr>
          <w:rFonts w:ascii="Courier New" w:hAnsi="Courier New" w:cs="Courier New" w:eastAsia="Courier New"/>
          <w:sz w:val="16"/>
        </w:rPr>
        <w:t xml:space="preserve">    EXTINT = (1 &lt;&lt; 1);</w:t>
      </w:r>
    </w:p>
    <w:p>
      <w:pPr>
        <w:spacing w:after="0" w:line="212" w:lineRule="exact"/>
        <w:ind w:left="142" w:right="57"/>
        <w:shd w:val="clear" w:color="auto" w:fill="F3F5F8"/>
      </w:pPr>
      <w:r>
        <w:rPr>
          <w:rFonts w:ascii="Courier New" w:hAnsi="Courier New" w:cs="Courier New" w:eastAsia="Courier New"/>
          <w:sz w:val="16"/>
        </w:rPr>
        <w:t xml:space="preserve">    VICVectAddr = 0;</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Timer0: 100 ms periodic interrupt ---------- */</w:t>
      </w:r>
    </w:p>
    <w:p>
      <w:pPr>
        <w:spacing w:after="0" w:line="212" w:lineRule="exact"/>
        <w:ind w:left="142" w:right="57"/>
        <w:shd w:val="clear" w:color="auto" w:fill="F3F5F8"/>
      </w:pPr>
      <w:r>
        <w:rPr>
          <w:rFonts w:ascii="Courier New" w:hAnsi="Courier New" w:cs="Courier New" w:eastAsia="Courier New"/>
          <w:sz w:val="16"/>
        </w:rPr>
        <w:t>void timer0_init(void)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T0TCR = 0x02; /* reset timer */</w:t>
      </w:r>
    </w:p>
    <w:p>
      <w:pPr>
        <w:spacing w:after="0" w:line="212" w:lineRule="exact"/>
        <w:ind w:left="142" w:right="57"/>
        <w:shd w:val="clear" w:color="auto" w:fill="F3F5F8"/>
      </w:pPr>
      <w:r>
        <w:rPr>
          <w:rFonts w:ascii="Courier New" w:hAnsi="Courier New" w:cs="Courier New" w:eastAsia="Courier New"/>
          <w:sz w:val="16"/>
        </w:rPr>
        <w:t xml:space="preserve">    T0PR = 59; /* 60 MHz / 60 = 1 MHz */</w:t>
      </w:r>
    </w:p>
    <w:p>
      <w:pPr>
        <w:spacing w:after="0" w:line="212" w:lineRule="exact"/>
        <w:ind w:left="142" w:right="57"/>
        <w:shd w:val="clear" w:color="auto" w:fill="F3F5F8"/>
      </w:pPr>
      <w:r>
        <w:rPr>
          <w:rFonts w:ascii="Courier New" w:hAnsi="Courier New" w:cs="Courier New" w:eastAsia="Courier New"/>
          <w:sz w:val="16"/>
        </w:rPr>
        <w:t xml:space="preserve">    T0MR0 = 100000; /* 100 ms */</w:t>
      </w:r>
    </w:p>
    <w:p>
      <w:pPr>
        <w:spacing w:after="0" w:line="212" w:lineRule="exact"/>
        <w:ind w:left="142" w:right="57"/>
        <w:shd w:val="clear" w:color="auto" w:fill="F3F5F8"/>
      </w:pPr>
      <w:r>
        <w:rPr>
          <w:rFonts w:ascii="Courier New" w:hAnsi="Courier New" w:cs="Courier New" w:eastAsia="Courier New"/>
          <w:sz w:val="16"/>
        </w:rPr>
        <w:t xml:space="preserve">    T0MCR = 0x03; /* interrupt + reset on MR0 */</w:t>
      </w:r>
    </w:p>
    <w:p>
      <w:pPr>
        <w:spacing w:after="0" w:line="212" w:lineRule="exact"/>
        <w:ind w:left="142" w:right="57"/>
        <w:shd w:val="clear" w:color="auto" w:fill="F3F5F8"/>
      </w:pPr>
      <w:r>
        <w:rPr>
          <w:rFonts w:ascii="Courier New" w:hAnsi="Courier New" w:cs="Courier New" w:eastAsia="Courier New"/>
          <w:sz w:val="16"/>
        </w:rPr>
        <w:t xml:space="preserve">    T0TCR = 0x01; /* start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External interrupts + VIC ---------- */</w:t>
      </w:r>
    </w:p>
    <w:p>
      <w:pPr>
        <w:spacing w:after="0" w:line="212" w:lineRule="exact"/>
        <w:ind w:left="142" w:right="57"/>
        <w:shd w:val="clear" w:color="auto" w:fill="F3F5F8"/>
      </w:pPr>
      <w:r>
        <w:rPr>
          <w:rFonts w:ascii="Courier New" w:hAnsi="Courier New" w:cs="Courier New" w:eastAsia="Courier New"/>
          <w:sz w:val="16"/>
        </w:rPr>
        <w:t>void interrupt_init(void)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PINSEL1 &amp;= ~(3 &lt;&lt; 0); PINSEL1 |= (1 &lt;&lt; 0); /* P0.16 = EINT0 */</w:t>
      </w:r>
    </w:p>
    <w:p>
      <w:pPr>
        <w:spacing w:after="0" w:line="212" w:lineRule="exact"/>
        <w:ind w:left="142" w:right="57"/>
        <w:shd w:val="clear" w:color="auto" w:fill="F3F5F8"/>
      </w:pPr>
      <w:r>
        <w:rPr>
          <w:rFonts w:ascii="Courier New" w:hAnsi="Courier New" w:cs="Courier New" w:eastAsia="Courier New"/>
          <w:sz w:val="16"/>
        </w:rPr>
        <w:t xml:space="preserve">    PINSEL0 |= (3 &lt;&lt; 6); /* P0.3 = EINT1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EXTMODE |= (1 &lt;&lt; 0) | (1 &lt;&lt; 1); /* edge sensitive */</w:t>
      </w:r>
    </w:p>
    <w:p>
      <w:pPr>
        <w:spacing w:after="0" w:line="212" w:lineRule="exact"/>
        <w:ind w:left="142" w:right="57"/>
        <w:shd w:val="clear" w:color="auto" w:fill="F3F5F8"/>
      </w:pPr>
      <w:r>
        <w:rPr>
          <w:rFonts w:ascii="Courier New" w:hAnsi="Courier New" w:cs="Courier New" w:eastAsia="Courier New"/>
          <w:sz w:val="16"/>
        </w:rPr>
        <w:t xml:space="preserve">    EXTPOLAR &amp;= ~((1 &lt;&lt; 0) | (1 &lt;&lt; 1)); /* falling edge */</w:t>
      </w:r>
    </w:p>
    <w:p>
      <w:pPr>
        <w:spacing w:after="0" w:line="212" w:lineRule="exact"/>
        <w:ind w:left="142" w:right="57"/>
        <w:shd w:val="clear" w:color="auto" w:fill="F3F5F8"/>
      </w:pPr>
      <w:r>
        <w:rPr>
          <w:rFonts w:ascii="Courier New" w:hAnsi="Courier New" w:cs="Courier New" w:eastAsia="Courier New"/>
          <w:sz w:val="16"/>
        </w:rPr>
        <w:t xml:space="preserve">    EXTINT = (1 &lt;&lt; 0) | (1 &lt;&lt; 1); /* clear flags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VICIntSelect = 0x00000000; /* all IRQ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VICVectAddr0 = (unsigned)EINT0_ISR; VICVectCntl0 = 0x20 | 14; /* highest */</w:t>
      </w:r>
    </w:p>
    <w:p>
      <w:pPr>
        <w:spacing w:after="0" w:line="212" w:lineRule="exact"/>
        <w:ind w:left="142" w:right="57"/>
        <w:shd w:val="clear" w:color="auto" w:fill="F3F5F8"/>
      </w:pPr>
      <w:r>
        <w:rPr>
          <w:rFonts w:ascii="Courier New" w:hAnsi="Courier New" w:cs="Courier New" w:eastAsia="Courier New"/>
          <w:sz w:val="16"/>
        </w:rPr>
        <w:t xml:space="preserve">    VICVectAddr1 = (unsigned)EINT1_ISR; VICVectCntl1 = 0x20 | 15;</w:t>
      </w:r>
    </w:p>
    <w:p>
      <w:pPr>
        <w:spacing w:after="0" w:line="212" w:lineRule="exact"/>
        <w:ind w:left="142" w:right="57"/>
        <w:shd w:val="clear" w:color="auto" w:fill="F3F5F8"/>
      </w:pPr>
      <w:r>
        <w:rPr>
          <w:rFonts w:ascii="Courier New" w:hAnsi="Courier New" w:cs="Courier New" w:eastAsia="Courier New"/>
          <w:sz w:val="16"/>
        </w:rPr>
        <w:t xml:space="preserve">    VICVectAddr2 = (unsigned)TIMER0_ISR; VICVectCntl2 = 0x20 | 4;</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VICIntEnable = (1 &lt;&lt; 14) | (1 &lt;&lt; 15) | (1 &lt;&lt; 4);</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Watchdog: resets CPU if software hangs (~2 s) ---------- */</w:t>
      </w:r>
    </w:p>
    <w:p>
      <w:pPr>
        <w:spacing w:after="0" w:line="212" w:lineRule="exact"/>
        <w:ind w:left="142" w:right="57"/>
        <w:shd w:val="clear" w:color="auto" w:fill="F3F5F8"/>
      </w:pPr>
      <w:r>
        <w:rPr>
          <w:rFonts w:ascii="Courier New" w:hAnsi="Courier New" w:cs="Courier New" w:eastAsia="Courier New"/>
          <w:sz w:val="16"/>
        </w:rPr>
        <w:t>void wdt_init(void)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WDTC = 30000000; /* 2 s x (60 MHz / 4) */</w:t>
      </w:r>
    </w:p>
    <w:p>
      <w:pPr>
        <w:spacing w:after="0" w:line="212" w:lineRule="exact"/>
        <w:ind w:left="142" w:right="57"/>
        <w:shd w:val="clear" w:color="auto" w:fill="F3F5F8"/>
      </w:pPr>
      <w:r>
        <w:rPr>
          <w:rFonts w:ascii="Courier New" w:hAnsi="Courier New" w:cs="Courier New" w:eastAsia="Courier New"/>
          <w:sz w:val="16"/>
        </w:rPr>
        <w:t xml:space="preserve">    WDMOD = 0x03; /* enable + reset on timeout */</w:t>
      </w:r>
    </w:p>
    <w:p>
      <w:pPr>
        <w:spacing w:after="0" w:line="212" w:lineRule="exact"/>
        <w:ind w:left="142" w:right="57"/>
        <w:shd w:val="clear" w:color="auto" w:fill="F3F5F8"/>
      </w:pPr>
      <w:r>
        <w:rPr>
          <w:rFonts w:ascii="Courier New" w:hAnsi="Courier New" w:cs="Courier New" w:eastAsia="Courier New"/>
          <w:sz w:val="16"/>
        </w:rPr>
        <w:t xml:space="preserve">    WDFEED = 0xAA; WDFEED = 0x55;</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wdt_feed(void)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unsigned int saved = VICIntEnable;</w:t>
      </w:r>
    </w:p>
    <w:p>
      <w:pPr>
        <w:spacing w:after="0" w:line="212" w:lineRule="exact"/>
        <w:ind w:left="142" w:right="57"/>
        <w:shd w:val="clear" w:color="auto" w:fill="F3F5F8"/>
      </w:pPr>
      <w:r>
        <w:rPr>
          <w:rFonts w:ascii="Courier New" w:hAnsi="Courier New" w:cs="Courier New" w:eastAsia="Courier New"/>
          <w:sz w:val="16"/>
        </w:rPr>
        <w:t xml:space="preserve">    VICIntEnClr = 0xFFFFFFFF; /* no IRQ between feed bytes */</w:t>
      </w:r>
    </w:p>
    <w:p>
      <w:pPr>
        <w:spacing w:after="0" w:line="212" w:lineRule="exact"/>
        <w:ind w:left="142" w:right="57"/>
        <w:shd w:val="clear" w:color="auto" w:fill="F3F5F8"/>
      </w:pPr>
      <w:r>
        <w:rPr>
          <w:rFonts w:ascii="Courier New" w:hAnsi="Courier New" w:cs="Courier New" w:eastAsia="Courier New"/>
          <w:sz w:val="16"/>
        </w:rPr>
        <w:t xml:space="preserve">    WDFEED = 0xAA; WDFEED = 0x55;</w:t>
      </w:r>
    </w:p>
    <w:p>
      <w:pPr>
        <w:spacing w:after="0" w:line="212" w:lineRule="exact"/>
        <w:ind w:left="142" w:right="57"/>
        <w:shd w:val="clear" w:color="auto" w:fill="F3F5F8"/>
      </w:pPr>
      <w:r>
        <w:rPr>
          <w:rFonts w:ascii="Courier New" w:hAnsi="Courier New" w:cs="Courier New" w:eastAsia="Courier New"/>
          <w:sz w:val="16"/>
        </w:rPr>
        <w:t xml:space="preserve">    VICIntEnable = saved;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Confirm a reading over N consecutive samples ---------- */</w:t>
      </w:r>
    </w:p>
    <w:p>
      <w:pPr>
        <w:spacing w:after="0" w:line="212" w:lineRule="exact"/>
        <w:ind w:left="142" w:right="57"/>
        <w:shd w:val="clear" w:color="auto" w:fill="F3F5F8"/>
      </w:pPr>
      <w:r>
        <w:rPr>
          <w:rFonts w:ascii="Courier New" w:hAnsi="Courier New" w:cs="Courier New" w:eastAsia="Courier New"/>
          <w:sz w:val="16"/>
        </w:rPr>
        <w:t>unsigned char confirm(unsigned int val, unsigned int limit, unsigned char *cnt)</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if(val &gt;= limit) { if(*cnt &lt; 255) (*cnt)++; }</w:t>
      </w:r>
    </w:p>
    <w:p>
      <w:pPr>
        <w:spacing w:after="0" w:line="212" w:lineRule="exact"/>
        <w:ind w:left="142" w:right="57"/>
        <w:shd w:val="clear" w:color="auto" w:fill="F3F5F8"/>
      </w:pPr>
      <w:r>
        <w:rPr>
          <w:rFonts w:ascii="Courier New" w:hAnsi="Courier New" w:cs="Courier New" w:eastAsia="Courier New"/>
          <w:sz w:val="16"/>
        </w:rPr>
        <w:t xml:space="preserve">    else *cnt = 0;</w:t>
      </w:r>
    </w:p>
    <w:p>
      <w:pPr>
        <w:spacing w:after="0" w:line="212" w:lineRule="exact"/>
        <w:ind w:left="142" w:right="57"/>
        <w:shd w:val="clear" w:color="auto" w:fill="F3F5F8"/>
      </w:pPr>
      <w:r>
        <w:rPr>
          <w:rFonts w:ascii="Courier New" w:hAnsi="Courier New" w:cs="Courier New" w:eastAsia="Courier New"/>
          <w:sz w:val="16"/>
        </w:rPr>
        <w:t xml:space="preserve">    return (*cnt &gt;= CONFIRM_CNT);</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 Periodic sensor scan (called from main) ---------- */</w:t>
      </w:r>
    </w:p>
    <w:p>
      <w:pPr>
        <w:spacing w:after="0" w:line="212" w:lineRule="exact"/>
        <w:ind w:left="142" w:right="57"/>
        <w:shd w:val="clear" w:color="auto" w:fill="F3F5F8"/>
      </w:pPr>
      <w:r>
        <w:rPr>
          <w:rFonts w:ascii="Courier New" w:hAnsi="Courier New" w:cs="Courier New" w:eastAsia="Courier New"/>
          <w:sz w:val="16"/>
        </w:rPr>
        <w:t>void scan_sensors(void)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unsigned char warn = 0;</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temp_c = (adc_read(1) * 330) / 1023; /* LM35: 10 mV/degC */</w:t>
      </w:r>
    </w:p>
    <w:p>
      <w:pPr>
        <w:spacing w:after="0" w:line="212" w:lineRule="exact"/>
        <w:ind w:left="142" w:right="57"/>
        <w:shd w:val="clear" w:color="auto" w:fill="F3F5F8"/>
      </w:pPr>
      <w:r>
        <w:rPr>
          <w:rFonts w:ascii="Courier New" w:hAnsi="Courier New" w:cs="Courier New" w:eastAsia="Courier New"/>
          <w:sz w:val="16"/>
        </w:rPr>
        <w:t xml:space="preserve">    gas_val = adc_read(2);</w:t>
      </w:r>
    </w:p>
    <w:p>
      <w:pPr>
        <w:spacing w:after="0" w:line="212" w:lineRule="exact"/>
        <w:ind w:left="142" w:right="57"/>
        <w:shd w:val="clear" w:color="auto" w:fill="F3F5F8"/>
      </w:pPr>
      <w:r>
        <w:rPr>
          <w:rFonts w:ascii="Courier New" w:hAnsi="Courier New" w:cs="Courier New" w:eastAsia="Courier New"/>
          <w:sz w:val="16"/>
        </w:rPr>
        <w:t xml:space="preserve">    curr_val = adc_read(3);</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if(confirm(temp_c, TEMP_CRIT, &amp;temp_cnt)) { safe_shutdown(F_TEMP); return; }</w:t>
      </w:r>
    </w:p>
    <w:p>
      <w:pPr>
        <w:spacing w:after="0" w:line="212" w:lineRule="exact"/>
        <w:ind w:left="142" w:right="57"/>
        <w:shd w:val="clear" w:color="auto" w:fill="F3F5F8"/>
      </w:pPr>
      <w:r>
        <w:rPr>
          <w:rFonts w:ascii="Courier New" w:hAnsi="Courier New" w:cs="Courier New" w:eastAsia="Courier New"/>
          <w:sz w:val="16"/>
        </w:rPr>
        <w:t xml:space="preserve">    if(confirm(gas_val, GAS_CRIT, &amp;gas_cnt)) { safe_shutdown(F_GAS); return; }</w:t>
      </w:r>
    </w:p>
    <w:p>
      <w:pPr>
        <w:spacing w:after="0" w:line="212" w:lineRule="exact"/>
        <w:ind w:left="142" w:right="57"/>
        <w:shd w:val="clear" w:color="auto" w:fill="F3F5F8"/>
      </w:pPr>
      <w:r>
        <w:rPr>
          <w:rFonts w:ascii="Courier New" w:hAnsi="Courier New" w:cs="Courier New" w:eastAsia="Courier New"/>
          <w:sz w:val="16"/>
        </w:rPr>
        <w:t xml:space="preserve">    if(confirm(curr_val,CURR_CRIT, &amp;curr_cnt)) { safe_shutdown(F_CURRENT); return;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if(temp_c &gt;= TEMP_WARN || gas_val &gt;= GAS_WARN || curr_val &gt;= CURR_WARN)</w:t>
      </w:r>
    </w:p>
    <w:p>
      <w:pPr>
        <w:spacing w:after="0" w:line="212" w:lineRule="exact"/>
        <w:ind w:left="142" w:right="57"/>
        <w:shd w:val="clear" w:color="auto" w:fill="F3F5F8"/>
      </w:pPr>
      <w:r>
        <w:rPr>
          <w:rFonts w:ascii="Courier New" w:hAnsi="Courier New" w:cs="Courier New" w:eastAsia="Courier New"/>
          <w:sz w:val="16"/>
        </w:rPr>
        <w:t xml:space="preserve">        warn = 1;</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if(sys_state == ST_SHUTDOWN) return; /* ISR may have tripped meanwhile */</w:t>
      </w:r>
    </w:p>
    <w:p>
      <w:pPr>
        <w:spacing w:after="0" w:line="212" w:lineRule="exact"/>
        <w:ind w:left="142" w:right="57"/>
        <w:shd w:val="clear" w:color="auto" w:fill="F3F5F8"/>
      </w:pPr>
      <w:r>
        <w:rPr>
          <w:rFonts w:ascii="Courier New" w:hAnsi="Courier New" w:cs="Courier New" w:eastAsia="Courier New"/>
          <w:sz w:val="16"/>
        </w:rPr>
        <w:t xml:space="preserve">    if(warn) {</w:t>
      </w:r>
    </w:p>
    <w:p>
      <w:pPr>
        <w:spacing w:after="0" w:line="212" w:lineRule="exact"/>
        <w:ind w:left="142" w:right="57"/>
        <w:shd w:val="clear" w:color="auto" w:fill="F3F5F8"/>
      </w:pPr>
      <w:r>
        <w:rPr>
          <w:rFonts w:ascii="Courier New" w:hAnsi="Courier New" w:cs="Courier New" w:eastAsia="Courier New"/>
          <w:sz w:val="16"/>
        </w:rPr>
        <w:t xml:space="preserve">        sys_state = ST_WARNING;</w:t>
      </w:r>
    </w:p>
    <w:p>
      <w:pPr>
        <w:spacing w:after="0" w:line="212" w:lineRule="exact"/>
        <w:ind w:left="142" w:right="57"/>
        <w:shd w:val="clear" w:color="auto" w:fill="F3F5F8"/>
      </w:pPr>
      <w:r>
        <w:rPr>
          <w:rFonts w:ascii="Courier New" w:hAnsi="Courier New" w:cs="Courier New" w:eastAsia="Courier New"/>
          <w:sz w:val="16"/>
        </w:rPr>
        <w:t xml:space="preserve">        IO0CLR = LED_GRN | LED_RED;</w:t>
      </w:r>
    </w:p>
    <w:p>
      <w:pPr>
        <w:spacing w:after="0" w:line="212" w:lineRule="exact"/>
        <w:ind w:left="142" w:right="57"/>
        <w:shd w:val="clear" w:color="auto" w:fill="F3F5F8"/>
      </w:pPr>
      <w:r>
        <w:rPr>
          <w:rFonts w:ascii="Courier New" w:hAnsi="Courier New" w:cs="Courier New" w:eastAsia="Courier New"/>
          <w:sz w:val="16"/>
        </w:rPr>
        <w:t xml:space="preserve">    } else {</w:t>
      </w:r>
    </w:p>
    <w:p>
      <w:pPr>
        <w:spacing w:after="0" w:line="212" w:lineRule="exact"/>
        <w:ind w:left="142" w:right="57"/>
        <w:shd w:val="clear" w:color="auto" w:fill="F3F5F8"/>
      </w:pPr>
      <w:r>
        <w:rPr>
          <w:rFonts w:ascii="Courier New" w:hAnsi="Courier New" w:cs="Courier New" w:eastAsia="Courier New"/>
          <w:sz w:val="16"/>
        </w:rPr>
        <w:t xml:space="preserve">        sys_state = ST_NORMAL;</w:t>
      </w:r>
    </w:p>
    <w:p>
      <w:pPr>
        <w:spacing w:after="0" w:line="212" w:lineRule="exact"/>
        <w:ind w:left="142" w:right="57"/>
        <w:shd w:val="clear" w:color="auto" w:fill="F3F5F8"/>
      </w:pPr>
      <w:r>
        <w:rPr>
          <w:rFonts w:ascii="Courier New" w:hAnsi="Courier New" w:cs="Courier New" w:eastAsia="Courier New"/>
          <w:sz w:val="16"/>
        </w:rPr>
        <w:t xml:space="preserve">        IO0CLR = LED_YEL | LED_RED | BUZZER;</w:t>
      </w:r>
    </w:p>
    <w:p>
      <w:pPr>
        <w:spacing w:after="0" w:line="212" w:lineRule="exact"/>
        <w:ind w:left="142" w:right="57"/>
        <w:shd w:val="clear" w:color="auto" w:fill="F3F5F8"/>
      </w:pPr>
      <w:r>
        <w:rPr>
          <w:rFonts w:ascii="Courier New" w:hAnsi="Courier New" w:cs="Courier New" w:eastAsia="Courier New"/>
          <w:sz w:val="16"/>
        </w:rPr>
        <w:t xml:space="preserve">        IO0SET = LED_GRN;</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show_status(void)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lcd_cmd(0x80);</w:t>
      </w:r>
    </w:p>
    <w:p>
      <w:pPr>
        <w:spacing w:after="0" w:line="212" w:lineRule="exact"/>
        <w:ind w:left="142" w:right="57"/>
        <w:shd w:val="clear" w:color="auto" w:fill="F3F5F8"/>
      </w:pPr>
      <w:r>
        <w:rPr>
          <w:rFonts w:ascii="Courier New" w:hAnsi="Courier New" w:cs="Courier New" w:eastAsia="Courier New"/>
          <w:sz w:val="16"/>
        </w:rPr>
        <w:t xml:space="preserve">    lcd_string("T:"); lcd_num(temp_c); lcd_string("C G:");</w:t>
      </w:r>
    </w:p>
    <w:p>
      <w:pPr>
        <w:spacing w:after="0" w:line="212" w:lineRule="exact"/>
        <w:ind w:left="142" w:right="57"/>
        <w:shd w:val="clear" w:color="auto" w:fill="F3F5F8"/>
      </w:pPr>
      <w:r>
        <w:rPr>
          <w:rFonts w:ascii="Courier New" w:hAnsi="Courier New" w:cs="Courier New" w:eastAsia="Courier New"/>
          <w:sz w:val="16"/>
        </w:rPr>
        <w:t xml:space="preserve">    lcd_num(gas_val); lcd_string(" ");</w:t>
      </w:r>
    </w:p>
    <w:p>
      <w:pPr>
        <w:spacing w:after="0" w:line="212" w:lineRule="exact"/>
        <w:ind w:left="142" w:right="57"/>
        <w:shd w:val="clear" w:color="auto" w:fill="F3F5F8"/>
      </w:pPr>
      <w:r>
        <w:rPr>
          <w:rFonts w:ascii="Courier New" w:hAnsi="Courier New" w:cs="Courier New" w:eastAsia="Courier New"/>
          <w:sz w:val="16"/>
        </w:rPr>
        <w:t xml:space="preserve">    lcd_cmd(0xC0);</w:t>
      </w:r>
    </w:p>
    <w:p>
      <w:pPr>
        <w:spacing w:after="0" w:line="212" w:lineRule="exact"/>
        <w:ind w:left="142" w:right="57"/>
        <w:shd w:val="clear" w:color="auto" w:fill="F3F5F8"/>
      </w:pPr>
      <w:r>
        <w:rPr>
          <w:rFonts w:ascii="Courier New" w:hAnsi="Courier New" w:cs="Courier New" w:eastAsia="Courier New"/>
          <w:sz w:val="16"/>
        </w:rPr>
        <w:t xml:space="preserve">    if(sys_state == ST_NORMAL) lcd_string("STATUS: NORMAL ");</w:t>
      </w:r>
    </w:p>
    <w:p>
      <w:pPr>
        <w:spacing w:after="0" w:line="212" w:lineRule="exact"/>
        <w:ind w:left="142" w:right="57"/>
        <w:shd w:val="clear" w:color="auto" w:fill="F3F5F8"/>
      </w:pPr>
      <w:r>
        <w:rPr>
          <w:rFonts w:ascii="Courier New" w:hAnsi="Courier New" w:cs="Courier New" w:eastAsia="Courier New"/>
          <w:sz w:val="16"/>
        </w:rPr>
        <w:t xml:space="preserve">    else if(sys_state == ST_WARNING) lcd_string("STATUS: WARNING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else { lcd_string("FLT:"); lcd_string(fault_text[fault_code]); lcd_string(" "); }</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void log_fault(void)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uart0_string("\r\n*** FAULT: ");</w:t>
      </w:r>
    </w:p>
    <w:p>
      <w:pPr>
        <w:spacing w:after="0" w:line="212" w:lineRule="exact"/>
        <w:ind w:left="142" w:right="57"/>
        <w:shd w:val="clear" w:color="auto" w:fill="F3F5F8"/>
      </w:pPr>
      <w:r>
        <w:rPr>
          <w:rFonts w:ascii="Courier New" w:hAnsi="Courier New" w:cs="Courier New" w:eastAsia="Courier New"/>
          <w:sz w:val="16"/>
        </w:rPr>
        <w:t xml:space="preserve">    uart0_string(fault_text[fault_code]);</w:t>
      </w:r>
    </w:p>
    <w:p>
      <w:pPr>
        <w:spacing w:after="0" w:line="212" w:lineRule="exact"/>
        <w:ind w:left="142" w:right="57"/>
        <w:shd w:val="clear" w:color="auto" w:fill="F3F5F8"/>
      </w:pPr>
      <w:r>
        <w:rPr>
          <w:rFonts w:ascii="Courier New" w:hAnsi="Courier New" w:cs="Courier New" w:eastAsia="Courier New"/>
          <w:sz w:val="16"/>
        </w:rPr>
        <w:t xml:space="preserve">    uart0_string(" | T="); uart0_num(temp_c);</w:t>
      </w:r>
    </w:p>
    <w:p>
      <w:pPr>
        <w:spacing w:after="0" w:line="212" w:lineRule="exact"/>
        <w:ind w:left="142" w:right="57"/>
        <w:shd w:val="clear" w:color="auto" w:fill="F3F5F8"/>
      </w:pPr>
      <w:r>
        <w:rPr>
          <w:rFonts w:ascii="Courier New" w:hAnsi="Courier New" w:cs="Courier New" w:eastAsia="Courier New"/>
          <w:sz w:val="16"/>
        </w:rPr>
        <w:t xml:space="preserve">    uart0_string("C GAS="); uart0_num(gas_val);</w:t>
      </w:r>
    </w:p>
    <w:p>
      <w:pPr>
        <w:spacing w:after="0" w:line="212" w:lineRule="exact"/>
        <w:ind w:left="142" w:right="57"/>
        <w:shd w:val="clear" w:color="auto" w:fill="F3F5F8"/>
      </w:pPr>
      <w:r>
        <w:rPr>
          <w:rFonts w:ascii="Courier New" w:hAnsi="Courier New" w:cs="Courier New" w:eastAsia="Courier New"/>
          <w:sz w:val="16"/>
        </w:rPr>
        <w:t xml:space="preserve">    uart0_string(" I="); uart0_num(curr_val);</w:t>
      </w:r>
    </w:p>
    <w:p>
      <w:pPr>
        <w:spacing w:after="0" w:line="212" w:lineRule="exact"/>
        <w:ind w:left="142" w:right="57"/>
        <w:shd w:val="clear" w:color="auto" w:fill="F3F5F8"/>
      </w:pPr>
      <w:r>
        <w:rPr>
          <w:rFonts w:ascii="Courier New" w:hAnsi="Courier New" w:cs="Courier New" w:eastAsia="Courier New"/>
          <w:sz w:val="16"/>
        </w:rPr>
        <w:t xml:space="preserve">    uart0_string(" | LOAD OFF ***\r\n");</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int main(void)</w:t>
      </w:r>
    </w:p>
    <w:p>
      <w:pPr>
        <w:spacing w:after="0" w:line="212" w:lineRule="exact"/>
        <w:ind w:left="142" w:right="57"/>
        <w:shd w:val="clear" w:color="auto" w:fill="F3F5F8"/>
      </w:pPr>
      <w:r>
        <w:rPr>
          <w:rFonts w:ascii="Courier New" w:hAnsi="Courier New" w:cs="Courier New" w:eastAsia="Courier New"/>
          <w:sz w:val="16"/>
        </w:rPr>
        <w:t>{</w:t>
      </w:r>
    </w:p>
    <w:p>
      <w:pPr>
        <w:spacing w:after="0" w:line="212" w:lineRule="exact"/>
        <w:ind w:left="142" w:right="57"/>
        <w:shd w:val="clear" w:color="auto" w:fill="F3F5F8"/>
      </w:pPr>
      <w:r>
        <w:rPr>
          <w:rFonts w:ascii="Courier New" w:hAnsi="Courier New" w:cs="Courier New" w:eastAsia="Courier New"/>
          <w:sz w:val="16"/>
        </w:rPr>
        <w:t xml:space="preserve">    unsigned char i;</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pll_init();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IO0DIR |= BUZZER | LED_RED | LED_YEL | LED_GRN | LOAD_RELAY;</w:t>
      </w:r>
    </w:p>
    <w:p>
      <w:pPr>
        <w:spacing w:after="0" w:line="212" w:lineRule="exact"/>
        <w:ind w:left="142" w:right="57"/>
        <w:shd w:val="clear" w:color="auto" w:fill="F3F5F8"/>
      </w:pPr>
      <w:r>
        <w:rPr>
          <w:rFonts w:ascii="Courier New" w:hAnsi="Courier New" w:cs="Courier New" w:eastAsia="Courier New"/>
          <w:sz w:val="16"/>
        </w:rPr>
        <w:t xml:space="preserve">    IO0DIR &amp;= ~RESET_KEY;</w:t>
      </w:r>
    </w:p>
    <w:p>
      <w:pPr>
        <w:spacing w:after="0" w:line="212" w:lineRule="exact"/>
        <w:ind w:left="142" w:right="57"/>
        <w:shd w:val="clear" w:color="auto" w:fill="F3F5F8"/>
      </w:pPr>
      <w:r>
        <w:rPr>
          <w:rFonts w:ascii="Courier New" w:hAnsi="Courier New" w:cs="Courier New" w:eastAsia="Courier New"/>
          <w:sz w:val="16"/>
        </w:rPr>
        <w:t xml:space="preserve">    IO0CLR = BUZZER | LED_RED | LED_YEL | LOAD_RELAY; /* safe default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lcd_init();</w:t>
      </w:r>
    </w:p>
    <w:p>
      <w:pPr>
        <w:spacing w:after="0" w:line="212" w:lineRule="exact"/>
        <w:ind w:left="142" w:right="57"/>
        <w:shd w:val="clear" w:color="auto" w:fill="F3F5F8"/>
      </w:pPr>
      <w:r>
        <w:rPr>
          <w:rFonts w:ascii="Courier New" w:hAnsi="Courier New" w:cs="Courier New" w:eastAsia="Courier New"/>
          <w:sz w:val="16"/>
        </w:rPr>
        <w:t xml:space="preserve">    uart0_init();</w:t>
      </w:r>
    </w:p>
    <w:p>
      <w:pPr>
        <w:spacing w:after="0" w:line="212" w:lineRule="exact"/>
        <w:ind w:left="142" w:right="57"/>
        <w:shd w:val="clear" w:color="auto" w:fill="F3F5F8"/>
      </w:pPr>
      <w:r>
        <w:rPr>
          <w:rFonts w:ascii="Courier New" w:hAnsi="Courier New" w:cs="Courier New" w:eastAsia="Courier New"/>
          <w:sz w:val="16"/>
        </w:rPr>
        <w:t xml:space="preserve">    adc_init();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lcd_cmd(0x80); lcd_string("FAULT DETECTION ");</w:t>
      </w:r>
    </w:p>
    <w:p>
      <w:pPr>
        <w:spacing w:after="0" w:line="212" w:lineRule="exact"/>
        <w:ind w:left="142" w:right="57"/>
        <w:shd w:val="clear" w:color="auto" w:fill="F3F5F8"/>
      </w:pPr>
      <w:r>
        <w:rPr>
          <w:rFonts w:ascii="Courier New" w:hAnsi="Courier New" w:cs="Courier New" w:eastAsia="Courier New"/>
          <w:sz w:val="16"/>
        </w:rPr>
        <w:t xml:space="preserve">    lcd_cmd(0xC0); lcd_string("SELF TEST... ");</w:t>
      </w:r>
    </w:p>
    <w:p>
      <w:pPr>
        <w:spacing w:after="0" w:line="212" w:lineRule="exact"/>
        <w:ind w:left="142" w:right="57"/>
        <w:shd w:val="clear" w:color="auto" w:fill="F3F5F8"/>
      </w:pPr>
      <w:r>
        <w:rPr>
          <w:rFonts w:ascii="Courier New" w:hAnsi="Courier New" w:cs="Courier New" w:eastAsia="Courier New"/>
          <w:sz w:val="16"/>
        </w:rPr>
        <w:t xml:space="preserve">    delay_ms(1000);</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for(i = 0; i &lt; CONFIRM_CNT; i++) { /* power-on self test */</w:t>
      </w:r>
    </w:p>
    <w:p>
      <w:pPr>
        <w:spacing w:after="0" w:line="212" w:lineRule="exact"/>
        <w:ind w:left="142" w:right="57"/>
        <w:shd w:val="clear" w:color="auto" w:fill="F3F5F8"/>
      </w:pPr>
      <w:r>
        <w:rPr>
          <w:rFonts w:ascii="Courier New" w:hAnsi="Courier New" w:cs="Courier New" w:eastAsia="Courier New"/>
          <w:sz w:val="16"/>
        </w:rPr>
        <w:t xml:space="preserve">        scan_sensors();</w:t>
      </w:r>
    </w:p>
    <w:p>
      <w:pPr>
        <w:spacing w:after="0" w:line="212" w:lineRule="exact"/>
        <w:ind w:left="142" w:right="57"/>
        <w:shd w:val="clear" w:color="auto" w:fill="F3F5F8"/>
      </w:pPr>
      <w:r>
        <w:rPr>
          <w:rFonts w:ascii="Courier New" w:hAnsi="Courier New" w:cs="Courier New" w:eastAsia="Courier New"/>
          <w:sz w:val="16"/>
        </w:rPr>
        <w:t xml:space="preserve">        delay_ms(100);</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if(sys_state != ST_SHUTDOWN) {</w:t>
      </w:r>
    </w:p>
    <w:p>
      <w:pPr>
        <w:spacing w:after="0" w:line="212" w:lineRule="exact"/>
        <w:ind w:left="142" w:right="57"/>
        <w:shd w:val="clear" w:color="auto" w:fill="F3F5F8"/>
      </w:pPr>
      <w:r>
        <w:rPr>
          <w:rFonts w:ascii="Courier New" w:hAnsi="Courier New" w:cs="Courier New" w:eastAsia="Courier New"/>
          <w:sz w:val="16"/>
        </w:rPr>
        <w:t xml:space="preserve">        IO0SET = LOAD_RELAY | LED_GRN; /* start load only if healthy */</w:t>
      </w:r>
    </w:p>
    <w:p>
      <w:pPr>
        <w:spacing w:after="0" w:line="212" w:lineRule="exact"/>
        <w:ind w:left="142" w:right="57"/>
        <w:shd w:val="clear" w:color="auto" w:fill="F3F5F8"/>
      </w:pPr>
      <w:r>
        <w:rPr>
          <w:rFonts w:ascii="Courier New" w:hAnsi="Courier New" w:cs="Courier New" w:eastAsia="Courier New"/>
          <w:sz w:val="16"/>
        </w:rPr>
        <w:t xml:space="preserve">        uart0_string("\r\nSystem started: all sensors normal\r\n");</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interrupt_init();</w:t>
      </w:r>
    </w:p>
    <w:p>
      <w:pPr>
        <w:spacing w:after="0" w:line="212" w:lineRule="exact"/>
        <w:ind w:left="142" w:right="57"/>
        <w:shd w:val="clear" w:color="auto" w:fill="F3F5F8"/>
      </w:pPr>
      <w:r>
        <w:rPr>
          <w:rFonts w:ascii="Courier New" w:hAnsi="Courier New" w:cs="Courier New" w:eastAsia="Courier New"/>
          <w:sz w:val="16"/>
        </w:rPr>
        <w:t xml:space="preserve">    timer0_init();</w:t>
      </w:r>
    </w:p>
    <w:p>
      <w:pPr>
        <w:spacing w:after="0" w:line="212" w:lineRule="exact"/>
        <w:ind w:left="142" w:right="57"/>
        <w:shd w:val="clear" w:color="auto" w:fill="F3F5F8"/>
      </w:pPr>
      <w:r>
        <w:rPr>
          <w:rFonts w:ascii="Courier New" w:hAnsi="Courier New" w:cs="Courier New" w:eastAsia="Courier New"/>
          <w:sz w:val="16"/>
        </w:rPr>
        <w:t xml:space="preserve">    wdt_init();</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while(1)</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if(check_due &amp;&amp; sys_state != ST_SHUTDOWN) {</w:t>
      </w:r>
    </w:p>
    <w:p>
      <w:pPr>
        <w:spacing w:after="0" w:line="212" w:lineRule="exact"/>
        <w:ind w:left="142" w:right="57"/>
        <w:shd w:val="clear" w:color="auto" w:fill="F3F5F8"/>
      </w:pPr>
      <w:r>
        <w:rPr>
          <w:rFonts w:ascii="Courier New" w:hAnsi="Courier New" w:cs="Courier New" w:eastAsia="Courier New"/>
          <w:sz w:val="16"/>
        </w:rPr>
        <w:t xml:space="preserve">            check_due = 0;</w:t>
      </w:r>
    </w:p>
    <w:p>
      <w:pPr>
        <w:spacing w:after="0" w:line="212" w:lineRule="exact"/>
        <w:ind w:left="142" w:right="57"/>
        <w:shd w:val="clear" w:color="auto" w:fill="F3F5F8"/>
      </w:pPr>
      <w:r>
        <w:rPr>
          <w:rFonts w:ascii="Courier New" w:hAnsi="Courier New" w:cs="Courier New" w:eastAsia="Courier New"/>
          <w:sz w:val="16"/>
        </w:rPr>
        <w:t xml:space="preserve">            scan_sensors();</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if(log_due) { log_due = 0; log_fault();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if(sys_state == ST_SHUTDOWN &amp;&amp; !(IO0PIN &amp; RESET_KEY)) {</w:t>
      </w:r>
    </w:p>
    <w:p>
      <w:pPr>
        <w:spacing w:after="0" w:line="212" w:lineRule="exact"/>
        <w:ind w:left="142" w:right="57"/>
        <w:shd w:val="clear" w:color="auto" w:fill="F3F5F8"/>
      </w:pPr>
      <w:r>
        <w:rPr>
          <w:rFonts w:ascii="Courier New" w:hAnsi="Courier New" w:cs="Courier New" w:eastAsia="Courier New"/>
          <w:sz w:val="16"/>
        </w:rPr>
        <w:t xml:space="preserve">            delay_ms(50); /* debounce reset key */</w:t>
      </w:r>
    </w:p>
    <w:p>
      <w:pPr>
        <w:spacing w:after="0" w:line="212" w:lineRule="exact"/>
        <w:ind w:left="142" w:right="57"/>
        <w:shd w:val="clear" w:color="auto" w:fill="F3F5F8"/>
      </w:pPr>
      <w:r>
        <w:rPr>
          <w:rFonts w:ascii="Courier New" w:hAnsi="Courier New" w:cs="Courier New" w:eastAsia="Courier New"/>
          <w:sz w:val="16"/>
        </w:rPr>
        <w:t xml:space="preserve">            temp_cnt = gas_cnt = curr_cnt = 0;</w:t>
      </w:r>
    </w:p>
    <w:p>
      <w:pPr>
        <w:spacing w:after="0" w:line="212" w:lineRule="exact"/>
        <w:ind w:left="142" w:right="57"/>
        <w:shd w:val="clear" w:color="auto" w:fill="F3F5F8"/>
      </w:pPr>
      <w:r>
        <w:rPr>
          <w:rFonts w:ascii="Courier New" w:hAnsi="Courier New" w:cs="Courier New" w:eastAsia="Courier New"/>
          <w:sz w:val="16"/>
        </w:rPr>
        <w:t xml:space="preserve">            sys_state = ST_NORMAL;</w:t>
      </w:r>
    </w:p>
    <w:p>
      <w:pPr>
        <w:spacing w:after="0" w:line="212" w:lineRule="exact"/>
        <w:ind w:left="142" w:right="57"/>
        <w:shd w:val="clear" w:color="auto" w:fill="F3F5F8"/>
      </w:pPr>
      <w:r>
        <w:rPr>
          <w:rFonts w:ascii="Courier New" w:hAnsi="Courier New" w:cs="Courier New" w:eastAsia="Courier New"/>
          <w:sz w:val="16"/>
        </w:rPr>
        <w:t xml:space="preserve">            scan_sensors(); /* re-check before restart */</w:t>
      </w:r>
    </w:p>
    <w:p>
      <w:pPr>
        <w:spacing w:after="0" w:line="212" w:lineRule="exact"/>
        <w:ind w:left="142" w:right="57"/>
        <w:shd w:val="clear" w:color="auto" w:fill="F3F5F8"/>
      </w:pPr>
      <w:r>
        <w:rPr>
          <w:rFonts w:ascii="Courier New" w:hAnsi="Courier New" w:cs="Courier New" w:eastAsia="Courier New"/>
          <w:sz w:val="16"/>
        </w:rPr>
        <w:t xml:space="preserve">            if(sys_state != ST_SHUTDOWN) {</w:t>
      </w:r>
    </w:p>
    <w:p>
      <w:pPr>
        <w:spacing w:after="0" w:line="212" w:lineRule="exact"/>
        <w:ind w:left="142" w:right="57"/>
        <w:shd w:val="clear" w:color="auto" w:fill="F3F5F8"/>
      </w:pPr>
      <w:r>
        <w:rPr>
          <w:rFonts w:ascii="Courier New" w:hAnsi="Courier New" w:cs="Courier New" w:eastAsia="Courier New"/>
          <w:sz w:val="16"/>
        </w:rPr>
        <w:t xml:space="preserve">                fault_code = F_NONE;</w:t>
      </w:r>
    </w:p>
    <w:p>
      <w:pPr>
        <w:spacing w:after="0" w:line="212" w:lineRule="exact"/>
        <w:ind w:left="142" w:right="57"/>
        <w:shd w:val="clear" w:color="auto" w:fill="F3F5F8"/>
      </w:pPr>
      <w:r>
        <w:rPr>
          <w:rFonts w:ascii="Courier New" w:hAnsi="Courier New" w:cs="Courier New" w:eastAsia="Courier New"/>
          <w:sz w:val="16"/>
        </w:rPr>
        <w:t xml:space="preserve">                IO0CLR = BUZZER | LED_RED;</w:t>
      </w:r>
    </w:p>
    <w:p>
      <w:pPr>
        <w:spacing w:after="0" w:line="212" w:lineRule="exact"/>
        <w:ind w:left="142" w:right="57"/>
        <w:shd w:val="clear" w:color="auto" w:fill="F3F5F8"/>
      </w:pPr>
      <w:r>
        <w:rPr>
          <w:rFonts w:ascii="Courier New" w:hAnsi="Courier New" w:cs="Courier New" w:eastAsia="Courier New"/>
          <w:sz w:val="16"/>
        </w:rPr>
        <w:t xml:space="preserve">                IO0SET = LOAD_RELAY | LED_GRN;</w:t>
      </w:r>
    </w:p>
    <w:p>
      <w:pPr>
        <w:spacing w:after="0" w:line="212" w:lineRule="exact"/>
        <w:ind w:left="142" w:right="57"/>
        <w:shd w:val="clear" w:color="auto" w:fill="F3F5F8"/>
      </w:pPr>
      <w:r>
        <w:rPr>
          <w:rFonts w:ascii="Courier New" w:hAnsi="Courier New" w:cs="Courier New" w:eastAsia="Courier New"/>
          <w:sz w:val="16"/>
        </w:rPr>
        <w:t xml:space="preserve">                uart0_string("Fault cleared, load restarted\r\n");</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 xml:space="preserve">        if(disp_due) { disp_due = 0; show_status(); }</w:t>
      </w:r>
    </w:p>
    <w:p>
      <w:pPr>
        <w:spacing w:after="0" w:line="212" w:lineRule="exact"/>
        <w:ind w:left="142" w:right="57"/>
        <w:shd w:val="clear" w:color="auto" w:fill="F3F5F8"/>
      </w:pPr>
      <w:r>
        <w:rPr>
          <w:rFonts w:ascii="Courier New" w:hAnsi="Courier New" w:cs="Courier New" w:eastAsia="Courier New"/>
          <w:sz w:val="16"/>
        </w:rPr>
        <w:t xml:space="preserve">        wdt_feed();</w:t>
      </w:r>
    </w:p>
    <w:p>
      <w:pPr>
        <w:spacing w:after="0" w:line="212" w:lineRule="exact"/>
        <w:ind w:left="142" w:right="57"/>
        <w:shd w:val="clear" w:color="auto" w:fill="F3F5F8"/>
      </w:pPr>
      <w:r>
        <w:rPr>
          <w:rFonts w:ascii="Courier New" w:hAnsi="Courier New" w:cs="Courier New" w:eastAsia="Courier New"/>
          <w:sz w:val="16"/>
        </w:rPr>
        <w:t xml:space="preserve">    }</w:t>
      </w:r>
    </w:p>
    <w:p>
      <w:pPr>
        <w:spacing w:after="0" w:line="212" w:lineRule="exact"/>
        <w:ind w:left="142" w:right="57"/>
        <w:shd w:val="clear" w:color="auto" w:fill="F3F5F8"/>
      </w:pPr>
      <w:r>
        <w:rPr>
          <w:rFonts w:ascii="Courier New" w:hAnsi="Courier New" w:cs="Courier New" w:eastAsia="Courier New"/>
          <w:sz w:val="16"/>
        </w:rPr>
        <w:t>}</w:t>
      </w:r>
    </w:p>
    <w:p>
      <w:pPr>
        <w:keepNext/>
        <w:pageBreakBefore w:val="0"/>
        <w:widowControl/>
        <w:spacing w:after="80" w:before="240" w:line="240" w:lineRule="auto"/>
        <w:jc w:val="left"/>
      </w:pPr>
      <w:r>
        <w:rPr>
          <w:rFonts w:ascii="Times New Roman" w:hAnsi="Times New Roman" w:cs="Times New Roman" w:eastAsia="Times New Roman"/>
          <w:b/>
          <w:i w:val="0"/>
          <w:sz w:val="24"/>
        </w:rPr>
        <w:t>FUNCTION DESCRIPTION: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3628"/>
        <w:gridCol w:w="5386"/>
      </w:tblGrid>
      <w:tr>
        <w:trPr>
          <w:cantSplit/>
          <w:tblHeader/>
        </w:trPr>
        <w:tc>
          <w:tcPr>
            <w:tcW w:type="dxa" w:w="3628"/>
            <w:vAlign w:val="center"/>
            <w:shd w:val="clear" w:color="auto" w:fill="BDD7EE"/>
          </w:tcPr>
          <w:p>
            <w:pPr>
              <w:spacing w:after="0" w:line="252" w:lineRule="auto"/>
              <w:jc w:val="center"/>
            </w:pPr>
            <w:r/>
            <w:r>
              <w:rPr>
                <w:rFonts w:ascii="Times New Roman" w:hAnsi="Times New Roman" w:cs="Times New Roman" w:eastAsia="Times New Roman"/>
                <w:b/>
                <w:i w:val="0"/>
                <w:sz w:val="20"/>
              </w:rPr>
              <w:t>Function</w:t>
            </w:r>
          </w:p>
        </w:tc>
        <w:tc>
          <w:tcPr>
            <w:tcW w:type="dxa" w:w="5386"/>
            <w:vAlign w:val="center"/>
            <w:shd w:val="clear" w:color="auto" w:fill="BDD7EE"/>
          </w:tcPr>
          <w:p>
            <w:pPr>
              <w:spacing w:after="0" w:line="252" w:lineRule="auto"/>
              <w:jc w:val="center"/>
            </w:pPr>
            <w:r/>
            <w:r>
              <w:rPr>
                <w:rFonts w:ascii="Times New Roman" w:hAnsi="Times New Roman" w:cs="Times New Roman" w:eastAsia="Times New Roman"/>
                <w:b/>
                <w:i w:val="0"/>
                <w:sz w:val="20"/>
              </w:rPr>
              <w:t>Purpose</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pll_init()</w:t>
            </w:r>
          </w:p>
        </w:tc>
        <w:tc>
          <w:tcPr>
            <w:tcW w:type="dxa" w:w="5386"/>
            <w:vAlign w:val="center"/>
          </w:tcPr>
          <w:p>
            <w:pPr>
              <w:spacing w:after="0" w:line="252" w:lineRule="auto"/>
              <w:jc w:val="left"/>
            </w:pPr>
            <w:r/>
            <w:r>
              <w:rPr>
                <w:rFonts w:ascii="Times New Roman" w:hAnsi="Times New Roman" w:cs="Times New Roman" w:eastAsia="Times New Roman"/>
                <w:b w:val="0"/>
                <w:i w:val="0"/>
                <w:sz w:val="20"/>
              </w:rPr>
              <w:t>Raises the 12 MHz crystal clock to CCLK = PCLK = 60 MHz using PLL0</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delay_ms()</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Software delay used by the LCD driver and the start-up sequence</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lcd_init(), lcd_cmd(), lcd_char(), lcd_string(), lcd_num()</w:t>
            </w:r>
          </w:p>
        </w:tc>
        <w:tc>
          <w:tcPr>
            <w:tcW w:type="dxa" w:w="5386"/>
            <w:vAlign w:val="center"/>
          </w:tcPr>
          <w:p>
            <w:pPr>
              <w:spacing w:after="0" w:line="252" w:lineRule="auto"/>
              <w:jc w:val="left"/>
            </w:pPr>
            <w:r/>
            <w:r>
              <w:rPr>
                <w:rFonts w:ascii="Times New Roman" w:hAnsi="Times New Roman" w:cs="Times New Roman" w:eastAsia="Times New Roman"/>
                <w:b w:val="0"/>
                <w:i w:val="0"/>
                <w:sz w:val="20"/>
              </w:rPr>
              <w:t>4-bit HD44780 driver on P1.16–P1.21 for the 16×2 LCD</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uart0_init(), uart0_char(), uart0_string(), uart0_num()</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UART0 at 9600 baud, 8N1 for the fault log</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adc_init(), adc_read()</w:t>
            </w:r>
          </w:p>
        </w:tc>
        <w:tc>
          <w:tcPr>
            <w:tcW w:type="dxa" w:w="5386"/>
            <w:vAlign w:val="center"/>
          </w:tcPr>
          <w:p>
            <w:pPr>
              <w:spacing w:after="0" w:line="252" w:lineRule="auto"/>
              <w:jc w:val="left"/>
            </w:pPr>
            <w:r/>
            <w:r>
              <w:rPr>
                <w:rFonts w:ascii="Times New Roman" w:hAnsi="Times New Roman" w:cs="Times New Roman" w:eastAsia="Times New Roman"/>
                <w:b w:val="0"/>
                <w:i w:val="0"/>
                <w:sz w:val="20"/>
              </w:rPr>
              <w:t>Configures P0.28–P0.30 as AD0.1–AD0.3 and returns a 10-bit conversion result</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safe_shutdown()</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Relay OFF → red LED and buzzer ON → latch fault code → request UART log</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TIMER0_ISR()</w:t>
            </w:r>
          </w:p>
        </w:tc>
        <w:tc>
          <w:tcPr>
            <w:tcW w:type="dxa" w:w="5386"/>
            <w:vAlign w:val="center"/>
          </w:tcPr>
          <w:p>
            <w:pPr>
              <w:spacing w:after="0" w:line="252" w:lineRule="auto"/>
              <w:jc w:val="left"/>
            </w:pPr>
            <w:r/>
            <w:r>
              <w:rPr>
                <w:rFonts w:ascii="Times New Roman" w:hAnsi="Times New Roman" w:cs="Times New Roman" w:eastAsia="Times New Roman"/>
                <w:b w:val="0"/>
                <w:i w:val="0"/>
                <w:sz w:val="20"/>
              </w:rPr>
              <w:t>100 ms tick: sets check_due and disp_due, blinks the warning LED and buzzer</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EINT0_ISR(), EINT1_ISR()</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Emergency stop and flame interrupts: call safe_shutdown() immediately</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timer0_init(), interrupt_init()</w:t>
            </w:r>
          </w:p>
        </w:tc>
        <w:tc>
          <w:tcPr>
            <w:tcW w:type="dxa" w:w="5386"/>
            <w:vAlign w:val="center"/>
          </w:tcPr>
          <w:p>
            <w:pPr>
              <w:spacing w:after="0" w:line="252" w:lineRule="auto"/>
              <w:jc w:val="left"/>
            </w:pPr>
            <w:r/>
            <w:r>
              <w:rPr>
                <w:rFonts w:ascii="Times New Roman" w:hAnsi="Times New Roman" w:cs="Times New Roman" w:eastAsia="Times New Roman"/>
                <w:b w:val="0"/>
                <w:i w:val="0"/>
                <w:sz w:val="20"/>
              </w:rPr>
              <w:t>Timer0 match at 100 ms; EINT0/EINT1 falling edge; VIC slots 0, 1 and 2</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wdt_init(), wdt_feed()</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Watchdog set for about 2 s and fed once in every main-loop pass</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confirm()</w:t>
            </w:r>
          </w:p>
        </w:tc>
        <w:tc>
          <w:tcPr>
            <w:tcW w:type="dxa" w:w="5386"/>
            <w:vAlign w:val="center"/>
          </w:tcPr>
          <w:p>
            <w:pPr>
              <w:spacing w:after="0" w:line="252" w:lineRule="auto"/>
              <w:jc w:val="left"/>
            </w:pPr>
            <w:r/>
            <w:r>
              <w:rPr>
                <w:rFonts w:ascii="Times New Roman" w:hAnsi="Times New Roman" w:cs="Times New Roman" w:eastAsia="Times New Roman"/>
                <w:b w:val="0"/>
                <w:i w:val="0"/>
                <w:sz w:val="20"/>
              </w:rPr>
              <w:t>Three-sample confirmation filter against false alarms</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scan_sensors()</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Reads LM35, MQ-2 and ACS712, applies the thresholds and updates the state</w:t>
            </w:r>
          </w:p>
        </w:tc>
      </w:tr>
      <w:tr>
        <w:trPr>
          <w:cantSplit/>
        </w:trPr>
        <w:tc>
          <w:tcPr>
            <w:tcW w:type="dxa" w:w="3628"/>
            <w:vAlign w:val="center"/>
          </w:tcPr>
          <w:p>
            <w:pPr>
              <w:spacing w:after="0" w:line="252" w:lineRule="auto"/>
              <w:jc w:val="left"/>
            </w:pPr>
            <w:r/>
            <w:r>
              <w:rPr>
                <w:rFonts w:ascii="Times New Roman" w:hAnsi="Times New Roman" w:cs="Times New Roman" w:eastAsia="Times New Roman"/>
                <w:b w:val="0"/>
                <w:i w:val="0"/>
                <w:sz w:val="20"/>
              </w:rPr>
              <w:t>show_status(), log_fault()</w:t>
            </w:r>
          </w:p>
        </w:tc>
        <w:tc>
          <w:tcPr>
            <w:tcW w:type="dxa" w:w="5386"/>
            <w:vAlign w:val="center"/>
          </w:tcPr>
          <w:p>
            <w:pPr>
              <w:spacing w:after="0" w:line="252" w:lineRule="auto"/>
              <w:jc w:val="left"/>
            </w:pPr>
            <w:r/>
            <w:r>
              <w:rPr>
                <w:rFonts w:ascii="Times New Roman" w:hAnsi="Times New Roman" w:cs="Times New Roman" w:eastAsia="Times New Roman"/>
                <w:b w:val="0"/>
                <w:i w:val="0"/>
                <w:sz w:val="20"/>
              </w:rPr>
              <w:t>LCD status display and UART fault record</w:t>
            </w:r>
          </w:p>
        </w:tc>
      </w:tr>
      <w:tr>
        <w:trPr>
          <w:cantSplit/>
        </w:trPr>
        <w:tc>
          <w:tcPr>
            <w:tcW w:type="dxa" w:w="3628"/>
            <w:vAlign w:val="center"/>
            <w:shd w:val="clear" w:color="auto" w:fill="F2F7FC"/>
          </w:tcPr>
          <w:p>
            <w:pPr>
              <w:spacing w:after="0" w:line="252" w:lineRule="auto"/>
              <w:jc w:val="left"/>
            </w:pPr>
            <w:r/>
            <w:r>
              <w:rPr>
                <w:rFonts w:ascii="Times New Roman" w:hAnsi="Times New Roman" w:cs="Times New Roman" w:eastAsia="Times New Roman"/>
                <w:b w:val="0"/>
                <w:i w:val="0"/>
                <w:sz w:val="20"/>
              </w:rPr>
              <w:t>main()</w:t>
            </w:r>
          </w:p>
        </w:tc>
        <w:tc>
          <w:tcPr>
            <w:tcW w:type="dxa" w:w="5386"/>
            <w:vAlign w:val="center"/>
            <w:shd w:val="clear" w:color="auto" w:fill="F2F7FC"/>
          </w:tcPr>
          <w:p>
            <w:pPr>
              <w:spacing w:after="0" w:line="252" w:lineRule="auto"/>
              <w:jc w:val="left"/>
            </w:pPr>
            <w:r/>
            <w:r>
              <w:rPr>
                <w:rFonts w:ascii="Times New Roman" w:hAnsi="Times New Roman" w:cs="Times New Roman" w:eastAsia="Times New Roman"/>
                <w:b w:val="0"/>
                <w:i w:val="0"/>
                <w:sz w:val="20"/>
              </w:rPr>
              <w:t>Initialisation, self test, interrupt set-up and the super-loop</w:t>
            </w:r>
          </w:p>
        </w:tc>
      </w:tr>
    </w:tbl>
    <w:p>
      <w:pPr>
        <w:keepNext w:val="0"/>
        <w:pageBreakBefore w:val="0"/>
        <w:widowControl/>
        <w:spacing w:after="160" w:before="0" w:line="240" w:lineRule="auto"/>
        <w:jc w:val="both"/>
      </w:pPr>
    </w:p>
    <w:p>
      <w:pPr>
        <w:keepNext/>
        <w:pageBreakBefore/>
        <w:widowControl/>
        <w:spacing w:after="200" w:before="0" w:line="240" w:lineRule="auto"/>
        <w:jc w:val="center"/>
      </w:pPr>
      <w:r>
        <w:rPr>
          <w:rFonts w:ascii="Times New Roman" w:hAnsi="Times New Roman" w:cs="Times New Roman" w:eastAsia="Times New Roman"/>
          <w:b/>
          <w:i w:val="0"/>
          <w:sz w:val="28"/>
        </w:rPr>
        <w:t>OUTPUTS</w:t>
      </w:r>
    </w:p>
    <w:p>
      <w:pPr>
        <w:keepNext/>
        <w:pageBreakBefore w:val="0"/>
        <w:widowControl/>
        <w:spacing w:after="80" w:before="0" w:line="240" w:lineRule="auto"/>
        <w:jc w:val="left"/>
      </w:pPr>
      <w:r>
        <w:rPr>
          <w:rFonts w:ascii="Times New Roman" w:hAnsi="Times New Roman" w:cs="Times New Roman" w:eastAsia="Times New Roman"/>
          <w:b/>
          <w:i w:val="0"/>
          <w:sz w:val="24"/>
        </w:rPr>
        <w:t>CREATING A NEW µVISION PROJECT:</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5" name="Picture 5"/>
            <wp:cNvGraphicFramePr>
              <a:graphicFrameLocks noChangeAspect="1"/>
            </wp:cNvGraphicFramePr>
            <a:graphic>
              <a:graphicData uri="http://schemas.openxmlformats.org/drawingml/2006/picture">
                <pic:pic>
                  <pic:nvPicPr>
                    <pic:cNvPr id="0" name="k2.jpg"/>
                    <pic:cNvPicPr/>
                  </pic:nvPicPr>
                  <pic:blipFill>
                    <a:blip r:embed="rId12"/>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2: Create New Project dialog (LPC2148_Fault_Detection)</w:t>
      </w:r>
    </w:p>
    <w:p>
      <w:pPr>
        <w:keepNext w:val="0"/>
        <w:pageBreakBefore w:val="0"/>
        <w:widowControl/>
        <w:spacing w:after="160" w:before="0" w:line="252" w:lineRule="auto"/>
        <w:jc w:val="both"/>
      </w:pPr>
      <w:r>
        <w:rPr>
          <w:rFonts w:ascii="Times New Roman" w:hAnsi="Times New Roman" w:cs="Times New Roman" w:eastAsia="Times New Roman"/>
          <w:b w:val="0"/>
          <w:i/>
          <w:sz w:val="22"/>
        </w:rPr>
        <w:t>The project is saved as LPC2148_Fault_Detection in its own folder so that the source, object and HEX files stay together.</w:t>
      </w:r>
    </w:p>
    <w:p>
      <w:pPr>
        <w:keepNext/>
        <w:pageBreakBefore w:val="0"/>
        <w:widowControl/>
        <w:spacing w:after="80" w:before="120" w:line="240" w:lineRule="auto"/>
        <w:jc w:val="left"/>
      </w:pPr>
      <w:r>
        <w:rPr>
          <w:rFonts w:ascii="Times New Roman" w:hAnsi="Times New Roman" w:cs="Times New Roman" w:eastAsia="Times New Roman"/>
          <w:b/>
          <w:i w:val="0"/>
          <w:sz w:val="24"/>
        </w:rPr>
        <w:t>SELECTING LPC2148 DEVICE:</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6" name="Picture 6"/>
            <wp:cNvGraphicFramePr>
              <a:graphicFrameLocks noChangeAspect="1"/>
            </wp:cNvGraphicFramePr>
            <a:graphic>
              <a:graphicData uri="http://schemas.openxmlformats.org/drawingml/2006/picture">
                <pic:pic>
                  <pic:nvPicPr>
                    <pic:cNvPr id="0" name="k3.jpg"/>
                    <pic:cNvPicPr/>
                  </pic:nvPicPr>
                  <pic:blipFill>
                    <a:blip r:embed="rId13"/>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3: Select Device for Target – NXP LPC2148</w:t>
      </w:r>
    </w:p>
    <w:p>
      <w:pPr>
        <w:keepNext w:val="0"/>
        <w:pageBreakBefore w:val="0"/>
        <w:widowControl/>
        <w:spacing w:after="160" w:before="0" w:line="252" w:lineRule="auto"/>
        <w:jc w:val="both"/>
      </w:pPr>
      <w:r>
        <w:rPr>
          <w:rFonts w:ascii="Times New Roman" w:hAnsi="Times New Roman" w:cs="Times New Roman" w:eastAsia="Times New Roman"/>
          <w:b w:val="0"/>
          <w:i/>
          <w:sz w:val="22"/>
        </w:rPr>
        <w:t>LPC2148 is selected under NXP → LPC2000; the description pane confirms 512 kB flash, 32 kB RAM, UART, ADC and timers.</w:t>
      </w:r>
    </w:p>
    <w:p>
      <w:pPr>
        <w:keepNext/>
        <w:pageBreakBefore/>
        <w:widowControl/>
        <w:spacing w:after="80" w:before="120" w:line="240" w:lineRule="auto"/>
        <w:jc w:val="left"/>
      </w:pPr>
      <w:r>
        <w:rPr>
          <w:rFonts w:ascii="Times New Roman" w:hAnsi="Times New Roman" w:cs="Times New Roman" w:eastAsia="Times New Roman"/>
          <w:b/>
          <w:i w:val="0"/>
          <w:sz w:val="24"/>
        </w:rPr>
        <w:t>ADDING MAIN.C SOURCE FILE:</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7" name="Picture 7"/>
            <wp:cNvGraphicFramePr>
              <a:graphicFrameLocks noChangeAspect="1"/>
            </wp:cNvGraphicFramePr>
            <a:graphic>
              <a:graphicData uri="http://schemas.openxmlformats.org/drawingml/2006/picture">
                <pic:pic>
                  <pic:nvPicPr>
                    <pic:cNvPr id="0" name="k4.jpg"/>
                    <pic:cNvPicPr/>
                  </pic:nvPicPr>
                  <pic:blipFill>
                    <a:blip r:embed="rId14"/>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4: Add New Item to Group 'Source Group 1' – C File (main.c)</w:t>
      </w:r>
    </w:p>
    <w:p>
      <w:pPr>
        <w:keepNext w:val="0"/>
        <w:pageBreakBefore w:val="0"/>
        <w:widowControl/>
        <w:spacing w:after="160" w:before="0" w:line="252" w:lineRule="auto"/>
        <w:jc w:val="both"/>
      </w:pPr>
      <w:r>
        <w:rPr>
          <w:rFonts w:ascii="Times New Roman" w:hAnsi="Times New Roman" w:cs="Times New Roman" w:eastAsia="Times New Roman"/>
          <w:b w:val="0"/>
          <w:i/>
          <w:sz w:val="22"/>
        </w:rPr>
        <w:t>A C file named main is added to Source Group 1; the project tree then shows Startup.s and main.c.</w:t>
      </w:r>
    </w:p>
    <w:p>
      <w:pPr>
        <w:keepNext/>
        <w:pageBreakBefore w:val="0"/>
        <w:widowControl/>
        <w:spacing w:after="80" w:before="120" w:line="240" w:lineRule="auto"/>
        <w:jc w:val="left"/>
      </w:pPr>
      <w:r>
        <w:rPr>
          <w:rFonts w:ascii="Times New Roman" w:hAnsi="Times New Roman" w:cs="Times New Roman" w:eastAsia="Times New Roman"/>
          <w:b/>
          <w:i w:val="0"/>
          <w:sz w:val="24"/>
        </w:rPr>
        <w:t>EMBEDDED C PROGRAM IN KEIL:</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8" name="Picture 8"/>
            <wp:cNvGraphicFramePr>
              <a:graphicFrameLocks noChangeAspect="1"/>
            </wp:cNvGraphicFramePr>
            <a:graphic>
              <a:graphicData uri="http://schemas.openxmlformats.org/drawingml/2006/picture">
                <pic:pic>
                  <pic:nvPicPr>
                    <pic:cNvPr id="0" name="k5.jpg"/>
                    <pic:cNvPicPr/>
                  </pic:nvPicPr>
                  <pic:blipFill>
                    <a:blip r:embed="rId15"/>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5: µVision editor showing the fault detection program (main.c)</w:t>
      </w:r>
    </w:p>
    <w:p>
      <w:pPr>
        <w:keepNext w:val="0"/>
        <w:pageBreakBefore w:val="0"/>
        <w:widowControl/>
        <w:spacing w:after="160" w:before="0" w:line="252" w:lineRule="auto"/>
        <w:jc w:val="both"/>
      </w:pPr>
      <w:r>
        <w:rPr>
          <w:rFonts w:ascii="Times New Roman" w:hAnsi="Times New Roman" w:cs="Times New Roman" w:eastAsia="Times New Roman"/>
          <w:b w:val="0"/>
          <w:i/>
          <w:sz w:val="22"/>
        </w:rPr>
        <w:t>The program with pin definitions, thresholds, system states and fault codes is shown in the editor with syntax colouring.</w:t>
      </w:r>
    </w:p>
    <w:p>
      <w:pPr>
        <w:keepNext/>
        <w:pageBreakBefore/>
        <w:widowControl/>
        <w:spacing w:after="80" w:before="120" w:line="240" w:lineRule="auto"/>
        <w:jc w:val="left"/>
      </w:pPr>
      <w:r>
        <w:rPr>
          <w:rFonts w:ascii="Times New Roman" w:hAnsi="Times New Roman" w:cs="Times New Roman" w:eastAsia="Times New Roman"/>
          <w:b/>
          <w:i w:val="0"/>
          <w:sz w:val="24"/>
        </w:rPr>
        <w:t>TARGET CONFIGURATION:</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9" name="Picture 9"/>
            <wp:cNvGraphicFramePr>
              <a:graphicFrameLocks noChangeAspect="1"/>
            </wp:cNvGraphicFramePr>
            <a:graphic>
              <a:graphicData uri="http://schemas.openxmlformats.org/drawingml/2006/picture">
                <pic:pic>
                  <pic:nvPicPr>
                    <pic:cNvPr id="0" name="k6.jpg"/>
                    <pic:cNvPicPr/>
                  </pic:nvPicPr>
                  <pic:blipFill>
                    <a:blip r:embed="rId16"/>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6: Options for Target – Xtal (MHz) = 12.0</w:t>
      </w:r>
    </w:p>
    <w:p>
      <w:pPr>
        <w:keepNext w:val="0"/>
        <w:pageBreakBefore w:val="0"/>
        <w:widowControl/>
        <w:spacing w:after="160" w:before="0" w:line="252" w:lineRule="auto"/>
        <w:jc w:val="both"/>
      </w:pPr>
      <w:r>
        <w:rPr>
          <w:rFonts w:ascii="Times New Roman" w:hAnsi="Times New Roman" w:cs="Times New Roman" w:eastAsia="Times New Roman"/>
          <w:b w:val="0"/>
          <w:i/>
          <w:sz w:val="22"/>
        </w:rPr>
        <w:t>The crystal frequency is set to 12.0 MHz; IROM1 (0x0, 0x80000) and IRAM1 (0x40000000, 0x8000) match the LPC2148 memory map.</w:t>
      </w:r>
    </w:p>
    <w:p>
      <w:pPr>
        <w:keepNext/>
        <w:pageBreakBefore w:val="0"/>
        <w:widowControl/>
        <w:spacing w:after="80" w:before="120" w:line="240" w:lineRule="auto"/>
        <w:jc w:val="left"/>
      </w:pPr>
      <w:r>
        <w:rPr>
          <w:rFonts w:ascii="Times New Roman" w:hAnsi="Times New Roman" w:cs="Times New Roman" w:eastAsia="Times New Roman"/>
          <w:b/>
          <w:i w:val="0"/>
          <w:sz w:val="24"/>
        </w:rPr>
        <w:t>SUCCESSFUL BUILD OUTPUT:</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10" name="Picture 10"/>
            <wp:cNvGraphicFramePr>
              <a:graphicFrameLocks noChangeAspect="1"/>
            </wp:cNvGraphicFramePr>
            <a:graphic>
              <a:graphicData uri="http://schemas.openxmlformats.org/drawingml/2006/picture">
                <pic:pic>
                  <pic:nvPicPr>
                    <pic:cNvPr id="0" name="k7.jpg"/>
                    <pic:cNvPicPr/>
                  </pic:nvPicPr>
                  <pic:blipFill>
                    <a:blip r:embed="rId17"/>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7: Build Output window – 0 Error(s), 0 Warning(s)</w:t>
      </w:r>
    </w:p>
    <w:p>
      <w:pPr>
        <w:keepNext w:val="0"/>
        <w:pageBreakBefore w:val="0"/>
        <w:widowControl/>
        <w:spacing w:after="160" w:before="0" w:line="252" w:lineRule="auto"/>
        <w:jc w:val="both"/>
      </w:pPr>
      <w:r>
        <w:rPr>
          <w:rFonts w:ascii="Times New Roman" w:hAnsi="Times New Roman" w:cs="Times New Roman" w:eastAsia="Times New Roman"/>
          <w:b w:val="0"/>
          <w:i/>
          <w:sz w:val="22"/>
        </w:rPr>
        <w:t>The program compiles and links successfully; the Build Output window reports the program size and zero errors and warnings.</w:t>
      </w:r>
    </w:p>
    <w:p>
      <w:pPr>
        <w:keepNext/>
        <w:pageBreakBefore/>
        <w:widowControl/>
        <w:spacing w:after="80" w:before="120" w:line="240" w:lineRule="auto"/>
        <w:jc w:val="left"/>
      </w:pPr>
      <w:r>
        <w:rPr>
          <w:rFonts w:ascii="Times New Roman" w:hAnsi="Times New Roman" w:cs="Times New Roman" w:eastAsia="Times New Roman"/>
          <w:b/>
          <w:i w:val="0"/>
          <w:sz w:val="24"/>
        </w:rPr>
        <w:t>HEX FILE GENERATION:</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11" name="Picture 11"/>
            <wp:cNvGraphicFramePr>
              <a:graphicFrameLocks noChangeAspect="1"/>
            </wp:cNvGraphicFramePr>
            <a:graphic>
              <a:graphicData uri="http://schemas.openxmlformats.org/drawingml/2006/picture">
                <pic:pic>
                  <pic:nvPicPr>
                    <pic:cNvPr id="0" name="k8.jpg"/>
                    <pic:cNvPicPr/>
                  </pic:nvPicPr>
                  <pic:blipFill>
                    <a:blip r:embed="rId18"/>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8: Options for Target → Output with Create HEX File ticked</w:t>
      </w:r>
    </w:p>
    <w:p>
      <w:pPr>
        <w:keepNext w:val="0"/>
        <w:pageBreakBefore w:val="0"/>
        <w:widowControl/>
        <w:spacing w:after="160" w:before="0" w:line="252" w:lineRule="auto"/>
        <w:jc w:val="both"/>
      </w:pPr>
      <w:r>
        <w:rPr>
          <w:rFonts w:ascii="Times New Roman" w:hAnsi="Times New Roman" w:cs="Times New Roman" w:eastAsia="Times New Roman"/>
          <w:b w:val="0"/>
          <w:i/>
          <w:sz w:val="22"/>
        </w:rPr>
        <w:t>Create HEX File is enabled with the HEX-80 format so that Keil produces the file loaded by the Proteus model.</w:t>
      </w:r>
    </w:p>
    <w:p>
      <w:pPr>
        <w:keepNext/>
        <w:pageBreakBefore w:val="0"/>
        <w:widowControl/>
        <w:spacing w:after="80" w:before="120" w:line="240" w:lineRule="auto"/>
        <w:jc w:val="left"/>
      </w:pPr>
      <w:r>
        <w:rPr>
          <w:rFonts w:ascii="Times New Roman" w:hAnsi="Times New Roman" w:cs="Times New Roman" w:eastAsia="Times New Roman"/>
          <w:b/>
          <w:i w:val="0"/>
          <w:sz w:val="24"/>
        </w:rPr>
        <w:t>HEX FILE CREATED AFTER REBUILD:</w:t>
      </w:r>
    </w:p>
    <w:p>
      <w:pPr>
        <w:keepNext/>
        <w:pageBreakBefore w:val="0"/>
        <w:widowControl/>
        <w:spacing w:after="40" w:before="0" w:line="240" w:lineRule="auto"/>
        <w:jc w:val="center"/>
      </w:pPr>
      <w:r>
        <w:drawing>
          <wp:inline xmlns:a="http://schemas.openxmlformats.org/drawingml/2006/main" xmlns:pic="http://schemas.openxmlformats.org/drawingml/2006/picture">
            <wp:extent cx="5616000" cy="3159000"/>
            <wp:docPr id="12" name="Picture 12"/>
            <wp:cNvGraphicFramePr>
              <a:graphicFrameLocks noChangeAspect="1"/>
            </wp:cNvGraphicFramePr>
            <a:graphic>
              <a:graphicData uri="http://schemas.openxmlformats.org/drawingml/2006/picture">
                <pic:pic>
                  <pic:nvPicPr>
                    <pic:cNvPr id="0" name="k9.jpg"/>
                    <pic:cNvPicPr/>
                  </pic:nvPicPr>
                  <pic:blipFill>
                    <a:blip r:embed="rId19"/>
                    <a:stretch>
                      <a:fillRect/>
                    </a:stretch>
                  </pic:blipFill>
                  <pic:spPr>
                    <a:xfrm>
                      <a:off x="0" y="0"/>
                      <a:ext cx="5616000" cy="31590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9: Build Output after rebuild – hex file created</w:t>
      </w:r>
    </w:p>
    <w:p>
      <w:pPr>
        <w:keepNext w:val="0"/>
        <w:pageBreakBefore w:val="0"/>
        <w:widowControl/>
        <w:spacing w:after="160" w:before="0" w:line="252" w:lineRule="auto"/>
        <w:jc w:val="both"/>
      </w:pPr>
      <w:r>
        <w:rPr>
          <w:rFonts w:ascii="Times New Roman" w:hAnsi="Times New Roman" w:cs="Times New Roman" w:eastAsia="Times New Roman"/>
          <w:b w:val="0"/>
          <w:i/>
          <w:sz w:val="22"/>
        </w:rPr>
        <w:t>After rebuilding, Keil converts the .axf file into LPC2148_Fault_Detection.hex with 0 errors and 0 warnings.</w:t>
      </w:r>
    </w:p>
    <w:p>
      <w:pPr>
        <w:keepNext/>
        <w:pageBreakBefore/>
        <w:widowControl/>
        <w:spacing w:after="80" w:before="0" w:line="240" w:lineRule="auto"/>
        <w:jc w:val="left"/>
      </w:pPr>
      <w:r>
        <w:rPr>
          <w:rFonts w:ascii="Times New Roman" w:hAnsi="Times New Roman" w:cs="Times New Roman" w:eastAsia="Times New Roman"/>
          <w:b/>
          <w:i w:val="0"/>
          <w:sz w:val="24"/>
        </w:rPr>
        <w:t>PROTEUS CIRCUIT DIAGRAM:</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13" name="Picture 13"/>
            <wp:cNvGraphicFramePr>
              <a:graphicFrameLocks noChangeAspect="1"/>
            </wp:cNvGraphicFramePr>
            <a:graphic>
              <a:graphicData uri="http://schemas.openxmlformats.org/drawingml/2006/picture">
                <pic:pic>
                  <pic:nvPicPr>
                    <pic:cNvPr id="0" name="p_design.jpg"/>
                    <pic:cNvPicPr/>
                  </pic:nvPicPr>
                  <pic:blipFill>
                    <a:blip r:embed="rId20"/>
                    <a:stretch>
                      <a:fillRect/>
                    </a:stretch>
                  </pic:blipFill>
                  <pic:spPr>
                    <a:xfrm>
                      <a:off x="0" y="0"/>
                      <a:ext cx="5688000" cy="31995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10: ISIS schematic of the LPC2148 based fault detection system (simulation not started)</w:t>
      </w:r>
    </w:p>
    <w:p>
      <w:pPr>
        <w:keepNext w:val="0"/>
        <w:pageBreakBefore w:val="0"/>
        <w:widowControl/>
        <w:spacing w:after="160" w:before="0" w:line="252" w:lineRule="auto"/>
        <w:jc w:val="both"/>
      </w:pPr>
      <w:r>
        <w:rPr>
          <w:rFonts w:ascii="Times New Roman" w:hAnsi="Times New Roman" w:cs="Times New Roman" w:eastAsia="Times New Roman"/>
          <w:b w:val="0"/>
          <w:i/>
          <w:sz w:val="22"/>
        </w:rPr>
        <w:t>The circuit contains the LPC2148 with a 12 MHz crystal, the LM35 and two potentiometers for the analog inputs, the emergency-stop, reset and flame inputs, the status LEDs, buzzer, relay-driven lamp, the LM016L LCD and the Virtual Terminal.</w:t>
      </w:r>
    </w:p>
    <w:p>
      <w:pPr>
        <w:keepNext/>
        <w:pageBreakBefore w:val="0"/>
        <w:widowControl/>
        <w:spacing w:after="80" w:before="80" w:line="240" w:lineRule="auto"/>
        <w:jc w:val="left"/>
      </w:pPr>
      <w:r>
        <w:rPr>
          <w:rFonts w:ascii="Times New Roman" w:hAnsi="Times New Roman" w:cs="Times New Roman" w:eastAsia="Times New Roman"/>
          <w:b/>
          <w:i w:val="0"/>
          <w:sz w:val="24"/>
        </w:rPr>
        <w:t>LOADING THE HEX FILE IN PROTEUS:</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14" name="Picture 14"/>
            <wp:cNvGraphicFramePr>
              <a:graphicFrameLocks noChangeAspect="1"/>
            </wp:cNvGraphicFramePr>
            <a:graphic>
              <a:graphicData uri="http://schemas.openxmlformats.org/drawingml/2006/picture">
                <pic:pic>
                  <pic:nvPicPr>
                    <pic:cNvPr id="0" name="p_prog.jpg"/>
                    <pic:cNvPicPr/>
                  </pic:nvPicPr>
                  <pic:blipFill>
                    <a:blip r:embed="rId21"/>
                    <a:stretch>
                      <a:fillRect/>
                    </a:stretch>
                  </pic:blipFill>
                  <pic:spPr>
                    <a:xfrm>
                      <a:off x="0" y="0"/>
                      <a:ext cx="5688000" cy="3199500"/>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11: Edit Component dialog of U1 – Program File = LPC2148_Fault_Detection.hex, clock 12 MHz</w:t>
      </w:r>
    </w:p>
    <w:p>
      <w:pPr>
        <w:keepNext w:val="0"/>
        <w:pageBreakBefore w:val="0"/>
        <w:widowControl/>
        <w:spacing w:after="120" w:before="0" w:line="252" w:lineRule="auto"/>
        <w:jc w:val="both"/>
      </w:pPr>
      <w:r>
        <w:rPr>
          <w:rFonts w:ascii="Times New Roman" w:hAnsi="Times New Roman" w:cs="Times New Roman" w:eastAsia="Times New Roman"/>
          <w:b w:val="0"/>
          <w:i/>
          <w:sz w:val="22"/>
        </w:rPr>
        <w:t>The HEX file generated by Keil is selected as the Program File of the LPC2148 and the crystal frequency is set to 12 MHz before the simulation is started.</w:t>
      </w:r>
    </w:p>
    <w:p>
      <w:pPr>
        <w:keepNext/>
        <w:pageBreakBefore/>
        <w:widowControl/>
        <w:spacing w:after="80" w:before="0" w:line="240" w:lineRule="auto"/>
        <w:jc w:val="left"/>
      </w:pPr>
      <w:r>
        <w:rPr>
          <w:rFonts w:ascii="Times New Roman" w:hAnsi="Times New Roman" w:cs="Times New Roman" w:eastAsia="Times New Roman"/>
          <w:b/>
          <w:i w:val="0"/>
          <w:sz w:val="24"/>
        </w:rPr>
        <w:t>POWER-ON SELF TEST:</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15" name="Picture 15"/>
            <wp:cNvGraphicFramePr>
              <a:graphicFrameLocks noChangeAspect="1"/>
            </wp:cNvGraphicFramePr>
            <a:graphic>
              <a:graphicData uri="http://schemas.openxmlformats.org/drawingml/2006/picture">
                <pic:pic>
                  <pic:nvPicPr>
                    <pic:cNvPr id="0" name="lcd_boot.png"/>
                    <pic:cNvPicPr/>
                  </pic:nvPicPr>
                  <pic:blipFill>
                    <a:blip r:embed="rId22"/>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12: LCD module at start-up</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16" name="Picture 16"/>
            <wp:cNvGraphicFramePr>
              <a:graphicFrameLocks noChangeAspect="1"/>
            </wp:cNvGraphicFramePr>
            <a:graphic>
              <a:graphicData uri="http://schemas.openxmlformats.org/drawingml/2006/picture">
                <pic:pic>
                  <pic:nvPicPr>
                    <pic:cNvPr id="0" name="p_boot.jpg"/>
                    <pic:cNvPicPr/>
                  </pic:nvPicPr>
                  <pic:blipFill>
                    <a:blip r:embed="rId23"/>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13: Proteus – self test running, load still OFF</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SELF TEST...</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32</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210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310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Self test</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After reset the load relay is held OFF, the LCD shows FAULT DETECTION / SELF TEST... and all sensors are scanned three times.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relay output P0.15 stays low until the self test passes, so the load never starts in an unsafe condition.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LCD, UART0 and ADC are initialised before the first sensor scan.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Timer0, the external interrupts and the watchdog are enabled only after the three self-test scans.</w:t>
      </w:r>
    </w:p>
    <w:p>
      <w:pPr>
        <w:keepNext/>
        <w:pageBreakBefore/>
        <w:widowControl/>
        <w:spacing w:after="80" w:before="0" w:line="240" w:lineRule="auto"/>
        <w:jc w:val="left"/>
      </w:pPr>
      <w:r>
        <w:rPr>
          <w:rFonts w:ascii="Times New Roman" w:hAnsi="Times New Roman" w:cs="Times New Roman" w:eastAsia="Times New Roman"/>
          <w:b/>
          <w:i w:val="0"/>
          <w:sz w:val="24"/>
        </w:rPr>
        <w:t>NORMAL CONDITION:</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17" name="Picture 17"/>
            <wp:cNvGraphicFramePr>
              <a:graphicFrameLocks noChangeAspect="1"/>
            </wp:cNvGraphicFramePr>
            <a:graphic>
              <a:graphicData uri="http://schemas.openxmlformats.org/drawingml/2006/picture">
                <pic:pic>
                  <pic:nvPicPr>
                    <pic:cNvPr id="0" name="lcd_normal.png"/>
                    <pic:cNvPicPr/>
                  </pic:nvPicPr>
                  <pic:blipFill>
                    <a:blip r:embed="rId24"/>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14: LCD module – T:32C G:210 / STATUS: NORMAL</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18" name="Picture 18"/>
            <wp:cNvGraphicFramePr>
              <a:graphicFrameLocks noChangeAspect="1"/>
            </wp:cNvGraphicFramePr>
            <a:graphic>
              <a:graphicData uri="http://schemas.openxmlformats.org/drawingml/2006/picture">
                <pic:pic>
                  <pic:nvPicPr>
                    <pic:cNvPr id="0" name="p_normal.jpg"/>
                    <pic:cNvPicPr/>
                  </pic:nvPicPr>
                  <pic:blipFill>
                    <a:blip r:embed="rId25"/>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15: Proteus – load lamp ON, green LED 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ON</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STATUS: NORMAL</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Started</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32</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210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310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NORMAL</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All readings are below their warning levels, so the load runs and the system stays in the NORMAL state.</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P0.15 and P0.13 are high, so the lamp and the green LED are ON.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first LCD line shows the live temperature and gas readings; the second line shows STATUS: NORMAL.</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Virtual Terminal has printed “System started: all sensors normal”.</w:t>
      </w:r>
    </w:p>
    <w:p>
      <w:pPr>
        <w:keepNext/>
        <w:pageBreakBefore/>
        <w:widowControl/>
        <w:spacing w:after="80" w:before="0" w:line="240" w:lineRule="auto"/>
        <w:jc w:val="left"/>
      </w:pPr>
      <w:r>
        <w:rPr>
          <w:rFonts w:ascii="Times New Roman" w:hAnsi="Times New Roman" w:cs="Times New Roman" w:eastAsia="Times New Roman"/>
          <w:b/>
          <w:i w:val="0"/>
          <w:sz w:val="24"/>
        </w:rPr>
        <w:t>WARNING CONDITION (TEMPERATURE 56 °C):</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19" name="Picture 19"/>
            <wp:cNvGraphicFramePr>
              <a:graphicFrameLocks noChangeAspect="1"/>
            </wp:cNvGraphicFramePr>
            <a:graphic>
              <a:graphicData uri="http://schemas.openxmlformats.org/drawingml/2006/picture">
                <pic:pic>
                  <pic:nvPicPr>
                    <pic:cNvPr id="0" name="lcd_warn.png"/>
                    <pic:cNvPicPr/>
                  </pic:nvPicPr>
                  <pic:blipFill>
                    <a:blip r:embed="rId26"/>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16: LCD module – T:56C G:240 / STATUS: WARNING</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20" name="Picture 20"/>
            <wp:cNvGraphicFramePr>
              <a:graphicFrameLocks noChangeAspect="1"/>
            </wp:cNvGraphicFramePr>
            <a:graphic>
              <a:graphicData uri="http://schemas.openxmlformats.org/drawingml/2006/picture">
                <pic:pic>
                  <pic:nvPicPr>
                    <pic:cNvPr id="0" name="p_warn.jpg"/>
                    <pic:cNvPicPr/>
                  </pic:nvPicPr>
                  <pic:blipFill>
                    <a:blip r:embed="rId27"/>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17: Proteus – load ON, yellow LED blinking, buzzer beeping</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Blinking</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Beeping</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STATUS: WARNING</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56</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240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310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WARNING</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The temperature is above the 50 °C warning limit but below the critical limit, so the load keeps running while the yellow LED blinks and the buzzer beeps.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Temperature ≥ 50 °C moves the state machine from NORMAL to WARNING.</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Timer0 toggles the yellow LED and the buzzer every 400 ms; the load keeps running.</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system returns to NORMAL when all values fall below the warning limits.</w:t>
      </w:r>
    </w:p>
    <w:p>
      <w:pPr>
        <w:keepNext/>
        <w:pageBreakBefore/>
        <w:widowControl/>
        <w:spacing w:after="80" w:before="0" w:line="240" w:lineRule="auto"/>
        <w:jc w:val="left"/>
      </w:pPr>
      <w:r>
        <w:rPr>
          <w:rFonts w:ascii="Times New Roman" w:hAnsi="Times New Roman" w:cs="Times New Roman" w:eastAsia="Times New Roman"/>
          <w:b/>
          <w:i w:val="0"/>
          <w:sz w:val="24"/>
        </w:rPr>
        <w:t>CRITICAL FAULT – OVER TEMPERATURE (74 °C):</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21" name="Picture 21"/>
            <wp:cNvGraphicFramePr>
              <a:graphicFrameLocks noChangeAspect="1"/>
            </wp:cNvGraphicFramePr>
            <a:graphic>
              <a:graphicData uri="http://schemas.openxmlformats.org/drawingml/2006/picture">
                <pic:pic>
                  <pic:nvPicPr>
                    <pic:cNvPr id="0" name="lcd_temp.png"/>
                    <pic:cNvPicPr/>
                  </pic:nvPicPr>
                  <pic:blipFill>
                    <a:blip r:embed="rId28"/>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18: LCD module – T:74C G:250 / FLT:OVER TEMP</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22" name="Picture 22"/>
            <wp:cNvGraphicFramePr>
              <a:graphicFrameLocks noChangeAspect="1"/>
            </wp:cNvGraphicFramePr>
            <a:graphic>
              <a:graphicData uri="http://schemas.openxmlformats.org/drawingml/2006/picture">
                <pic:pic>
                  <pic:nvPicPr>
                    <pic:cNvPr id="0" name="p_temp.jpg"/>
                    <pic:cNvPicPr/>
                  </pic:nvPicPr>
                  <pic:blipFill>
                    <a:blip r:embed="rId29"/>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19: Proteus – load lamp OFF, red LED and buzzer ON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Continuous</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FLT:OVER TEMP</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Fault log</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74</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250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330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SHUTDOWN</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The temperature stays above 70 °C for three consecutive scans (300 ms), so safe_shutdown() switches the load OFF, lights the red LED and sounds the buzzer.</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reading is confirmed for three consecutive 100 ms scans before shutdown.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relay is de-energised first, then the red LED and the buzzer are switched ON.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fault record is sent over UART0 and the state remains latched until reset.</w:t>
      </w:r>
    </w:p>
    <w:p>
      <w:pPr>
        <w:keepNext/>
        <w:pageBreakBefore/>
        <w:widowControl/>
        <w:spacing w:after="80" w:before="0" w:line="240" w:lineRule="auto"/>
        <w:jc w:val="left"/>
      </w:pPr>
      <w:r>
        <w:rPr>
          <w:rFonts w:ascii="Times New Roman" w:hAnsi="Times New Roman" w:cs="Times New Roman" w:eastAsia="Times New Roman"/>
          <w:b/>
          <w:i w:val="0"/>
          <w:sz w:val="24"/>
        </w:rPr>
        <w:t>CRITICAL FAULT – GAS LEAK:</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23" name="Picture 23"/>
            <wp:cNvGraphicFramePr>
              <a:graphicFrameLocks noChangeAspect="1"/>
            </wp:cNvGraphicFramePr>
            <a:graphic>
              <a:graphicData uri="http://schemas.openxmlformats.org/drawingml/2006/picture">
                <pic:pic>
                  <pic:nvPicPr>
                    <pic:cNvPr id="0" name="lcd_gas.png"/>
                    <pic:cNvPicPr/>
                  </pic:nvPicPr>
                  <pic:blipFill>
                    <a:blip r:embed="rId30"/>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20: LCD module – T:33C G:820 / FLT:GAS LEAK</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24" name="Picture 24"/>
            <wp:cNvGraphicFramePr>
              <a:graphicFrameLocks noChangeAspect="1"/>
            </wp:cNvGraphicFramePr>
            <a:graphic>
              <a:graphicData uri="http://schemas.openxmlformats.org/drawingml/2006/picture">
                <pic:pic>
                  <pic:nvPicPr>
                    <pic:cNvPr id="0" name="p_gas.jpg"/>
                    <pic:cNvPicPr/>
                  </pic:nvPicPr>
                  <pic:blipFill>
                    <a:blip r:embed="rId31"/>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21: Proteus – load OFF after the gas potentiometer exceeds 800 counts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Continuous</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FLT:GAS LEAK</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Fault log</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33</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820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310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SHUTDOWN</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The MQ-2 output crosses 800 ADC counts for three samples, so the load is cut off and the cause is latched as GAS LEAK.</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MQ-2 output ≥ 800 counts for three samples is treated as a gas leak.</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lamp (load) is OFF and the red LED and buzzer are ON.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Only the first fault cause is latched in fault_code.</w:t>
      </w:r>
    </w:p>
    <w:p>
      <w:pPr>
        <w:keepNext/>
        <w:pageBreakBefore/>
        <w:widowControl/>
        <w:spacing w:after="80" w:before="0" w:line="240" w:lineRule="auto"/>
        <w:jc w:val="left"/>
      </w:pPr>
      <w:r>
        <w:rPr>
          <w:rFonts w:ascii="Times New Roman" w:hAnsi="Times New Roman" w:cs="Times New Roman" w:eastAsia="Times New Roman"/>
          <w:b/>
          <w:i w:val="0"/>
          <w:sz w:val="24"/>
        </w:rPr>
        <w:t>CRITICAL FAULT – OVER CURRENT:</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25" name="Picture 25"/>
            <wp:cNvGraphicFramePr>
              <a:graphicFrameLocks noChangeAspect="1"/>
            </wp:cNvGraphicFramePr>
            <a:graphic>
              <a:graphicData uri="http://schemas.openxmlformats.org/drawingml/2006/picture">
                <pic:pic>
                  <pic:nvPicPr>
                    <pic:cNvPr id="0" name="lcd_curr.png"/>
                    <pic:cNvPicPr/>
                  </pic:nvPicPr>
                  <pic:blipFill>
                    <a:blip r:embed="rId32"/>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22: LCD module – T:34C G:215 / FLT:OVER CURRENT</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26" name="Picture 26"/>
            <wp:cNvGraphicFramePr>
              <a:graphicFrameLocks noChangeAspect="1"/>
            </wp:cNvGraphicFramePr>
            <a:graphic>
              <a:graphicData uri="http://schemas.openxmlformats.org/drawingml/2006/picture">
                <pic:pic>
                  <pic:nvPicPr>
                    <pic:cNvPr id="0" name="p_curr.jpg"/>
                    <pic:cNvPicPr/>
                  </pic:nvPicPr>
                  <pic:blipFill>
                    <a:blip r:embed="rId33"/>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23: Proteus – load OFF after the current potentiometer exceeds 850 counts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Continuous</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FLT:OVER CURRENT</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Fault log</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34</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215</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870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SHUTDOWN</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The ACS712 output crosses 850 ADC counts, so the load is switched OFF and OVER CURRENT is latched.</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ACS712 output ≥ 850 counts for three samples is treated as over current.</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load is disconnected to protect the equipment and wiring.</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LCD shows the latched cause until the reset key is pressed.</w:t>
      </w:r>
    </w:p>
    <w:p>
      <w:pPr>
        <w:keepNext/>
        <w:pageBreakBefore/>
        <w:widowControl/>
        <w:spacing w:after="80" w:before="0" w:line="240" w:lineRule="auto"/>
        <w:jc w:val="left"/>
      </w:pPr>
      <w:r>
        <w:rPr>
          <w:rFonts w:ascii="Times New Roman" w:hAnsi="Times New Roman" w:cs="Times New Roman" w:eastAsia="Times New Roman"/>
          <w:b/>
          <w:i w:val="0"/>
          <w:sz w:val="24"/>
        </w:rPr>
        <w:t>EMERGENCY STOP ACTIVATED:</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27" name="Picture 27"/>
            <wp:cNvGraphicFramePr>
              <a:graphicFrameLocks noChangeAspect="1"/>
            </wp:cNvGraphicFramePr>
            <a:graphic>
              <a:graphicData uri="http://schemas.openxmlformats.org/drawingml/2006/picture">
                <pic:pic>
                  <pic:nvPicPr>
                    <pic:cNvPr id="0" name="lcd_estop.png"/>
                    <pic:cNvPicPr/>
                  </pic:nvPicPr>
                  <pic:blipFill>
                    <a:blip r:embed="rId34"/>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24: LCD module – FLT:E-STOP</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28" name="Picture 28"/>
            <wp:cNvGraphicFramePr>
              <a:graphicFrameLocks noChangeAspect="1"/>
            </wp:cNvGraphicFramePr>
            <a:graphic>
              <a:graphicData uri="http://schemas.openxmlformats.org/drawingml/2006/picture">
                <pic:pic>
                  <pic:nvPicPr>
                    <pic:cNvPr id="0" name="p_estop.jpg"/>
                    <pic:cNvPicPr/>
                  </pic:nvPicPr>
                  <pic:blipFill>
                    <a:blip r:embed="rId35"/>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25: Proteus – E-stop pressed, load OFF immediately, LCD shows FLT:E-STOP</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Continuous</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FLT:E-STOP</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Fault log</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32</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210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310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Pressed (low)</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High</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SHUTDOWN</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Pressing the emergency-stop button generates a falling edge on EINT0; the interrupt service routine calls safe_shutdown() at once.</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EINT0 has the highest VIC priority (slot 0), so the response is immediate.</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ISR clears EXTINT and writes VICVectAddr = 0 before returning.</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The load stays OFF even after the button is released, until the reset key is pressed.</w:t>
      </w:r>
    </w:p>
    <w:p>
      <w:pPr>
        <w:keepNext/>
        <w:pageBreakBefore/>
        <w:widowControl/>
        <w:spacing w:after="80" w:before="0" w:line="240" w:lineRule="auto"/>
        <w:jc w:val="left"/>
      </w:pPr>
      <w:r>
        <w:rPr>
          <w:rFonts w:ascii="Times New Roman" w:hAnsi="Times New Roman" w:cs="Times New Roman" w:eastAsia="Times New Roman"/>
          <w:b/>
          <w:i w:val="0"/>
          <w:sz w:val="24"/>
        </w:rPr>
        <w:t>FLAME DETECTED:</w:t>
      </w:r>
    </w:p>
    <w:p>
      <w:pPr>
        <w:keepNext/>
        <w:pageBreakBefore w:val="0"/>
        <w:widowControl/>
        <w:spacing w:after="40" w:before="0" w:line="240" w:lineRule="auto"/>
        <w:jc w:val="center"/>
      </w:pPr>
      <w:r>
        <w:drawing>
          <wp:inline xmlns:a="http://schemas.openxmlformats.org/drawingml/2006/main" xmlns:pic="http://schemas.openxmlformats.org/drawingml/2006/picture">
            <wp:extent cx="4464000" cy="1529915"/>
            <wp:docPr id="29" name="Picture 29"/>
            <wp:cNvGraphicFramePr>
              <a:graphicFrameLocks noChangeAspect="1"/>
            </wp:cNvGraphicFramePr>
            <a:graphic>
              <a:graphicData uri="http://schemas.openxmlformats.org/drawingml/2006/picture">
                <pic:pic>
                  <pic:nvPicPr>
                    <pic:cNvPr id="0" name="lcd_flame.png"/>
                    <pic:cNvPicPr/>
                  </pic:nvPicPr>
                  <pic:blipFill>
                    <a:blip r:embed="rId36"/>
                    <a:stretch>
                      <a:fillRect/>
                    </a:stretch>
                  </pic:blipFill>
                  <pic:spPr>
                    <a:xfrm>
                      <a:off x="0" y="0"/>
                      <a:ext cx="4464000" cy="1529915"/>
                    </a:xfrm>
                    <a:prstGeom prst="rect"/>
                  </pic:spPr>
                </pic:pic>
              </a:graphicData>
            </a:graphic>
          </wp:inline>
        </w:drawing>
      </w:r>
    </w:p>
    <w:p>
      <w:pPr>
        <w:keepNext w:val="0"/>
        <w:pageBreakBefore w:val="0"/>
        <w:widowControl/>
        <w:spacing w:after="60" w:before="0" w:line="240" w:lineRule="auto"/>
        <w:jc w:val="center"/>
      </w:pPr>
      <w:r>
        <w:rPr>
          <w:rFonts w:ascii="Times New Roman" w:hAnsi="Times New Roman" w:cs="Times New Roman" w:eastAsia="Times New Roman"/>
          <w:b/>
          <w:i w:val="0"/>
          <w:sz w:val="20"/>
        </w:rPr>
        <w:t>Figure 26: LCD module – FLT:FLAME</w:t>
      </w:r>
    </w:p>
    <w:p>
      <w:pPr>
        <w:keepNext/>
        <w:pageBreakBefore w:val="0"/>
        <w:widowControl/>
        <w:spacing w:after="40" w:before="0" w:line="240" w:lineRule="auto"/>
        <w:jc w:val="center"/>
      </w:pPr>
      <w:r>
        <w:drawing>
          <wp:inline xmlns:a="http://schemas.openxmlformats.org/drawingml/2006/main" xmlns:pic="http://schemas.openxmlformats.org/drawingml/2006/picture">
            <wp:extent cx="5688000" cy="3199500"/>
            <wp:docPr id="30" name="Picture 30"/>
            <wp:cNvGraphicFramePr>
              <a:graphicFrameLocks noChangeAspect="1"/>
            </wp:cNvGraphicFramePr>
            <a:graphic>
              <a:graphicData uri="http://schemas.openxmlformats.org/drawingml/2006/picture">
                <pic:pic>
                  <pic:nvPicPr>
                    <pic:cNvPr id="0" name="p_flame.jpg"/>
                    <pic:cNvPicPr/>
                  </pic:nvPicPr>
                  <pic:blipFill>
                    <a:blip r:embed="rId37"/>
                    <a:stretch>
                      <a:fillRect/>
                    </a:stretch>
                  </pic:blipFill>
                  <pic:spPr>
                    <a:xfrm>
                      <a:off x="0" y="0"/>
                      <a:ext cx="5688000" cy="31995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27: Proteus – flame input pulled low, load OFF immediately</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247"/>
        <w:gridCol w:w="1190"/>
        <w:gridCol w:w="1304"/>
        <w:gridCol w:w="1077"/>
        <w:gridCol w:w="1134"/>
        <w:gridCol w:w="1871"/>
        <w:gridCol w:w="1190"/>
      </w:tblGrid>
      <w:tr>
        <w:trPr>
          <w:cantSplit/>
          <w:tblHeader/>
        </w:trPr>
        <w:tc>
          <w:tcPr>
            <w:tcW w:type="dxa" w:w="1247"/>
            <w:vAlign w:val="center"/>
            <w:shd w:val="clear" w:color="auto" w:fill="BDD7EE"/>
          </w:tcPr>
          <w:p>
            <w:pPr>
              <w:spacing w:after="0" w:line="252" w:lineRule="auto"/>
              <w:jc w:val="center"/>
            </w:pPr>
            <w:r/>
            <w:r>
              <w:rPr>
                <w:rFonts w:ascii="Times New Roman" w:hAnsi="Times New Roman" w:cs="Times New Roman" w:eastAsia="Times New Roman"/>
                <w:b/>
                <w:i w:val="0"/>
                <w:sz w:val="19"/>
              </w:rPr>
              <w:t>Load Lamp</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Green LED</w:t>
            </w:r>
          </w:p>
        </w:tc>
        <w:tc>
          <w:tcPr>
            <w:tcW w:type="dxa" w:w="1304"/>
            <w:vAlign w:val="center"/>
            <w:shd w:val="clear" w:color="auto" w:fill="BDD7EE"/>
          </w:tcPr>
          <w:p>
            <w:pPr>
              <w:spacing w:after="0" w:line="252" w:lineRule="auto"/>
              <w:jc w:val="center"/>
            </w:pPr>
            <w:r/>
            <w:r>
              <w:rPr>
                <w:rFonts w:ascii="Times New Roman" w:hAnsi="Times New Roman" w:cs="Times New Roman" w:eastAsia="Times New Roman"/>
                <w:b/>
                <w:i w:val="0"/>
                <w:sz w:val="19"/>
              </w:rPr>
              <w:t>Yellow LED</w:t>
            </w:r>
          </w:p>
        </w:tc>
        <w:tc>
          <w:tcPr>
            <w:tcW w:type="dxa" w:w="1077"/>
            <w:vAlign w:val="center"/>
            <w:shd w:val="clear" w:color="auto" w:fill="BDD7EE"/>
          </w:tcPr>
          <w:p>
            <w:pPr>
              <w:spacing w:after="0" w:line="252" w:lineRule="auto"/>
              <w:jc w:val="center"/>
            </w:pPr>
            <w:r/>
            <w:r>
              <w:rPr>
                <w:rFonts w:ascii="Times New Roman" w:hAnsi="Times New Roman" w:cs="Times New Roman" w:eastAsia="Times New Roman"/>
                <w:b/>
                <w:i w:val="0"/>
                <w:sz w:val="19"/>
              </w:rPr>
              <w:t>Red LED</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19"/>
              </w:rPr>
              <w:t>Buzzer</w:t>
            </w:r>
          </w:p>
        </w:tc>
        <w:tc>
          <w:tcPr>
            <w:tcW w:type="dxa" w:w="1871"/>
            <w:vAlign w:val="center"/>
            <w:shd w:val="clear" w:color="auto" w:fill="BDD7EE"/>
          </w:tcPr>
          <w:p>
            <w:pPr>
              <w:spacing w:after="0" w:line="252" w:lineRule="auto"/>
              <w:jc w:val="center"/>
            </w:pPr>
            <w:r/>
            <w:r>
              <w:rPr>
                <w:rFonts w:ascii="Times New Roman" w:hAnsi="Times New Roman" w:cs="Times New Roman" w:eastAsia="Times New Roman"/>
                <w:b/>
                <w:i w:val="0"/>
                <w:sz w:val="19"/>
              </w:rPr>
              <w:t>LCD – line 2</w:t>
            </w:r>
          </w:p>
        </w:tc>
        <w:tc>
          <w:tcPr>
            <w:tcW w:type="dxa" w:w="1191"/>
            <w:vAlign w:val="center"/>
            <w:shd w:val="clear" w:color="auto" w:fill="BDD7EE"/>
          </w:tcPr>
          <w:p>
            <w:pPr>
              <w:spacing w:after="0" w:line="252" w:lineRule="auto"/>
              <w:jc w:val="center"/>
            </w:pPr>
            <w:r/>
            <w:r>
              <w:rPr>
                <w:rFonts w:ascii="Times New Roman" w:hAnsi="Times New Roman" w:cs="Times New Roman" w:eastAsia="Times New Roman"/>
                <w:b/>
                <w:i w:val="0"/>
                <w:sz w:val="19"/>
              </w:rPr>
              <w:t>UART</w:t>
            </w:r>
          </w:p>
        </w:tc>
      </w:tr>
      <w:tr>
        <w:trPr>
          <w:cantSplit/>
        </w:trPr>
        <w:tc>
          <w:tcPr>
            <w:tcW w:type="dxa" w:w="1247"/>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304"/>
            <w:vAlign w:val="center"/>
          </w:tcPr>
          <w:p>
            <w:pPr>
              <w:spacing w:after="0" w:line="252" w:lineRule="auto"/>
              <w:jc w:val="center"/>
            </w:pPr>
            <w:r/>
            <w:r>
              <w:rPr>
                <w:rFonts w:ascii="Times New Roman" w:hAnsi="Times New Roman" w:cs="Times New Roman" w:eastAsia="Times New Roman"/>
                <w:b w:val="0"/>
                <w:i w:val="0"/>
                <w:sz w:val="19"/>
              </w:rPr>
              <w:t>OFF</w:t>
            </w:r>
          </w:p>
        </w:tc>
        <w:tc>
          <w:tcPr>
            <w:tcW w:type="dxa" w:w="1077"/>
            <w:vAlign w:val="center"/>
          </w:tcPr>
          <w:p>
            <w:pPr>
              <w:spacing w:after="0" w:line="252" w:lineRule="auto"/>
              <w:jc w:val="center"/>
            </w:pPr>
            <w:r/>
            <w:r>
              <w:rPr>
                <w:rFonts w:ascii="Times New Roman" w:hAnsi="Times New Roman" w:cs="Times New Roman" w:eastAsia="Times New Roman"/>
                <w:b w:val="0"/>
                <w:i w:val="0"/>
                <w:sz w:val="19"/>
              </w:rPr>
              <w:t>ON</w:t>
            </w:r>
          </w:p>
        </w:tc>
        <w:tc>
          <w:tcPr>
            <w:tcW w:type="dxa" w:w="1134"/>
            <w:vAlign w:val="center"/>
          </w:tcPr>
          <w:p>
            <w:pPr>
              <w:spacing w:after="0" w:line="252" w:lineRule="auto"/>
              <w:jc w:val="center"/>
            </w:pPr>
            <w:r/>
            <w:r>
              <w:rPr>
                <w:rFonts w:ascii="Times New Roman" w:hAnsi="Times New Roman" w:cs="Times New Roman" w:eastAsia="Times New Roman"/>
                <w:b w:val="0"/>
                <w:i w:val="0"/>
                <w:sz w:val="19"/>
              </w:rPr>
              <w:t>Continuous</w:t>
            </w:r>
          </w:p>
        </w:tc>
        <w:tc>
          <w:tcPr>
            <w:tcW w:type="dxa" w:w="1871"/>
            <w:vAlign w:val="center"/>
          </w:tcPr>
          <w:p>
            <w:pPr>
              <w:spacing w:after="0" w:line="252" w:lineRule="auto"/>
              <w:jc w:val="center"/>
            </w:pPr>
            <w:r/>
            <w:r>
              <w:rPr>
                <w:rFonts w:ascii="Times New Roman" w:hAnsi="Times New Roman" w:cs="Times New Roman" w:eastAsia="Times New Roman"/>
                <w:b w:val="0"/>
                <w:i w:val="0"/>
                <w:sz w:val="19"/>
              </w:rPr>
              <w:t>FLT:FLAME</w:t>
            </w:r>
          </w:p>
        </w:tc>
        <w:tc>
          <w:tcPr>
            <w:tcW w:type="dxa" w:w="1191"/>
            <w:vAlign w:val="center"/>
          </w:tcPr>
          <w:p>
            <w:pPr>
              <w:spacing w:after="0" w:line="252" w:lineRule="auto"/>
              <w:jc w:val="center"/>
            </w:pPr>
            <w:r/>
            <w:r>
              <w:rPr>
                <w:rFonts w:ascii="Times New Roman" w:hAnsi="Times New Roman" w:cs="Times New Roman" w:eastAsia="Times New Roman"/>
                <w:b w:val="0"/>
                <w:i w:val="0"/>
                <w:sz w:val="19"/>
              </w:rPr>
              <w:t>Fault log</w:t>
            </w:r>
          </w:p>
        </w:tc>
      </w:tr>
    </w:tbl>
    <w:p>
      <w:pPr>
        <w:keepNext w:val="0"/>
        <w:pageBreakBefore w:val="0"/>
        <w:widowControl/>
        <w:spacing w:after="80" w:before="0" w:line="240" w:lineRule="auto"/>
        <w:jc w:val="both"/>
      </w:pP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17"/>
        <w:gridCol w:w="1530"/>
        <w:gridCol w:w="1644"/>
        <w:gridCol w:w="1530"/>
        <w:gridCol w:w="1360"/>
        <w:gridCol w:w="1530"/>
      </w:tblGrid>
      <w:tr>
        <w:trPr>
          <w:cantSplit/>
          <w:tblHeader/>
        </w:trPr>
        <w:tc>
          <w:tcPr>
            <w:tcW w:type="dxa" w:w="1417"/>
            <w:vAlign w:val="center"/>
            <w:shd w:val="clear" w:color="auto" w:fill="BDD7EE"/>
          </w:tcPr>
          <w:p>
            <w:pPr>
              <w:spacing w:after="0" w:line="252" w:lineRule="auto"/>
              <w:jc w:val="center"/>
            </w:pPr>
            <w:r/>
            <w:r>
              <w:rPr>
                <w:rFonts w:ascii="Times New Roman" w:hAnsi="Times New Roman" w:cs="Times New Roman" w:eastAsia="Times New Roman"/>
                <w:b/>
                <w:i w:val="0"/>
                <w:sz w:val="19"/>
              </w:rPr>
              <w:t>LM35 (°C)</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MQ-2 (counts)</w:t>
            </w:r>
          </w:p>
        </w:tc>
        <w:tc>
          <w:tcPr>
            <w:tcW w:type="dxa" w:w="1644"/>
            <w:vAlign w:val="center"/>
            <w:shd w:val="clear" w:color="auto" w:fill="BDD7EE"/>
          </w:tcPr>
          <w:p>
            <w:pPr>
              <w:spacing w:after="0" w:line="252" w:lineRule="auto"/>
              <w:jc w:val="center"/>
            </w:pPr>
            <w:r/>
            <w:r>
              <w:rPr>
                <w:rFonts w:ascii="Times New Roman" w:hAnsi="Times New Roman" w:cs="Times New Roman" w:eastAsia="Times New Roman"/>
                <w:b/>
                <w:i w:val="0"/>
                <w:sz w:val="19"/>
              </w:rPr>
              <w:t>ACS712 (counts)</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E-Stop (P0.16)</w:t>
            </w:r>
          </w:p>
        </w:tc>
        <w:tc>
          <w:tcPr>
            <w:tcW w:type="dxa" w:w="1361"/>
            <w:vAlign w:val="center"/>
            <w:shd w:val="clear" w:color="auto" w:fill="BDD7EE"/>
          </w:tcPr>
          <w:p>
            <w:pPr>
              <w:spacing w:after="0" w:line="252" w:lineRule="auto"/>
              <w:jc w:val="center"/>
            </w:pPr>
            <w:r/>
            <w:r>
              <w:rPr>
                <w:rFonts w:ascii="Times New Roman" w:hAnsi="Times New Roman" w:cs="Times New Roman" w:eastAsia="Times New Roman"/>
                <w:b/>
                <w:i w:val="0"/>
                <w:sz w:val="19"/>
              </w:rPr>
              <w:t>Flame (P0.3)</w:t>
            </w:r>
          </w:p>
        </w:tc>
        <w:tc>
          <w:tcPr>
            <w:tcW w:type="dxa" w:w="1531"/>
            <w:vAlign w:val="center"/>
            <w:shd w:val="clear" w:color="auto" w:fill="BDD7EE"/>
          </w:tcPr>
          <w:p>
            <w:pPr>
              <w:spacing w:after="0" w:line="252" w:lineRule="auto"/>
              <w:jc w:val="center"/>
            </w:pPr>
            <w:r/>
            <w:r>
              <w:rPr>
                <w:rFonts w:ascii="Times New Roman" w:hAnsi="Times New Roman" w:cs="Times New Roman" w:eastAsia="Times New Roman"/>
                <w:b/>
                <w:i w:val="0"/>
                <w:sz w:val="19"/>
              </w:rPr>
              <w:t>System State</w:t>
            </w:r>
          </w:p>
        </w:tc>
      </w:tr>
      <w:tr>
        <w:trPr>
          <w:cantSplit/>
        </w:trPr>
        <w:tc>
          <w:tcPr>
            <w:tcW w:type="dxa" w:w="1417"/>
            <w:vAlign w:val="center"/>
          </w:tcPr>
          <w:p>
            <w:pPr>
              <w:spacing w:after="0" w:line="252" w:lineRule="auto"/>
              <w:jc w:val="center"/>
            </w:pPr>
            <w:r/>
            <w:r>
              <w:rPr>
                <w:rFonts w:ascii="Times New Roman" w:hAnsi="Times New Roman" w:cs="Times New Roman" w:eastAsia="Times New Roman"/>
                <w:b w:val="0"/>
                <w:i w:val="0"/>
                <w:sz w:val="19"/>
              </w:rPr>
              <w:t>35</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220</w:t>
            </w:r>
          </w:p>
        </w:tc>
        <w:tc>
          <w:tcPr>
            <w:tcW w:type="dxa" w:w="1644"/>
            <w:vAlign w:val="center"/>
          </w:tcPr>
          <w:p>
            <w:pPr>
              <w:spacing w:after="0" w:line="252" w:lineRule="auto"/>
              <w:jc w:val="center"/>
            </w:pPr>
            <w:r/>
            <w:r>
              <w:rPr>
                <w:rFonts w:ascii="Times New Roman" w:hAnsi="Times New Roman" w:cs="Times New Roman" w:eastAsia="Times New Roman"/>
                <w:b w:val="0"/>
                <w:i w:val="0"/>
                <w:sz w:val="19"/>
              </w:rPr>
              <w:t>310</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Released</w:t>
            </w:r>
          </w:p>
        </w:tc>
        <w:tc>
          <w:tcPr>
            <w:tcW w:type="dxa" w:w="1361"/>
            <w:vAlign w:val="center"/>
          </w:tcPr>
          <w:p>
            <w:pPr>
              <w:spacing w:after="0" w:line="252" w:lineRule="auto"/>
              <w:jc w:val="center"/>
            </w:pPr>
            <w:r/>
            <w:r>
              <w:rPr>
                <w:rFonts w:ascii="Times New Roman" w:hAnsi="Times New Roman" w:cs="Times New Roman" w:eastAsia="Times New Roman"/>
                <w:b w:val="0"/>
                <w:i w:val="0"/>
                <w:sz w:val="19"/>
              </w:rPr>
              <w:t>Low</w:t>
            </w:r>
          </w:p>
        </w:tc>
        <w:tc>
          <w:tcPr>
            <w:tcW w:type="dxa" w:w="1531"/>
            <w:vAlign w:val="center"/>
          </w:tcPr>
          <w:p>
            <w:pPr>
              <w:spacing w:after="0" w:line="252" w:lineRule="auto"/>
              <w:jc w:val="center"/>
            </w:pPr>
            <w:r/>
            <w:r>
              <w:rPr>
                <w:rFonts w:ascii="Times New Roman" w:hAnsi="Times New Roman" w:cs="Times New Roman" w:eastAsia="Times New Roman"/>
                <w:b w:val="0"/>
                <w:i w:val="0"/>
                <w:sz w:val="19"/>
              </w:rPr>
              <w:t>SHUTDOWN</w:t>
            </w:r>
          </w:p>
        </w:tc>
      </w:tr>
    </w:tbl>
    <w:p>
      <w:pPr>
        <w:keepNext w:val="0"/>
        <w:pageBreakBefore w:val="0"/>
        <w:widowControl/>
        <w:spacing w:after="80" w:before="0" w:line="240" w:lineRule="auto"/>
        <w:jc w:val="both"/>
      </w:pPr>
    </w:p>
    <w:p>
      <w:pPr>
        <w:keepNext w:val="0"/>
        <w:pageBreakBefore w:val="0"/>
        <w:widowControl/>
        <w:spacing w:after="80" w:before="0" w:line="252" w:lineRule="auto"/>
        <w:jc w:val="both"/>
      </w:pPr>
      <w:r>
        <w:rPr>
          <w:rFonts w:ascii="Times New Roman" w:hAnsi="Times New Roman" w:cs="Times New Roman" w:eastAsia="Times New Roman"/>
          <w:b w:val="0"/>
          <w:i w:val="0"/>
          <w:sz w:val="22"/>
        </w:rPr>
        <w:t>When the flame input is pulled low, EINT1 interrupts the main program and the load is switched OFF without waiting for the periodic scan.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EINT1 is configured for falling-edge detection on P0.3.</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safe_shutdown(F_FLAME) is called from EINT1_ISR (VIC slot 1).</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2"/>
        </w:rPr>
        <w:t>•  After the flame input returns high, the reset key and a healthy re-scan restart the load.</w:t>
      </w:r>
    </w:p>
    <w:p>
      <w:pPr>
        <w:keepNext/>
        <w:pageBreakBefore/>
        <w:widowControl/>
        <w:spacing w:after="80" w:before="0" w:line="240" w:lineRule="auto"/>
        <w:jc w:val="left"/>
      </w:pPr>
      <w:r>
        <w:rPr>
          <w:rFonts w:ascii="Times New Roman" w:hAnsi="Times New Roman" w:cs="Times New Roman" w:eastAsia="Times New Roman"/>
          <w:b/>
          <w:i w:val="0"/>
          <w:sz w:val="24"/>
        </w:rPr>
        <w:t>EXPECTED VIRTUAL TERMINAL OUTPUT:</w:t>
      </w:r>
    </w:p>
    <w:p>
      <w:pPr>
        <w:keepNext/>
        <w:pageBreakBefore w:val="0"/>
        <w:widowControl/>
        <w:spacing w:after="40" w:before="0" w:line="240" w:lineRule="auto"/>
        <w:jc w:val="center"/>
      </w:pPr>
      <w:r>
        <w:drawing>
          <wp:inline xmlns:a="http://schemas.openxmlformats.org/drawingml/2006/main" xmlns:pic="http://schemas.openxmlformats.org/drawingml/2006/picture">
            <wp:extent cx="5544000" cy="1188000"/>
            <wp:docPr id="31" name="Picture 31"/>
            <wp:cNvGraphicFramePr>
              <a:graphicFrameLocks noChangeAspect="1"/>
            </wp:cNvGraphicFramePr>
            <a:graphic>
              <a:graphicData uri="http://schemas.openxmlformats.org/drawingml/2006/picture">
                <pic:pic>
                  <pic:nvPicPr>
                    <pic:cNvPr id="0" name="vt_full.png"/>
                    <pic:cNvPicPr/>
                  </pic:nvPicPr>
                  <pic:blipFill>
                    <a:blip r:embed="rId38"/>
                    <a:stretch>
                      <a:fillRect/>
                    </a:stretch>
                  </pic:blipFill>
                  <pic:spPr>
                    <a:xfrm>
                      <a:off x="0" y="0"/>
                      <a:ext cx="5544000" cy="1188000"/>
                    </a:xfrm>
                    <a:prstGeom prst="rect"/>
                  </pic:spPr>
                </pic:pic>
              </a:graphicData>
            </a:graphic>
          </wp:inline>
        </w:drawing>
      </w:r>
    </w:p>
    <w:p>
      <w:pPr>
        <w:keepNext w:val="0"/>
        <w:pageBreakBefore w:val="0"/>
        <w:widowControl/>
        <w:spacing w:after="80" w:before="0" w:line="240" w:lineRule="auto"/>
        <w:jc w:val="center"/>
      </w:pPr>
      <w:r>
        <w:rPr>
          <w:rFonts w:ascii="Times New Roman" w:hAnsi="Times New Roman" w:cs="Times New Roman" w:eastAsia="Times New Roman"/>
          <w:b/>
          <w:i w:val="0"/>
          <w:sz w:val="20"/>
        </w:rPr>
        <w:t>Figure 28: Virtual Terminal (9600 baud, 8N1) – fault log sent over UART0</w:t>
      </w:r>
    </w:p>
    <w:p>
      <w:pPr>
        <w:keepNext w:val="0"/>
        <w:pageBreakBefore w:val="0"/>
        <w:widowControl/>
        <w:spacing w:after="160" w:before="0" w:line="252" w:lineRule="auto"/>
        <w:jc w:val="both"/>
      </w:pPr>
      <w:r>
        <w:rPr>
          <w:rFonts w:ascii="Times New Roman" w:hAnsi="Times New Roman" w:cs="Times New Roman" w:eastAsia="Times New Roman"/>
          <w:b w:val="0"/>
          <w:i w:val="0"/>
          <w:sz w:val="22"/>
        </w:rPr>
        <w:t>The terminal first shows the start-up message after a successful self test, then the fault record with the cause, temperature, gas value and current value when a shutdown occurs, and finally the message printed after the reset key is pressed and the re-scan is healthy.</w:t>
      </w:r>
    </w:p>
    <w:p>
      <w:pPr>
        <w:keepNext/>
        <w:pageBreakBefore w:val="0"/>
        <w:widowControl/>
        <w:spacing w:after="80" w:before="120" w:line="240" w:lineRule="auto"/>
        <w:jc w:val="left"/>
      </w:pPr>
      <w:r>
        <w:rPr>
          <w:rFonts w:ascii="Times New Roman" w:hAnsi="Times New Roman" w:cs="Times New Roman" w:eastAsia="Times New Roman"/>
          <w:b/>
          <w:i w:val="0"/>
          <w:sz w:val="24"/>
        </w:rPr>
        <w:t>TEST CASES:</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680"/>
        <w:gridCol w:w="3175"/>
        <w:gridCol w:w="4082"/>
        <w:gridCol w:w="1077"/>
      </w:tblGrid>
      <w:tr>
        <w:trPr>
          <w:cantSplit/>
          <w:tblHeader/>
        </w:trPr>
        <w:tc>
          <w:tcPr>
            <w:tcW w:type="dxa" w:w="680"/>
            <w:vAlign w:val="center"/>
            <w:shd w:val="clear" w:color="auto" w:fill="C6D9F1"/>
          </w:tcPr>
          <w:p>
            <w:pPr>
              <w:spacing w:after="0" w:line="252" w:lineRule="auto"/>
              <w:jc w:val="center"/>
            </w:pPr>
            <w:r/>
            <w:r>
              <w:rPr>
                <w:rFonts w:ascii="Times New Roman" w:hAnsi="Times New Roman" w:cs="Times New Roman" w:eastAsia="Times New Roman"/>
                <w:b/>
                <w:i w:val="0"/>
                <w:sz w:val="21"/>
              </w:rPr>
              <w:t>No.</w:t>
            </w:r>
          </w:p>
        </w:tc>
        <w:tc>
          <w:tcPr>
            <w:tcW w:type="dxa" w:w="3175"/>
            <w:vAlign w:val="center"/>
            <w:shd w:val="clear" w:color="auto" w:fill="C6D9F1"/>
          </w:tcPr>
          <w:p>
            <w:pPr>
              <w:spacing w:after="0" w:line="252" w:lineRule="auto"/>
              <w:jc w:val="center"/>
            </w:pPr>
            <w:r/>
            <w:r>
              <w:rPr>
                <w:rFonts w:ascii="Times New Roman" w:hAnsi="Times New Roman" w:cs="Times New Roman" w:eastAsia="Times New Roman"/>
                <w:b/>
                <w:i w:val="0"/>
                <w:sz w:val="21"/>
              </w:rPr>
              <w:t>Input Condition</w:t>
            </w:r>
          </w:p>
        </w:tc>
        <w:tc>
          <w:tcPr>
            <w:tcW w:type="dxa" w:w="4082"/>
            <w:vAlign w:val="center"/>
            <w:shd w:val="clear" w:color="auto" w:fill="C6D9F1"/>
          </w:tcPr>
          <w:p>
            <w:pPr>
              <w:spacing w:after="0" w:line="252" w:lineRule="auto"/>
              <w:jc w:val="center"/>
            </w:pPr>
            <w:r/>
            <w:r>
              <w:rPr>
                <w:rFonts w:ascii="Times New Roman" w:hAnsi="Times New Roman" w:cs="Times New Roman" w:eastAsia="Times New Roman"/>
                <w:b/>
                <w:i w:val="0"/>
                <w:sz w:val="21"/>
              </w:rPr>
              <w:t>Expected Output</w:t>
            </w:r>
          </w:p>
        </w:tc>
        <w:tc>
          <w:tcPr>
            <w:tcW w:type="dxa" w:w="1077"/>
            <w:vAlign w:val="center"/>
            <w:shd w:val="clear" w:color="auto" w:fill="C6D9F1"/>
          </w:tcPr>
          <w:p>
            <w:pPr>
              <w:spacing w:after="0" w:line="252" w:lineRule="auto"/>
              <w:jc w:val="center"/>
            </w:pPr>
            <w:r/>
            <w:r>
              <w:rPr>
                <w:rFonts w:ascii="Times New Roman" w:hAnsi="Times New Roman" w:cs="Times New Roman" w:eastAsia="Times New Roman"/>
                <w:b/>
                <w:i w:val="0"/>
                <w:sz w:val="21"/>
              </w:rPr>
              <w:t>Result</w:t>
            </w:r>
          </w:p>
        </w:tc>
      </w:tr>
      <w:tr>
        <w:trPr>
          <w:cantSplit/>
        </w:trPr>
        <w:tc>
          <w:tcPr>
            <w:tcW w:type="dxa" w:w="680"/>
            <w:vAlign w:val="center"/>
          </w:tcPr>
          <w:p>
            <w:pPr>
              <w:spacing w:after="0" w:line="252" w:lineRule="auto"/>
              <w:jc w:val="center"/>
            </w:pPr>
            <w:r/>
            <w:r>
              <w:rPr>
                <w:rFonts w:ascii="Times New Roman" w:hAnsi="Times New Roman" w:cs="Times New Roman" w:eastAsia="Times New Roman"/>
                <w:b w:val="0"/>
                <w:i w:val="0"/>
                <w:sz w:val="21"/>
              </w:rPr>
              <w:t>1</w:t>
            </w:r>
          </w:p>
        </w:tc>
        <w:tc>
          <w:tcPr>
            <w:tcW w:type="dxa" w:w="3175"/>
            <w:vAlign w:val="center"/>
          </w:tcPr>
          <w:p>
            <w:pPr>
              <w:spacing w:after="0" w:line="252" w:lineRule="auto"/>
              <w:jc w:val="left"/>
            </w:pPr>
            <w:r/>
            <w:r>
              <w:rPr>
                <w:rFonts w:ascii="Times New Roman" w:hAnsi="Times New Roman" w:cs="Times New Roman" w:eastAsia="Times New Roman"/>
                <w:b w:val="0"/>
                <w:i w:val="0"/>
                <w:sz w:val="21"/>
              </w:rPr>
              <w:t>All sensors normal (T = 32 °C, gas = 210)</w:t>
            </w:r>
          </w:p>
        </w:tc>
        <w:tc>
          <w:tcPr>
            <w:tcW w:type="dxa" w:w="4082"/>
            <w:vAlign w:val="center"/>
          </w:tcPr>
          <w:p>
            <w:pPr>
              <w:spacing w:after="0" w:line="252" w:lineRule="auto"/>
              <w:jc w:val="left"/>
            </w:pPr>
            <w:r/>
            <w:r>
              <w:rPr>
                <w:rFonts w:ascii="Times New Roman" w:hAnsi="Times New Roman" w:cs="Times New Roman" w:eastAsia="Times New Roman"/>
                <w:b w:val="0"/>
                <w:i w:val="0"/>
                <w:sz w:val="21"/>
              </w:rPr>
              <w:t>Load ON, green LED, “STATUS: NORMAL”</w:t>
            </w:r>
          </w:p>
        </w:tc>
        <w:tc>
          <w:tcPr>
            <w:tcW w:type="dxa" w:w="1077"/>
            <w:vAlign w:val="center"/>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shd w:val="clear" w:color="auto" w:fill="F2F7FC"/>
          </w:tcPr>
          <w:p>
            <w:pPr>
              <w:spacing w:after="0" w:line="252" w:lineRule="auto"/>
              <w:jc w:val="center"/>
            </w:pPr>
            <w:r/>
            <w:r>
              <w:rPr>
                <w:rFonts w:ascii="Times New Roman" w:hAnsi="Times New Roman" w:cs="Times New Roman" w:eastAsia="Times New Roman"/>
                <w:b w:val="0"/>
                <w:i w:val="0"/>
                <w:sz w:val="21"/>
              </w:rPr>
              <w:t>2</w:t>
            </w:r>
          </w:p>
        </w:tc>
        <w:tc>
          <w:tcPr>
            <w:tcW w:type="dxa" w:w="3175"/>
            <w:vAlign w:val="center"/>
            <w:shd w:val="clear" w:color="auto" w:fill="F2F7FC"/>
          </w:tcPr>
          <w:p>
            <w:pPr>
              <w:spacing w:after="0" w:line="252" w:lineRule="auto"/>
              <w:jc w:val="left"/>
            </w:pPr>
            <w:r/>
            <w:r>
              <w:rPr>
                <w:rFonts w:ascii="Times New Roman" w:hAnsi="Times New Roman" w:cs="Times New Roman" w:eastAsia="Times New Roman"/>
                <w:b w:val="0"/>
                <w:i w:val="0"/>
                <w:sz w:val="21"/>
              </w:rPr>
              <w:t>Temperature raised to 56 °C</w:t>
            </w:r>
          </w:p>
        </w:tc>
        <w:tc>
          <w:tcPr>
            <w:tcW w:type="dxa" w:w="4082"/>
            <w:vAlign w:val="center"/>
            <w:shd w:val="clear" w:color="auto" w:fill="F2F7FC"/>
          </w:tcPr>
          <w:p>
            <w:pPr>
              <w:spacing w:after="0" w:line="252" w:lineRule="auto"/>
              <w:jc w:val="left"/>
            </w:pPr>
            <w:r/>
            <w:r>
              <w:rPr>
                <w:rFonts w:ascii="Times New Roman" w:hAnsi="Times New Roman" w:cs="Times New Roman" w:eastAsia="Times New Roman"/>
                <w:b w:val="0"/>
                <w:i w:val="0"/>
                <w:sz w:val="21"/>
              </w:rPr>
              <w:t>Load ON, yellow LED blinks, intermittent beep, “STATUS: WARNING”</w:t>
            </w:r>
          </w:p>
        </w:tc>
        <w:tc>
          <w:tcPr>
            <w:tcW w:type="dxa" w:w="1077"/>
            <w:vAlign w:val="center"/>
            <w:shd w:val="clear" w:color="auto" w:fill="F2F7FC"/>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tcPr>
          <w:p>
            <w:pPr>
              <w:spacing w:after="0" w:line="252" w:lineRule="auto"/>
              <w:jc w:val="center"/>
            </w:pPr>
            <w:r/>
            <w:r>
              <w:rPr>
                <w:rFonts w:ascii="Times New Roman" w:hAnsi="Times New Roman" w:cs="Times New Roman" w:eastAsia="Times New Roman"/>
                <w:b w:val="0"/>
                <w:i w:val="0"/>
                <w:sz w:val="21"/>
              </w:rPr>
              <w:t>3</w:t>
            </w:r>
          </w:p>
        </w:tc>
        <w:tc>
          <w:tcPr>
            <w:tcW w:type="dxa" w:w="3175"/>
            <w:vAlign w:val="center"/>
          </w:tcPr>
          <w:p>
            <w:pPr>
              <w:spacing w:after="0" w:line="252" w:lineRule="auto"/>
              <w:jc w:val="left"/>
            </w:pPr>
            <w:r/>
            <w:r>
              <w:rPr>
                <w:rFonts w:ascii="Times New Roman" w:hAnsi="Times New Roman" w:cs="Times New Roman" w:eastAsia="Times New Roman"/>
                <w:b w:val="0"/>
                <w:i w:val="0"/>
                <w:sz w:val="21"/>
              </w:rPr>
              <w:t>Temperature 74 °C for more than 300 ms</w:t>
            </w:r>
          </w:p>
        </w:tc>
        <w:tc>
          <w:tcPr>
            <w:tcW w:type="dxa" w:w="4082"/>
            <w:vAlign w:val="center"/>
          </w:tcPr>
          <w:p>
            <w:pPr>
              <w:spacing w:after="0" w:line="252" w:lineRule="auto"/>
              <w:jc w:val="left"/>
            </w:pPr>
            <w:r/>
            <w:r>
              <w:rPr>
                <w:rFonts w:ascii="Times New Roman" w:hAnsi="Times New Roman" w:cs="Times New Roman" w:eastAsia="Times New Roman"/>
                <w:b w:val="0"/>
                <w:i w:val="0"/>
                <w:sz w:val="21"/>
              </w:rPr>
              <w:t>Load OFF, red LED, continuous buzzer, “FLT:OVER TEMP”, UART log</w:t>
            </w:r>
          </w:p>
        </w:tc>
        <w:tc>
          <w:tcPr>
            <w:tcW w:type="dxa" w:w="1077"/>
            <w:vAlign w:val="center"/>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shd w:val="clear" w:color="auto" w:fill="F2F7FC"/>
          </w:tcPr>
          <w:p>
            <w:pPr>
              <w:spacing w:after="0" w:line="252" w:lineRule="auto"/>
              <w:jc w:val="center"/>
            </w:pPr>
            <w:r/>
            <w:r>
              <w:rPr>
                <w:rFonts w:ascii="Times New Roman" w:hAnsi="Times New Roman" w:cs="Times New Roman" w:eastAsia="Times New Roman"/>
                <w:b w:val="0"/>
                <w:i w:val="0"/>
                <w:sz w:val="21"/>
              </w:rPr>
              <w:t>4</w:t>
            </w:r>
          </w:p>
        </w:tc>
        <w:tc>
          <w:tcPr>
            <w:tcW w:type="dxa" w:w="3175"/>
            <w:vAlign w:val="center"/>
            <w:shd w:val="clear" w:color="auto" w:fill="F2F7FC"/>
          </w:tcPr>
          <w:p>
            <w:pPr>
              <w:spacing w:after="0" w:line="252" w:lineRule="auto"/>
              <w:jc w:val="left"/>
            </w:pPr>
            <w:r/>
            <w:r>
              <w:rPr>
                <w:rFonts w:ascii="Times New Roman" w:hAnsi="Times New Roman" w:cs="Times New Roman" w:eastAsia="Times New Roman"/>
                <w:b w:val="0"/>
                <w:i w:val="0"/>
                <w:sz w:val="21"/>
              </w:rPr>
              <w:t>Gas value above 800 counts</w:t>
            </w:r>
          </w:p>
        </w:tc>
        <w:tc>
          <w:tcPr>
            <w:tcW w:type="dxa" w:w="4082"/>
            <w:vAlign w:val="center"/>
            <w:shd w:val="clear" w:color="auto" w:fill="F2F7FC"/>
          </w:tcPr>
          <w:p>
            <w:pPr>
              <w:spacing w:after="0" w:line="252" w:lineRule="auto"/>
              <w:jc w:val="left"/>
            </w:pPr>
            <w:r/>
            <w:r>
              <w:rPr>
                <w:rFonts w:ascii="Times New Roman" w:hAnsi="Times New Roman" w:cs="Times New Roman" w:eastAsia="Times New Roman"/>
                <w:b w:val="0"/>
                <w:i w:val="0"/>
                <w:sz w:val="21"/>
              </w:rPr>
              <w:t>Load OFF, “FLT:GAS LEAK”</w:t>
            </w:r>
          </w:p>
        </w:tc>
        <w:tc>
          <w:tcPr>
            <w:tcW w:type="dxa" w:w="1077"/>
            <w:vAlign w:val="center"/>
            <w:shd w:val="clear" w:color="auto" w:fill="F2F7FC"/>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tcPr>
          <w:p>
            <w:pPr>
              <w:spacing w:after="0" w:line="252" w:lineRule="auto"/>
              <w:jc w:val="center"/>
            </w:pPr>
            <w:r/>
            <w:r>
              <w:rPr>
                <w:rFonts w:ascii="Times New Roman" w:hAnsi="Times New Roman" w:cs="Times New Roman" w:eastAsia="Times New Roman"/>
                <w:b w:val="0"/>
                <w:i w:val="0"/>
                <w:sz w:val="21"/>
              </w:rPr>
              <w:t>5</w:t>
            </w:r>
          </w:p>
        </w:tc>
        <w:tc>
          <w:tcPr>
            <w:tcW w:type="dxa" w:w="3175"/>
            <w:vAlign w:val="center"/>
          </w:tcPr>
          <w:p>
            <w:pPr>
              <w:spacing w:after="0" w:line="252" w:lineRule="auto"/>
              <w:jc w:val="left"/>
            </w:pPr>
            <w:r/>
            <w:r>
              <w:rPr>
                <w:rFonts w:ascii="Times New Roman" w:hAnsi="Times New Roman" w:cs="Times New Roman" w:eastAsia="Times New Roman"/>
                <w:b w:val="0"/>
                <w:i w:val="0"/>
                <w:sz w:val="21"/>
              </w:rPr>
              <w:t>Current value above 850 counts</w:t>
            </w:r>
          </w:p>
        </w:tc>
        <w:tc>
          <w:tcPr>
            <w:tcW w:type="dxa" w:w="4082"/>
            <w:vAlign w:val="center"/>
          </w:tcPr>
          <w:p>
            <w:pPr>
              <w:spacing w:after="0" w:line="252" w:lineRule="auto"/>
              <w:jc w:val="left"/>
            </w:pPr>
            <w:r/>
            <w:r>
              <w:rPr>
                <w:rFonts w:ascii="Times New Roman" w:hAnsi="Times New Roman" w:cs="Times New Roman" w:eastAsia="Times New Roman"/>
                <w:b w:val="0"/>
                <w:i w:val="0"/>
                <w:sz w:val="21"/>
              </w:rPr>
              <w:t>Load OFF, “FLT:OVER CURRENT”</w:t>
            </w:r>
          </w:p>
        </w:tc>
        <w:tc>
          <w:tcPr>
            <w:tcW w:type="dxa" w:w="1077"/>
            <w:vAlign w:val="center"/>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shd w:val="clear" w:color="auto" w:fill="F2F7FC"/>
          </w:tcPr>
          <w:p>
            <w:pPr>
              <w:spacing w:after="0" w:line="252" w:lineRule="auto"/>
              <w:jc w:val="center"/>
            </w:pPr>
            <w:r/>
            <w:r>
              <w:rPr>
                <w:rFonts w:ascii="Times New Roman" w:hAnsi="Times New Roman" w:cs="Times New Roman" w:eastAsia="Times New Roman"/>
                <w:b w:val="0"/>
                <w:i w:val="0"/>
                <w:sz w:val="21"/>
              </w:rPr>
              <w:t>6</w:t>
            </w:r>
          </w:p>
        </w:tc>
        <w:tc>
          <w:tcPr>
            <w:tcW w:type="dxa" w:w="3175"/>
            <w:vAlign w:val="center"/>
            <w:shd w:val="clear" w:color="auto" w:fill="F2F7FC"/>
          </w:tcPr>
          <w:p>
            <w:pPr>
              <w:spacing w:after="0" w:line="252" w:lineRule="auto"/>
              <w:jc w:val="left"/>
            </w:pPr>
            <w:r/>
            <w:r>
              <w:rPr>
                <w:rFonts w:ascii="Times New Roman" w:hAnsi="Times New Roman" w:cs="Times New Roman" w:eastAsia="Times New Roman"/>
                <w:b w:val="0"/>
                <w:i w:val="0"/>
                <w:sz w:val="21"/>
              </w:rPr>
              <w:t>Emergency stop pressed</w:t>
            </w:r>
          </w:p>
        </w:tc>
        <w:tc>
          <w:tcPr>
            <w:tcW w:type="dxa" w:w="4082"/>
            <w:vAlign w:val="center"/>
            <w:shd w:val="clear" w:color="auto" w:fill="F2F7FC"/>
          </w:tcPr>
          <w:p>
            <w:pPr>
              <w:spacing w:after="0" w:line="252" w:lineRule="auto"/>
              <w:jc w:val="left"/>
            </w:pPr>
            <w:r/>
            <w:r>
              <w:rPr>
                <w:rFonts w:ascii="Times New Roman" w:hAnsi="Times New Roman" w:cs="Times New Roman" w:eastAsia="Times New Roman"/>
                <w:b w:val="0"/>
                <w:i w:val="0"/>
                <w:sz w:val="21"/>
              </w:rPr>
              <w:t>Immediate load OFF via EINT0, “FLT:E-STOP”</w:t>
            </w:r>
          </w:p>
        </w:tc>
        <w:tc>
          <w:tcPr>
            <w:tcW w:type="dxa" w:w="1077"/>
            <w:vAlign w:val="center"/>
            <w:shd w:val="clear" w:color="auto" w:fill="F2F7FC"/>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tcPr>
          <w:p>
            <w:pPr>
              <w:spacing w:after="0" w:line="252" w:lineRule="auto"/>
              <w:jc w:val="center"/>
            </w:pPr>
            <w:r/>
            <w:r>
              <w:rPr>
                <w:rFonts w:ascii="Times New Roman" w:hAnsi="Times New Roman" w:cs="Times New Roman" w:eastAsia="Times New Roman"/>
                <w:b w:val="0"/>
                <w:i w:val="0"/>
                <w:sz w:val="21"/>
              </w:rPr>
              <w:t>7</w:t>
            </w:r>
          </w:p>
        </w:tc>
        <w:tc>
          <w:tcPr>
            <w:tcW w:type="dxa" w:w="3175"/>
            <w:vAlign w:val="center"/>
          </w:tcPr>
          <w:p>
            <w:pPr>
              <w:spacing w:after="0" w:line="252" w:lineRule="auto"/>
              <w:jc w:val="left"/>
            </w:pPr>
            <w:r/>
            <w:r>
              <w:rPr>
                <w:rFonts w:ascii="Times New Roman" w:hAnsi="Times New Roman" w:cs="Times New Roman" w:eastAsia="Times New Roman"/>
                <w:b w:val="0"/>
                <w:i w:val="0"/>
                <w:sz w:val="21"/>
              </w:rPr>
              <w:t>Flame input pulled low</w:t>
            </w:r>
          </w:p>
        </w:tc>
        <w:tc>
          <w:tcPr>
            <w:tcW w:type="dxa" w:w="4082"/>
            <w:vAlign w:val="center"/>
          </w:tcPr>
          <w:p>
            <w:pPr>
              <w:spacing w:after="0" w:line="252" w:lineRule="auto"/>
              <w:jc w:val="left"/>
            </w:pPr>
            <w:r/>
            <w:r>
              <w:rPr>
                <w:rFonts w:ascii="Times New Roman" w:hAnsi="Times New Roman" w:cs="Times New Roman" w:eastAsia="Times New Roman"/>
                <w:b w:val="0"/>
                <w:i w:val="0"/>
                <w:sz w:val="21"/>
              </w:rPr>
              <w:t>Immediate load OFF via EINT1, “FLT:FLAME”</w:t>
            </w:r>
          </w:p>
        </w:tc>
        <w:tc>
          <w:tcPr>
            <w:tcW w:type="dxa" w:w="1077"/>
            <w:vAlign w:val="center"/>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shd w:val="clear" w:color="auto" w:fill="F2F7FC"/>
          </w:tcPr>
          <w:p>
            <w:pPr>
              <w:spacing w:after="0" w:line="252" w:lineRule="auto"/>
              <w:jc w:val="center"/>
            </w:pPr>
            <w:r/>
            <w:r>
              <w:rPr>
                <w:rFonts w:ascii="Times New Roman" w:hAnsi="Times New Roman" w:cs="Times New Roman" w:eastAsia="Times New Roman"/>
                <w:b w:val="0"/>
                <w:i w:val="0"/>
                <w:sz w:val="21"/>
              </w:rPr>
              <w:t>8</w:t>
            </w:r>
          </w:p>
        </w:tc>
        <w:tc>
          <w:tcPr>
            <w:tcW w:type="dxa" w:w="3175"/>
            <w:vAlign w:val="center"/>
            <w:shd w:val="clear" w:color="auto" w:fill="F2F7FC"/>
          </w:tcPr>
          <w:p>
            <w:pPr>
              <w:spacing w:after="0" w:line="252" w:lineRule="auto"/>
              <w:jc w:val="left"/>
            </w:pPr>
            <w:r/>
            <w:r>
              <w:rPr>
                <w:rFonts w:ascii="Times New Roman" w:hAnsi="Times New Roman" w:cs="Times New Roman" w:eastAsia="Times New Roman"/>
                <w:b w:val="0"/>
                <w:i w:val="0"/>
                <w:sz w:val="21"/>
              </w:rPr>
              <w:t>Reset pressed while fault still present</w:t>
            </w:r>
          </w:p>
        </w:tc>
        <w:tc>
          <w:tcPr>
            <w:tcW w:type="dxa" w:w="4082"/>
            <w:vAlign w:val="center"/>
            <w:shd w:val="clear" w:color="auto" w:fill="F2F7FC"/>
          </w:tcPr>
          <w:p>
            <w:pPr>
              <w:spacing w:after="0" w:line="252" w:lineRule="auto"/>
              <w:jc w:val="left"/>
            </w:pPr>
            <w:r/>
            <w:r>
              <w:rPr>
                <w:rFonts w:ascii="Times New Roman" w:hAnsi="Times New Roman" w:cs="Times New Roman" w:eastAsia="Times New Roman"/>
                <w:b w:val="0"/>
                <w:i w:val="0"/>
                <w:sz w:val="21"/>
              </w:rPr>
              <w:t>System stays in SHUTDOWN</w:t>
            </w:r>
          </w:p>
        </w:tc>
        <w:tc>
          <w:tcPr>
            <w:tcW w:type="dxa" w:w="1077"/>
            <w:vAlign w:val="center"/>
            <w:shd w:val="clear" w:color="auto" w:fill="F2F7FC"/>
          </w:tcPr>
          <w:p>
            <w:pPr>
              <w:spacing w:after="0" w:line="252" w:lineRule="auto"/>
              <w:jc w:val="center"/>
            </w:pPr>
            <w:r/>
            <w:r>
              <w:rPr>
                <w:rFonts w:ascii="Times New Roman" w:hAnsi="Times New Roman" w:cs="Times New Roman" w:eastAsia="Times New Roman"/>
                <w:b w:val="0"/>
                <w:i w:val="0"/>
                <w:sz w:val="21"/>
              </w:rPr>
              <w:t>Pass</w:t>
            </w:r>
          </w:p>
        </w:tc>
      </w:tr>
      <w:tr>
        <w:trPr>
          <w:cantSplit/>
        </w:trPr>
        <w:tc>
          <w:tcPr>
            <w:tcW w:type="dxa" w:w="680"/>
            <w:vAlign w:val="center"/>
          </w:tcPr>
          <w:p>
            <w:pPr>
              <w:spacing w:after="0" w:line="252" w:lineRule="auto"/>
              <w:jc w:val="center"/>
            </w:pPr>
            <w:r/>
            <w:r>
              <w:rPr>
                <w:rFonts w:ascii="Times New Roman" w:hAnsi="Times New Roman" w:cs="Times New Roman" w:eastAsia="Times New Roman"/>
                <w:b w:val="0"/>
                <w:i w:val="0"/>
                <w:sz w:val="21"/>
              </w:rPr>
              <w:t>9</w:t>
            </w:r>
          </w:p>
        </w:tc>
        <w:tc>
          <w:tcPr>
            <w:tcW w:type="dxa" w:w="3175"/>
            <w:vAlign w:val="center"/>
          </w:tcPr>
          <w:p>
            <w:pPr>
              <w:spacing w:after="0" w:line="252" w:lineRule="auto"/>
              <w:jc w:val="left"/>
            </w:pPr>
            <w:r/>
            <w:r>
              <w:rPr>
                <w:rFonts w:ascii="Times New Roman" w:hAnsi="Times New Roman" w:cs="Times New Roman" w:eastAsia="Times New Roman"/>
                <w:b w:val="0"/>
                <w:i w:val="0"/>
                <w:sz w:val="21"/>
              </w:rPr>
              <w:t>Reset pressed after values return to normal</w:t>
            </w:r>
          </w:p>
        </w:tc>
        <w:tc>
          <w:tcPr>
            <w:tcW w:type="dxa" w:w="4082"/>
            <w:vAlign w:val="center"/>
          </w:tcPr>
          <w:p>
            <w:pPr>
              <w:spacing w:after="0" w:line="252" w:lineRule="auto"/>
              <w:jc w:val="left"/>
            </w:pPr>
            <w:r/>
            <w:r>
              <w:rPr>
                <w:rFonts w:ascii="Times New Roman" w:hAnsi="Times New Roman" w:cs="Times New Roman" w:eastAsia="Times New Roman"/>
                <w:b w:val="0"/>
                <w:i w:val="0"/>
                <w:sz w:val="21"/>
              </w:rPr>
              <w:t>Fault cleared, load restarted</w:t>
            </w:r>
          </w:p>
        </w:tc>
        <w:tc>
          <w:tcPr>
            <w:tcW w:type="dxa" w:w="1077"/>
            <w:vAlign w:val="center"/>
          </w:tcPr>
          <w:p>
            <w:pPr>
              <w:spacing w:after="0" w:line="252" w:lineRule="auto"/>
              <w:jc w:val="center"/>
            </w:pPr>
            <w:r/>
            <w:r>
              <w:rPr>
                <w:rFonts w:ascii="Times New Roman" w:hAnsi="Times New Roman" w:cs="Times New Roman" w:eastAsia="Times New Roman"/>
                <w:b w:val="0"/>
                <w:i w:val="0"/>
                <w:sz w:val="21"/>
              </w:rPr>
              <w:t>Pass</w:t>
            </w:r>
          </w:p>
        </w:tc>
      </w:tr>
    </w:tbl>
    <w:p>
      <w:pPr>
        <w:keepNext w:val="0"/>
        <w:pageBreakBefore w:val="0"/>
        <w:widowControl/>
        <w:spacing w:after="160" w:before="0" w:line="240" w:lineRule="auto"/>
        <w:jc w:val="both"/>
      </w:pPr>
    </w:p>
    <w:p>
      <w:pPr>
        <w:keepNext/>
        <w:pageBreakBefore w:val="0"/>
        <w:widowControl/>
        <w:spacing w:after="80" w:before="120" w:line="240" w:lineRule="auto"/>
        <w:jc w:val="left"/>
      </w:pPr>
      <w:r>
        <w:rPr>
          <w:rFonts w:ascii="Times New Roman" w:hAnsi="Times New Roman" w:cs="Times New Roman" w:eastAsia="Times New Roman"/>
          <w:b/>
          <w:i w:val="0"/>
          <w:sz w:val="24"/>
        </w:rPr>
        <w:t>RESULT:</w:t>
      </w:r>
    </w:p>
    <w:p>
      <w:pPr>
        <w:keepNext w:val="0"/>
        <w:pageBreakBefore w:val="0"/>
        <w:widowControl/>
        <w:spacing w:after="100" w:before="0" w:line="259" w:lineRule="auto"/>
        <w:ind w:firstLine="567"/>
        <w:jc w:val="both"/>
      </w:pPr>
      <w:r>
        <w:rPr>
          <w:rFonts w:ascii="Times New Roman" w:hAnsi="Times New Roman" w:cs="Times New Roman" w:eastAsia="Times New Roman"/>
          <w:b w:val="0"/>
          <w:i w:val="0"/>
          <w:sz w:val="23"/>
        </w:rPr>
        <w:t>All nine test cases give the expected behaviour in the Proteus simulation. The load, LEDs, buzzer, LCD and Virtual Terminal respond correctly to normal operation, warning conditions, sensor faults, the emergency stop and the flame input.</w:t>
      </w:r>
    </w:p>
    <w:p>
      <w:pPr>
        <w:keepNext/>
        <w:pageBreakBefore/>
        <w:widowControl/>
        <w:spacing w:after="200" w:before="0" w:line="240" w:lineRule="auto"/>
        <w:jc w:val="center"/>
      </w:pPr>
      <w:r>
        <w:rPr>
          <w:rFonts w:ascii="Times New Roman" w:hAnsi="Times New Roman" w:cs="Times New Roman" w:eastAsia="Times New Roman"/>
          <w:b/>
          <w:i w:val="0"/>
          <w:sz w:val="28"/>
        </w:rPr>
        <w:t>DIAGRAMMATIC REPRESENTATION</w:t>
      </w:r>
    </w:p>
    <w:p>
      <w:pPr>
        <w:keepNext/>
        <w:pageBreakBefore w:val="0"/>
        <w:widowControl/>
        <w:spacing w:after="80" w:before="0" w:line="240" w:lineRule="auto"/>
        <w:jc w:val="left"/>
      </w:pPr>
      <w:r>
        <w:rPr>
          <w:rFonts w:ascii="Times New Roman" w:hAnsi="Times New Roman" w:cs="Times New Roman" w:eastAsia="Times New Roman"/>
          <w:b/>
          <w:i w:val="0"/>
          <w:sz w:val="24"/>
        </w:rPr>
        <w:t>BLOCK DIAGRAM:</w:t>
      </w:r>
    </w:p>
    <w:p>
      <w:pPr>
        <w:keepNext/>
        <w:pageBreakBefore w:val="0"/>
        <w:widowControl/>
        <w:spacing w:after="40" w:before="0" w:line="240" w:lineRule="auto"/>
        <w:jc w:val="center"/>
      </w:pPr>
      <w:r>
        <w:drawing>
          <wp:inline xmlns:a="http://schemas.openxmlformats.org/drawingml/2006/main" xmlns:pic="http://schemas.openxmlformats.org/drawingml/2006/picture">
            <wp:extent cx="4968000" cy="3173059"/>
            <wp:docPr id="32" name="Picture 32"/>
            <wp:cNvGraphicFramePr>
              <a:graphicFrameLocks noChangeAspect="1"/>
            </wp:cNvGraphicFramePr>
            <a:graphic>
              <a:graphicData uri="http://schemas.openxmlformats.org/drawingml/2006/picture">
                <pic:pic>
                  <pic:nvPicPr>
                    <pic:cNvPr id="0" name="d_block.png"/>
                    <pic:cNvPicPr/>
                  </pic:nvPicPr>
                  <pic:blipFill>
                    <a:blip r:embed="rId39"/>
                    <a:stretch>
                      <a:fillRect/>
                    </a:stretch>
                  </pic:blipFill>
                  <pic:spPr>
                    <a:xfrm>
                      <a:off x="0" y="0"/>
                      <a:ext cx="4968000" cy="3173059"/>
                    </a:xfrm>
                    <a:prstGeom prst="rect"/>
                  </pic:spPr>
                </pic:pic>
              </a:graphicData>
            </a:graphic>
          </wp:inline>
        </w:drawing>
      </w:r>
    </w:p>
    <w:p>
      <w:pPr>
        <w:keepNext w:val="0"/>
        <w:pageBreakBefore w:val="0"/>
        <w:widowControl/>
        <w:spacing w:after="120" w:before="0" w:line="240" w:lineRule="auto"/>
        <w:jc w:val="center"/>
      </w:pPr>
      <w:r>
        <w:rPr>
          <w:rFonts w:ascii="Times New Roman" w:hAnsi="Times New Roman" w:cs="Times New Roman" w:eastAsia="Times New Roman"/>
          <w:b/>
          <w:i w:val="0"/>
          <w:sz w:val="20"/>
        </w:rPr>
        <w:t>Figure 29: Block diagram of the LPC2148 based multi-sensor fault detection system</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block diagram represents the complete hardware architecture of the fault detection system, with the LPC2148 ARM7TDMI-S microcontroller as the central control unit. The sensor input section contains the LM35, MQ-2 and ACS712 connected to ADC channels AD0.1–AD0.3, and the flame sensor and emergency-stop button connected to the external interrupt pins EINT1 and EINT0. The 5 V sensor modules are connected through resistor dividers so that the ADC input never exceeds 3.3 V.</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output section contains the relay driver (2N2222 transistor with a 1N4007 flyback diode) controlling the load relay through P0.15, the buzzer, the three status LEDs, the 16×2 LCD in 4-bit mode on P1.16–P1.21 and the UART link to a PC. The clock circuit (12 MHz crystal with PLL) and the reset circuit provide timing and initialization. Signals flow from the sensors into the controller, which processes them and drives the alarm and switching outputs.</w:t>
      </w:r>
    </w:p>
    <w:p>
      <w:pPr>
        <w:keepNext/>
        <w:pageBreakBefore w:val="0"/>
        <w:widowControl/>
        <w:spacing w:after="80" w:before="120" w:line="240" w:lineRule="auto"/>
        <w:jc w:val="left"/>
      </w:pPr>
      <w:r>
        <w:rPr>
          <w:rFonts w:ascii="Times New Roman" w:hAnsi="Times New Roman" w:cs="Times New Roman" w:eastAsia="Times New Roman"/>
          <w:b/>
          <w:i w:val="0"/>
          <w:sz w:val="24"/>
        </w:rPr>
        <w:t>SIGNAL INTERFACING TABLE: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2608"/>
        <w:gridCol w:w="2041"/>
        <w:gridCol w:w="2268"/>
        <w:gridCol w:w="2097"/>
      </w:tblGrid>
      <w:tr>
        <w:trPr>
          <w:cantSplit/>
          <w:tblHeader/>
        </w:trPr>
        <w:tc>
          <w:tcPr>
            <w:tcW w:type="dxa" w:w="2608"/>
            <w:vAlign w:val="center"/>
            <w:shd w:val="clear" w:color="auto" w:fill="BDD7EE"/>
          </w:tcPr>
          <w:p>
            <w:pPr>
              <w:spacing w:after="0" w:line="252" w:lineRule="auto"/>
              <w:jc w:val="center"/>
            </w:pPr>
            <w:r/>
            <w:r>
              <w:rPr>
                <w:rFonts w:ascii="Times New Roman" w:hAnsi="Times New Roman" w:cs="Times New Roman" w:eastAsia="Times New Roman"/>
                <w:b/>
                <w:i w:val="0"/>
                <w:sz w:val="20"/>
              </w:rPr>
              <w:t>Block</w:t>
            </w:r>
          </w:p>
        </w:tc>
        <w:tc>
          <w:tcPr>
            <w:tcW w:type="dxa" w:w="2041"/>
            <w:vAlign w:val="center"/>
            <w:shd w:val="clear" w:color="auto" w:fill="BDD7EE"/>
          </w:tcPr>
          <w:p>
            <w:pPr>
              <w:spacing w:after="0" w:line="252" w:lineRule="auto"/>
              <w:jc w:val="center"/>
            </w:pPr>
            <w:r/>
            <w:r>
              <w:rPr>
                <w:rFonts w:ascii="Times New Roman" w:hAnsi="Times New Roman" w:cs="Times New Roman" w:eastAsia="Times New Roman"/>
                <w:b/>
                <w:i w:val="0"/>
                <w:sz w:val="20"/>
              </w:rPr>
              <w:t>Signal</w:t>
            </w:r>
          </w:p>
        </w:tc>
        <w:tc>
          <w:tcPr>
            <w:tcW w:type="dxa" w:w="2268"/>
            <w:vAlign w:val="center"/>
            <w:shd w:val="clear" w:color="auto" w:fill="BDD7EE"/>
          </w:tcPr>
          <w:p>
            <w:pPr>
              <w:spacing w:after="0" w:line="252" w:lineRule="auto"/>
              <w:jc w:val="center"/>
            </w:pPr>
            <w:r/>
            <w:r>
              <w:rPr>
                <w:rFonts w:ascii="Times New Roman" w:hAnsi="Times New Roman" w:cs="Times New Roman" w:eastAsia="Times New Roman"/>
                <w:b/>
                <w:i w:val="0"/>
                <w:sz w:val="20"/>
              </w:rPr>
              <w:t>LPC2148 Pin</w:t>
            </w:r>
          </w:p>
        </w:tc>
        <w:tc>
          <w:tcPr>
            <w:tcW w:type="dxa" w:w="2098"/>
            <w:vAlign w:val="center"/>
            <w:shd w:val="clear" w:color="auto" w:fill="BDD7EE"/>
          </w:tcPr>
          <w:p>
            <w:pPr>
              <w:spacing w:after="0" w:line="252" w:lineRule="auto"/>
              <w:jc w:val="center"/>
            </w:pPr>
            <w:r/>
            <w:r>
              <w:rPr>
                <w:rFonts w:ascii="Times New Roman" w:hAnsi="Times New Roman" w:cs="Times New Roman" w:eastAsia="Times New Roman"/>
                <w:b/>
                <w:i w:val="0"/>
                <w:sz w:val="20"/>
              </w:rPr>
              <w:t>Interface</w:t>
            </w:r>
          </w:p>
        </w:tc>
      </w:tr>
      <w:tr>
        <w:trPr>
          <w:cantSplit/>
        </w:trPr>
        <w:tc>
          <w:tcPr>
            <w:tcW w:type="dxa" w:w="2608"/>
            <w:vAlign w:val="center"/>
          </w:tcPr>
          <w:p>
            <w:pPr>
              <w:spacing w:after="0" w:line="252" w:lineRule="auto"/>
              <w:jc w:val="left"/>
            </w:pPr>
            <w:r/>
            <w:r>
              <w:rPr>
                <w:rFonts w:ascii="Times New Roman" w:hAnsi="Times New Roman" w:cs="Times New Roman" w:eastAsia="Times New Roman"/>
                <w:b w:val="0"/>
                <w:i w:val="0"/>
                <w:sz w:val="20"/>
              </w:rPr>
              <w:t>LM35 temperature sensor</w:t>
            </w:r>
          </w:p>
        </w:tc>
        <w:tc>
          <w:tcPr>
            <w:tcW w:type="dxa" w:w="2041"/>
            <w:vAlign w:val="center"/>
          </w:tcPr>
          <w:p>
            <w:pPr>
              <w:spacing w:after="0" w:line="252" w:lineRule="auto"/>
              <w:jc w:val="left"/>
            </w:pPr>
            <w:r/>
            <w:r>
              <w:rPr>
                <w:rFonts w:ascii="Times New Roman" w:hAnsi="Times New Roman" w:cs="Times New Roman" w:eastAsia="Times New Roman"/>
                <w:b w:val="0"/>
                <w:i w:val="0"/>
                <w:sz w:val="20"/>
              </w:rPr>
              <w:t>Analog, 10 mV/°C</w:t>
            </w:r>
          </w:p>
        </w:tc>
        <w:tc>
          <w:tcPr>
            <w:tcW w:type="dxa" w:w="2268"/>
            <w:vAlign w:val="center"/>
          </w:tcPr>
          <w:p>
            <w:pPr>
              <w:spacing w:after="0" w:line="252" w:lineRule="auto"/>
              <w:jc w:val="left"/>
            </w:pPr>
            <w:r/>
            <w:r>
              <w:rPr>
                <w:rFonts w:ascii="Times New Roman" w:hAnsi="Times New Roman" w:cs="Times New Roman" w:eastAsia="Times New Roman"/>
                <w:b w:val="0"/>
                <w:i w:val="0"/>
                <w:sz w:val="20"/>
              </w:rPr>
              <w:t>P0.28 / AD0.1</w:t>
            </w:r>
          </w:p>
        </w:tc>
        <w:tc>
          <w:tcPr>
            <w:tcW w:type="dxa" w:w="2098"/>
            <w:vAlign w:val="center"/>
          </w:tcPr>
          <w:p>
            <w:pPr>
              <w:spacing w:after="0" w:line="252" w:lineRule="auto"/>
              <w:jc w:val="left"/>
            </w:pPr>
            <w:r/>
            <w:r>
              <w:rPr>
                <w:rFonts w:ascii="Times New Roman" w:hAnsi="Times New Roman" w:cs="Times New Roman" w:eastAsia="Times New Roman"/>
                <w:b w:val="0"/>
                <w:i w:val="0"/>
                <w:sz w:val="20"/>
              </w:rPr>
              <w:t>ADC0 channel 1</w:t>
            </w:r>
          </w:p>
        </w:tc>
      </w:tr>
      <w:tr>
        <w:trPr>
          <w:cantSplit/>
        </w:trPr>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MQ-2 gas / smoke sensor</w:t>
            </w:r>
          </w:p>
        </w:tc>
        <w:tc>
          <w:tcPr>
            <w:tcW w:type="dxa" w:w="2041"/>
            <w:vAlign w:val="center"/>
            <w:shd w:val="clear" w:color="auto" w:fill="F2F7FC"/>
          </w:tcPr>
          <w:p>
            <w:pPr>
              <w:spacing w:after="0" w:line="252" w:lineRule="auto"/>
              <w:jc w:val="left"/>
            </w:pPr>
            <w:r/>
            <w:r>
              <w:rPr>
                <w:rFonts w:ascii="Times New Roman" w:hAnsi="Times New Roman" w:cs="Times New Roman" w:eastAsia="Times New Roman"/>
                <w:b w:val="0"/>
                <w:i w:val="0"/>
                <w:sz w:val="20"/>
              </w:rPr>
              <w:t>Analog</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P0.29 / AD0.2</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ADC0 channel 2</w:t>
            </w:r>
          </w:p>
        </w:tc>
      </w:tr>
      <w:tr>
        <w:trPr>
          <w:cantSplit/>
        </w:trPr>
        <w:tc>
          <w:tcPr>
            <w:tcW w:type="dxa" w:w="2608"/>
            <w:vAlign w:val="center"/>
          </w:tcPr>
          <w:p>
            <w:pPr>
              <w:spacing w:after="0" w:line="252" w:lineRule="auto"/>
              <w:jc w:val="left"/>
            </w:pPr>
            <w:r/>
            <w:r>
              <w:rPr>
                <w:rFonts w:ascii="Times New Roman" w:hAnsi="Times New Roman" w:cs="Times New Roman" w:eastAsia="Times New Roman"/>
                <w:b w:val="0"/>
                <w:i w:val="0"/>
                <w:sz w:val="20"/>
              </w:rPr>
              <w:t>ACS712 current sensor</w:t>
            </w:r>
          </w:p>
        </w:tc>
        <w:tc>
          <w:tcPr>
            <w:tcW w:type="dxa" w:w="2041"/>
            <w:vAlign w:val="center"/>
          </w:tcPr>
          <w:p>
            <w:pPr>
              <w:spacing w:after="0" w:line="252" w:lineRule="auto"/>
              <w:jc w:val="left"/>
            </w:pPr>
            <w:r/>
            <w:r>
              <w:rPr>
                <w:rFonts w:ascii="Times New Roman" w:hAnsi="Times New Roman" w:cs="Times New Roman" w:eastAsia="Times New Roman"/>
                <w:b w:val="0"/>
                <w:i w:val="0"/>
                <w:sz w:val="20"/>
              </w:rPr>
              <w:t>Analog</w:t>
            </w:r>
          </w:p>
        </w:tc>
        <w:tc>
          <w:tcPr>
            <w:tcW w:type="dxa" w:w="2268"/>
            <w:vAlign w:val="center"/>
          </w:tcPr>
          <w:p>
            <w:pPr>
              <w:spacing w:after="0" w:line="252" w:lineRule="auto"/>
              <w:jc w:val="left"/>
            </w:pPr>
            <w:r/>
            <w:r>
              <w:rPr>
                <w:rFonts w:ascii="Times New Roman" w:hAnsi="Times New Roman" w:cs="Times New Roman" w:eastAsia="Times New Roman"/>
                <w:b w:val="0"/>
                <w:i w:val="0"/>
                <w:sz w:val="20"/>
              </w:rPr>
              <w:t>P0.30 / AD0.3</w:t>
            </w:r>
          </w:p>
        </w:tc>
        <w:tc>
          <w:tcPr>
            <w:tcW w:type="dxa" w:w="2098"/>
            <w:vAlign w:val="center"/>
          </w:tcPr>
          <w:p>
            <w:pPr>
              <w:spacing w:after="0" w:line="252" w:lineRule="auto"/>
              <w:jc w:val="left"/>
            </w:pPr>
            <w:r/>
            <w:r>
              <w:rPr>
                <w:rFonts w:ascii="Times New Roman" w:hAnsi="Times New Roman" w:cs="Times New Roman" w:eastAsia="Times New Roman"/>
                <w:b w:val="0"/>
                <w:i w:val="0"/>
                <w:sz w:val="20"/>
              </w:rPr>
              <w:t>ADC0 channel 3</w:t>
            </w:r>
          </w:p>
        </w:tc>
      </w:tr>
      <w:tr>
        <w:trPr>
          <w:cantSplit/>
        </w:trPr>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Flame sensor</w:t>
            </w:r>
          </w:p>
        </w:tc>
        <w:tc>
          <w:tcPr>
            <w:tcW w:type="dxa" w:w="2041"/>
            <w:vAlign w:val="center"/>
            <w:shd w:val="clear" w:color="auto" w:fill="F2F7FC"/>
          </w:tcPr>
          <w:p>
            <w:pPr>
              <w:spacing w:after="0" w:line="252" w:lineRule="auto"/>
              <w:jc w:val="left"/>
            </w:pPr>
            <w:r/>
            <w:r>
              <w:rPr>
                <w:rFonts w:ascii="Times New Roman" w:hAnsi="Times New Roman" w:cs="Times New Roman" w:eastAsia="Times New Roman"/>
                <w:b w:val="0"/>
                <w:i w:val="0"/>
                <w:sz w:val="20"/>
              </w:rPr>
              <w:t>Digital, active low</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P0.3 / EINT1</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External interrupt</w:t>
            </w:r>
          </w:p>
        </w:tc>
      </w:tr>
      <w:tr>
        <w:trPr>
          <w:cantSplit/>
        </w:trPr>
        <w:tc>
          <w:tcPr>
            <w:tcW w:type="dxa" w:w="2608"/>
            <w:vAlign w:val="center"/>
          </w:tcPr>
          <w:p>
            <w:pPr>
              <w:spacing w:after="0" w:line="252" w:lineRule="auto"/>
              <w:jc w:val="left"/>
            </w:pPr>
            <w:r/>
            <w:r>
              <w:rPr>
                <w:rFonts w:ascii="Times New Roman" w:hAnsi="Times New Roman" w:cs="Times New Roman" w:eastAsia="Times New Roman"/>
                <w:b w:val="0"/>
                <w:i w:val="0"/>
                <w:sz w:val="20"/>
              </w:rPr>
              <w:t>Emergency stop button</w:t>
            </w:r>
          </w:p>
        </w:tc>
        <w:tc>
          <w:tcPr>
            <w:tcW w:type="dxa" w:w="2041"/>
            <w:vAlign w:val="center"/>
          </w:tcPr>
          <w:p>
            <w:pPr>
              <w:spacing w:after="0" w:line="252" w:lineRule="auto"/>
              <w:jc w:val="left"/>
            </w:pPr>
            <w:r/>
            <w:r>
              <w:rPr>
                <w:rFonts w:ascii="Times New Roman" w:hAnsi="Times New Roman" w:cs="Times New Roman" w:eastAsia="Times New Roman"/>
                <w:b w:val="0"/>
                <w:i w:val="0"/>
                <w:sz w:val="20"/>
              </w:rPr>
              <w:t>Digital, active low</w:t>
            </w:r>
          </w:p>
        </w:tc>
        <w:tc>
          <w:tcPr>
            <w:tcW w:type="dxa" w:w="2268"/>
            <w:vAlign w:val="center"/>
          </w:tcPr>
          <w:p>
            <w:pPr>
              <w:spacing w:after="0" w:line="252" w:lineRule="auto"/>
              <w:jc w:val="left"/>
            </w:pPr>
            <w:r/>
            <w:r>
              <w:rPr>
                <w:rFonts w:ascii="Times New Roman" w:hAnsi="Times New Roman" w:cs="Times New Roman" w:eastAsia="Times New Roman"/>
                <w:b w:val="0"/>
                <w:i w:val="0"/>
                <w:sz w:val="20"/>
              </w:rPr>
              <w:t>P0.16 / EINT0</w:t>
            </w:r>
          </w:p>
        </w:tc>
        <w:tc>
          <w:tcPr>
            <w:tcW w:type="dxa" w:w="2098"/>
            <w:vAlign w:val="center"/>
          </w:tcPr>
          <w:p>
            <w:pPr>
              <w:spacing w:after="0" w:line="252" w:lineRule="auto"/>
              <w:jc w:val="left"/>
            </w:pPr>
            <w:r/>
            <w:r>
              <w:rPr>
                <w:rFonts w:ascii="Times New Roman" w:hAnsi="Times New Roman" w:cs="Times New Roman" w:eastAsia="Times New Roman"/>
                <w:b w:val="0"/>
                <w:i w:val="0"/>
                <w:sz w:val="20"/>
              </w:rPr>
              <w:t>External interrupt</w:t>
            </w:r>
          </w:p>
        </w:tc>
      </w:tr>
      <w:tr>
        <w:trPr>
          <w:cantSplit/>
        </w:trPr>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Relay driver, buzzer, LEDs</w:t>
            </w:r>
          </w:p>
        </w:tc>
        <w:tc>
          <w:tcPr>
            <w:tcW w:type="dxa" w:w="2041"/>
            <w:vAlign w:val="center"/>
            <w:shd w:val="clear" w:color="auto" w:fill="F2F7FC"/>
          </w:tcPr>
          <w:p>
            <w:pPr>
              <w:spacing w:after="0" w:line="252" w:lineRule="auto"/>
              <w:jc w:val="left"/>
            </w:pPr>
            <w:r/>
            <w:r>
              <w:rPr>
                <w:rFonts w:ascii="Times New Roman" w:hAnsi="Times New Roman" w:cs="Times New Roman" w:eastAsia="Times New Roman"/>
                <w:b w:val="0"/>
                <w:i w:val="0"/>
                <w:sz w:val="20"/>
              </w:rPr>
              <w:t>Digital outputs</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P0.15, P0.10, P0.11–P0.13</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GPIO</w:t>
            </w:r>
          </w:p>
        </w:tc>
      </w:tr>
      <w:tr>
        <w:trPr>
          <w:cantSplit/>
        </w:trPr>
        <w:tc>
          <w:tcPr>
            <w:tcW w:type="dxa" w:w="2608"/>
            <w:vAlign w:val="center"/>
          </w:tcPr>
          <w:p>
            <w:pPr>
              <w:spacing w:after="0" w:line="252" w:lineRule="auto"/>
              <w:jc w:val="left"/>
            </w:pPr>
            <w:r/>
            <w:r>
              <w:rPr>
                <w:rFonts w:ascii="Times New Roman" w:hAnsi="Times New Roman" w:cs="Times New Roman" w:eastAsia="Times New Roman"/>
                <w:b w:val="0"/>
                <w:i w:val="0"/>
                <w:sz w:val="20"/>
              </w:rPr>
              <w:t>16×2 LCD</w:t>
            </w:r>
          </w:p>
        </w:tc>
        <w:tc>
          <w:tcPr>
            <w:tcW w:type="dxa" w:w="2041"/>
            <w:vAlign w:val="center"/>
          </w:tcPr>
          <w:p>
            <w:pPr>
              <w:spacing w:after="0" w:line="252" w:lineRule="auto"/>
              <w:jc w:val="left"/>
            </w:pPr>
            <w:r/>
            <w:r>
              <w:rPr>
                <w:rFonts w:ascii="Times New Roman" w:hAnsi="Times New Roman" w:cs="Times New Roman" w:eastAsia="Times New Roman"/>
                <w:b w:val="0"/>
                <w:i w:val="0"/>
                <w:sz w:val="20"/>
              </w:rPr>
              <w:t>4-bit data + RS, EN</w:t>
            </w:r>
          </w:p>
        </w:tc>
        <w:tc>
          <w:tcPr>
            <w:tcW w:type="dxa" w:w="2268"/>
            <w:vAlign w:val="center"/>
          </w:tcPr>
          <w:p>
            <w:pPr>
              <w:spacing w:after="0" w:line="252" w:lineRule="auto"/>
              <w:jc w:val="left"/>
            </w:pPr>
            <w:r/>
            <w:r>
              <w:rPr>
                <w:rFonts w:ascii="Times New Roman" w:hAnsi="Times New Roman" w:cs="Times New Roman" w:eastAsia="Times New Roman"/>
                <w:b w:val="0"/>
                <w:i w:val="0"/>
                <w:sz w:val="20"/>
              </w:rPr>
              <w:t>P1.16–P1.21</w:t>
            </w:r>
          </w:p>
        </w:tc>
        <w:tc>
          <w:tcPr>
            <w:tcW w:type="dxa" w:w="2098"/>
            <w:vAlign w:val="center"/>
          </w:tcPr>
          <w:p>
            <w:pPr>
              <w:spacing w:after="0" w:line="252" w:lineRule="auto"/>
              <w:jc w:val="left"/>
            </w:pPr>
            <w:r/>
            <w:r>
              <w:rPr>
                <w:rFonts w:ascii="Times New Roman" w:hAnsi="Times New Roman" w:cs="Times New Roman" w:eastAsia="Times New Roman"/>
                <w:b w:val="0"/>
                <w:i w:val="0"/>
                <w:sz w:val="20"/>
              </w:rPr>
              <w:t>GPIO</w:t>
            </w:r>
          </w:p>
        </w:tc>
      </w:tr>
      <w:tr>
        <w:trPr>
          <w:cantSplit/>
        </w:trPr>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PC / Virtual Terminal</w:t>
            </w:r>
          </w:p>
        </w:tc>
        <w:tc>
          <w:tcPr>
            <w:tcW w:type="dxa" w:w="2041"/>
            <w:vAlign w:val="center"/>
            <w:shd w:val="clear" w:color="auto" w:fill="F2F7FC"/>
          </w:tcPr>
          <w:p>
            <w:pPr>
              <w:spacing w:after="0" w:line="252" w:lineRule="auto"/>
              <w:jc w:val="left"/>
            </w:pPr>
            <w:r/>
            <w:r>
              <w:rPr>
                <w:rFonts w:ascii="Times New Roman" w:hAnsi="Times New Roman" w:cs="Times New Roman" w:eastAsia="Times New Roman"/>
                <w:b w:val="0"/>
                <w:i w:val="0"/>
                <w:sz w:val="20"/>
              </w:rPr>
              <w:t>UART0, 9600 baud</w:t>
            </w:r>
          </w:p>
        </w:tc>
        <w:tc>
          <w:tcPr>
            <w:tcW w:type="dxa" w:w="2268"/>
            <w:vAlign w:val="center"/>
            <w:shd w:val="clear" w:color="auto" w:fill="F2F7FC"/>
          </w:tcPr>
          <w:p>
            <w:pPr>
              <w:spacing w:after="0" w:line="252" w:lineRule="auto"/>
              <w:jc w:val="left"/>
            </w:pPr>
            <w:r/>
            <w:r>
              <w:rPr>
                <w:rFonts w:ascii="Times New Roman" w:hAnsi="Times New Roman" w:cs="Times New Roman" w:eastAsia="Times New Roman"/>
                <w:b w:val="0"/>
                <w:i w:val="0"/>
                <w:sz w:val="20"/>
              </w:rPr>
              <w:t>P0.0 / P0.1</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Serial</w:t>
            </w:r>
          </w:p>
        </w:tc>
      </w:tr>
    </w:tbl>
    <w:p>
      <w:pPr>
        <w:keepNext w:val="0"/>
        <w:pageBreakBefore w:val="0"/>
        <w:widowControl/>
        <w:spacing w:after="160" w:before="0" w:line="240" w:lineRule="auto"/>
        <w:jc w:val="both"/>
      </w:pPr>
    </w:p>
    <w:p>
      <w:pPr>
        <w:keepNext/>
        <w:pageBreakBefore/>
        <w:widowControl/>
        <w:spacing w:after="80" w:before="0" w:line="240" w:lineRule="auto"/>
        <w:jc w:val="left"/>
      </w:pPr>
      <w:r>
        <w:rPr>
          <w:rFonts w:ascii="Times New Roman" w:hAnsi="Times New Roman" w:cs="Times New Roman" w:eastAsia="Times New Roman"/>
          <w:b/>
          <w:i w:val="0"/>
          <w:sz w:val="24"/>
        </w:rPr>
        <w:t>SOFTWARE STRUCTURE:</w:t>
      </w:r>
    </w:p>
    <w:p>
      <w:pPr>
        <w:keepNext/>
        <w:pageBreakBefore w:val="0"/>
        <w:widowControl/>
        <w:spacing w:after="40" w:before="0" w:line="240" w:lineRule="auto"/>
        <w:jc w:val="center"/>
      </w:pPr>
      <w:r>
        <w:drawing>
          <wp:inline xmlns:a="http://schemas.openxmlformats.org/drawingml/2006/main" xmlns:pic="http://schemas.openxmlformats.org/drawingml/2006/picture">
            <wp:extent cx="3348000" cy="4646854"/>
            <wp:docPr id="33" name="Picture 33"/>
            <wp:cNvGraphicFramePr>
              <a:graphicFrameLocks noChangeAspect="1"/>
            </wp:cNvGraphicFramePr>
            <a:graphic>
              <a:graphicData uri="http://schemas.openxmlformats.org/drawingml/2006/picture">
                <pic:pic>
                  <pic:nvPicPr>
                    <pic:cNvPr id="0" name="d_software.png"/>
                    <pic:cNvPicPr/>
                  </pic:nvPicPr>
                  <pic:blipFill>
                    <a:blip r:embed="rId40"/>
                    <a:stretch>
                      <a:fillRect/>
                    </a:stretch>
                  </pic:blipFill>
                  <pic:spPr>
                    <a:xfrm>
                      <a:off x="0" y="0"/>
                      <a:ext cx="3348000" cy="4646854"/>
                    </a:xfrm>
                    <a:prstGeom prst="rect"/>
                  </pic:spPr>
                </pic:pic>
              </a:graphicData>
            </a:graphic>
          </wp:inline>
        </w:drawing>
      </w:r>
    </w:p>
    <w:p>
      <w:pPr>
        <w:keepNext w:val="0"/>
        <w:pageBreakBefore w:val="0"/>
        <w:widowControl/>
        <w:spacing w:after="120" w:before="0" w:line="240" w:lineRule="auto"/>
        <w:jc w:val="center"/>
      </w:pPr>
      <w:r>
        <w:rPr>
          <w:rFonts w:ascii="Times New Roman" w:hAnsi="Times New Roman" w:cs="Times New Roman" w:eastAsia="Times New Roman"/>
          <w:b/>
          <w:i w:val="0"/>
          <w:sz w:val="20"/>
        </w:rPr>
        <w:t>Figure 30: Layered software structure of the fault detection firmware</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firmware is divided into four layers. The interrupt layer contains short ISRs that only react or set flags. The application layer is the main super-loop, which performs the sensor scan, runs the state machine, updates the LCD and UART and feeds the watchdog. The safety layer contains safe_shutdown() and the watchdog timer, and the driver layer contains the low-level routines for the ADC, LCD, UART, timers and interrupts. Shared variables between ISRs and the main loop are declared volatile.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814"/>
        <w:gridCol w:w="4309"/>
        <w:gridCol w:w="2891"/>
      </w:tblGrid>
      <w:tr>
        <w:trPr>
          <w:cantSplit/>
          <w:tblHeader/>
        </w:trPr>
        <w:tc>
          <w:tcPr>
            <w:tcW w:type="dxa" w:w="1814"/>
            <w:vAlign w:val="center"/>
            <w:shd w:val="clear" w:color="auto" w:fill="BDD7EE"/>
          </w:tcPr>
          <w:p>
            <w:pPr>
              <w:spacing w:after="0" w:line="252" w:lineRule="auto"/>
              <w:jc w:val="center"/>
            </w:pPr>
            <w:r/>
            <w:r>
              <w:rPr>
                <w:rFonts w:ascii="Times New Roman" w:hAnsi="Times New Roman" w:cs="Times New Roman" w:eastAsia="Times New Roman"/>
                <w:b/>
                <w:i w:val="0"/>
                <w:sz w:val="20"/>
              </w:rPr>
              <w:t>Layer</w:t>
            </w:r>
          </w:p>
        </w:tc>
        <w:tc>
          <w:tcPr>
            <w:tcW w:type="dxa" w:w="4309"/>
            <w:vAlign w:val="center"/>
            <w:shd w:val="clear" w:color="auto" w:fill="BDD7EE"/>
          </w:tcPr>
          <w:p>
            <w:pPr>
              <w:spacing w:after="0" w:line="252" w:lineRule="auto"/>
              <w:jc w:val="center"/>
            </w:pPr>
            <w:r/>
            <w:r>
              <w:rPr>
                <w:rFonts w:ascii="Times New Roman" w:hAnsi="Times New Roman" w:cs="Times New Roman" w:eastAsia="Times New Roman"/>
                <w:b/>
                <w:i w:val="0"/>
                <w:sz w:val="20"/>
              </w:rPr>
              <w:t>Contents</w:t>
            </w:r>
          </w:p>
        </w:tc>
        <w:tc>
          <w:tcPr>
            <w:tcW w:type="dxa" w:w="2891"/>
            <w:vAlign w:val="center"/>
            <w:shd w:val="clear" w:color="auto" w:fill="BDD7EE"/>
          </w:tcPr>
          <w:p>
            <w:pPr>
              <w:spacing w:after="0" w:line="252" w:lineRule="auto"/>
              <w:jc w:val="center"/>
            </w:pPr>
            <w:r/>
            <w:r>
              <w:rPr>
                <w:rFonts w:ascii="Times New Roman" w:hAnsi="Times New Roman" w:cs="Times New Roman" w:eastAsia="Times New Roman"/>
                <w:b/>
                <w:i w:val="0"/>
                <w:sz w:val="20"/>
              </w:rPr>
              <w:t>Role</w:t>
            </w:r>
          </w:p>
        </w:tc>
      </w:tr>
      <w:tr>
        <w:trPr>
          <w:cantSplit/>
        </w:trPr>
        <w:tc>
          <w:tcPr>
            <w:tcW w:type="dxa" w:w="1814"/>
            <w:vAlign w:val="center"/>
          </w:tcPr>
          <w:p>
            <w:pPr>
              <w:spacing w:after="0" w:line="252" w:lineRule="auto"/>
              <w:jc w:val="left"/>
            </w:pPr>
            <w:r/>
            <w:r>
              <w:rPr>
                <w:rFonts w:ascii="Times New Roman" w:hAnsi="Times New Roman" w:cs="Times New Roman" w:eastAsia="Times New Roman"/>
                <w:b w:val="0"/>
                <w:i w:val="0"/>
                <w:sz w:val="20"/>
              </w:rPr>
              <w:t>1 – Interrupt</w:t>
            </w:r>
          </w:p>
        </w:tc>
        <w:tc>
          <w:tcPr>
            <w:tcW w:type="dxa" w:w="4309"/>
            <w:vAlign w:val="center"/>
          </w:tcPr>
          <w:p>
            <w:pPr>
              <w:spacing w:after="0" w:line="252" w:lineRule="auto"/>
              <w:jc w:val="left"/>
            </w:pPr>
            <w:r/>
            <w:r>
              <w:rPr>
                <w:rFonts w:ascii="Times New Roman" w:hAnsi="Times New Roman" w:cs="Times New Roman" w:eastAsia="Times New Roman"/>
                <w:b w:val="0"/>
                <w:i w:val="0"/>
                <w:sz w:val="20"/>
              </w:rPr>
              <w:t>TIMER0_ISR, EINT0_ISR, EINT1_ISR</w:t>
            </w:r>
          </w:p>
        </w:tc>
        <w:tc>
          <w:tcPr>
            <w:tcW w:type="dxa" w:w="2891"/>
            <w:vAlign w:val="center"/>
          </w:tcPr>
          <w:p>
            <w:pPr>
              <w:spacing w:after="0" w:line="252" w:lineRule="auto"/>
              <w:jc w:val="left"/>
            </w:pPr>
            <w:r/>
            <w:r>
              <w:rPr>
                <w:rFonts w:ascii="Times New Roman" w:hAnsi="Times New Roman" w:cs="Times New Roman" w:eastAsia="Times New Roman"/>
                <w:b w:val="0"/>
                <w:i w:val="0"/>
                <w:sz w:val="20"/>
              </w:rPr>
              <w:t>Short handlers that react or set flags</w:t>
            </w:r>
          </w:p>
        </w:tc>
      </w:tr>
      <w:tr>
        <w:trPr>
          <w:cantSplit/>
        </w:trPr>
        <w:tc>
          <w:tcPr>
            <w:tcW w:type="dxa" w:w="1814"/>
            <w:vAlign w:val="center"/>
            <w:shd w:val="clear" w:color="auto" w:fill="F2F7FC"/>
          </w:tcPr>
          <w:p>
            <w:pPr>
              <w:spacing w:after="0" w:line="252" w:lineRule="auto"/>
              <w:jc w:val="left"/>
            </w:pPr>
            <w:r/>
            <w:r>
              <w:rPr>
                <w:rFonts w:ascii="Times New Roman" w:hAnsi="Times New Roman" w:cs="Times New Roman" w:eastAsia="Times New Roman"/>
                <w:b w:val="0"/>
                <w:i w:val="0"/>
                <w:sz w:val="20"/>
              </w:rPr>
              <w:t>2 – Application</w:t>
            </w:r>
          </w:p>
        </w:tc>
        <w:tc>
          <w:tcPr>
            <w:tcW w:type="dxa" w:w="4309"/>
            <w:vAlign w:val="center"/>
            <w:shd w:val="clear" w:color="auto" w:fill="F2F7FC"/>
          </w:tcPr>
          <w:p>
            <w:pPr>
              <w:spacing w:after="0" w:line="252" w:lineRule="auto"/>
              <w:jc w:val="left"/>
            </w:pPr>
            <w:r/>
            <w:r>
              <w:rPr>
                <w:rFonts w:ascii="Times New Roman" w:hAnsi="Times New Roman" w:cs="Times New Roman" w:eastAsia="Times New Roman"/>
                <w:b w:val="0"/>
                <w:i w:val="0"/>
                <w:sz w:val="20"/>
              </w:rPr>
              <w:t>scan_sensors(), state machine, show_status(), log_fault()</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Main super-loop decisions and outputs</w:t>
            </w:r>
          </w:p>
        </w:tc>
      </w:tr>
      <w:tr>
        <w:trPr>
          <w:cantSplit/>
        </w:trPr>
        <w:tc>
          <w:tcPr>
            <w:tcW w:type="dxa" w:w="1814"/>
            <w:vAlign w:val="center"/>
          </w:tcPr>
          <w:p>
            <w:pPr>
              <w:spacing w:after="0" w:line="252" w:lineRule="auto"/>
              <w:jc w:val="left"/>
            </w:pPr>
            <w:r/>
            <w:r>
              <w:rPr>
                <w:rFonts w:ascii="Times New Roman" w:hAnsi="Times New Roman" w:cs="Times New Roman" w:eastAsia="Times New Roman"/>
                <w:b w:val="0"/>
                <w:i w:val="0"/>
                <w:sz w:val="20"/>
              </w:rPr>
              <w:t>3 – Safety</w:t>
            </w:r>
          </w:p>
        </w:tc>
        <w:tc>
          <w:tcPr>
            <w:tcW w:type="dxa" w:w="4309"/>
            <w:vAlign w:val="center"/>
          </w:tcPr>
          <w:p>
            <w:pPr>
              <w:spacing w:after="0" w:line="252" w:lineRule="auto"/>
              <w:jc w:val="left"/>
            </w:pPr>
            <w:r/>
            <w:r>
              <w:rPr>
                <w:rFonts w:ascii="Times New Roman" w:hAnsi="Times New Roman" w:cs="Times New Roman" w:eastAsia="Times New Roman"/>
                <w:b w:val="0"/>
                <w:i w:val="0"/>
                <w:sz w:val="20"/>
              </w:rPr>
              <w:t>safe_shutdown(), watchdog timer</w:t>
            </w:r>
          </w:p>
        </w:tc>
        <w:tc>
          <w:tcPr>
            <w:tcW w:type="dxa" w:w="2891"/>
            <w:vAlign w:val="center"/>
          </w:tcPr>
          <w:p>
            <w:pPr>
              <w:spacing w:after="0" w:line="252" w:lineRule="auto"/>
              <w:jc w:val="left"/>
            </w:pPr>
            <w:r/>
            <w:r>
              <w:rPr>
                <w:rFonts w:ascii="Times New Roman" w:hAnsi="Times New Roman" w:cs="Times New Roman" w:eastAsia="Times New Roman"/>
                <w:b w:val="0"/>
                <w:i w:val="0"/>
                <w:sz w:val="20"/>
              </w:rPr>
              <w:t>Always drives the system to a safe state</w:t>
            </w:r>
          </w:p>
        </w:tc>
      </w:tr>
      <w:tr>
        <w:trPr>
          <w:cantSplit/>
        </w:trPr>
        <w:tc>
          <w:tcPr>
            <w:tcW w:type="dxa" w:w="1814"/>
            <w:vAlign w:val="center"/>
            <w:shd w:val="clear" w:color="auto" w:fill="F2F7FC"/>
          </w:tcPr>
          <w:p>
            <w:pPr>
              <w:spacing w:after="0" w:line="252" w:lineRule="auto"/>
              <w:jc w:val="left"/>
            </w:pPr>
            <w:r/>
            <w:r>
              <w:rPr>
                <w:rFonts w:ascii="Times New Roman" w:hAnsi="Times New Roman" w:cs="Times New Roman" w:eastAsia="Times New Roman"/>
                <w:b w:val="0"/>
                <w:i w:val="0"/>
                <w:sz w:val="20"/>
              </w:rPr>
              <w:t>4 – Driver</w:t>
            </w:r>
          </w:p>
        </w:tc>
        <w:tc>
          <w:tcPr>
            <w:tcW w:type="dxa" w:w="4309"/>
            <w:vAlign w:val="center"/>
            <w:shd w:val="clear" w:color="auto" w:fill="F2F7FC"/>
          </w:tcPr>
          <w:p>
            <w:pPr>
              <w:spacing w:after="0" w:line="252" w:lineRule="auto"/>
              <w:jc w:val="left"/>
            </w:pPr>
            <w:r/>
            <w:r>
              <w:rPr>
                <w:rFonts w:ascii="Times New Roman" w:hAnsi="Times New Roman" w:cs="Times New Roman" w:eastAsia="Times New Roman"/>
                <w:b w:val="0"/>
                <w:i w:val="0"/>
                <w:sz w:val="20"/>
              </w:rPr>
              <w:t>pll_init(), adc_*(), lcd_*(), uart0_*(), timer0_init(), interrupt_init()</w:t>
            </w:r>
          </w:p>
        </w:tc>
        <w:tc>
          <w:tcPr>
            <w:tcW w:type="dxa" w:w="2891"/>
            <w:vAlign w:val="center"/>
            <w:shd w:val="clear" w:color="auto" w:fill="F2F7FC"/>
          </w:tcPr>
          <w:p>
            <w:pPr>
              <w:spacing w:after="0" w:line="252" w:lineRule="auto"/>
              <w:jc w:val="left"/>
            </w:pPr>
            <w:r/>
            <w:r>
              <w:rPr>
                <w:rFonts w:ascii="Times New Roman" w:hAnsi="Times New Roman" w:cs="Times New Roman" w:eastAsia="Times New Roman"/>
                <w:b w:val="0"/>
                <w:i w:val="0"/>
                <w:sz w:val="20"/>
              </w:rPr>
              <w:t>Low-level hardware access</w:t>
            </w:r>
          </w:p>
        </w:tc>
      </w:tr>
    </w:tbl>
    <w:p>
      <w:pPr>
        <w:keepNext w:val="0"/>
        <w:pageBreakBefore w:val="0"/>
        <w:widowControl/>
        <w:spacing w:after="160" w:before="0" w:line="240" w:lineRule="auto"/>
        <w:jc w:val="both"/>
      </w:pPr>
    </w:p>
    <w:p>
      <w:pPr>
        <w:keepNext/>
        <w:pageBreakBefore/>
        <w:widowControl/>
        <w:spacing w:after="80" w:before="0" w:line="240" w:lineRule="auto"/>
        <w:jc w:val="left"/>
      </w:pPr>
      <w:r>
        <w:rPr>
          <w:rFonts w:ascii="Times New Roman" w:hAnsi="Times New Roman" w:cs="Times New Roman" w:eastAsia="Times New Roman"/>
          <w:b/>
          <w:i w:val="0"/>
          <w:sz w:val="24"/>
        </w:rPr>
        <w:t>INTERRUPT FLOW:</w:t>
      </w:r>
    </w:p>
    <w:p>
      <w:pPr>
        <w:keepNext/>
        <w:pageBreakBefore w:val="0"/>
        <w:widowControl/>
        <w:spacing w:after="40" w:before="0" w:line="240" w:lineRule="auto"/>
        <w:jc w:val="center"/>
      </w:pPr>
      <w:r>
        <w:drawing>
          <wp:inline xmlns:a="http://schemas.openxmlformats.org/drawingml/2006/main" xmlns:pic="http://schemas.openxmlformats.org/drawingml/2006/picture">
            <wp:extent cx="5544000" cy="4630015"/>
            <wp:docPr id="34" name="Picture 34"/>
            <wp:cNvGraphicFramePr>
              <a:graphicFrameLocks noChangeAspect="1"/>
            </wp:cNvGraphicFramePr>
            <a:graphic>
              <a:graphicData uri="http://schemas.openxmlformats.org/drawingml/2006/picture">
                <pic:pic>
                  <pic:nvPicPr>
                    <pic:cNvPr id="0" name="d_interrupt.png"/>
                    <pic:cNvPicPr/>
                  </pic:nvPicPr>
                  <pic:blipFill>
                    <a:blip r:embed="rId41"/>
                    <a:stretch>
                      <a:fillRect/>
                    </a:stretch>
                  </pic:blipFill>
                  <pic:spPr>
                    <a:xfrm>
                      <a:off x="0" y="0"/>
                      <a:ext cx="5544000" cy="4630015"/>
                    </a:xfrm>
                    <a:prstGeom prst="rect"/>
                  </pic:spPr>
                </pic:pic>
              </a:graphicData>
            </a:graphic>
          </wp:inline>
        </w:drawing>
      </w:r>
    </w:p>
    <w:p>
      <w:pPr>
        <w:keepNext w:val="0"/>
        <w:pageBreakBefore w:val="0"/>
        <w:widowControl/>
        <w:spacing w:after="120" w:before="0" w:line="240" w:lineRule="auto"/>
        <w:jc w:val="center"/>
      </w:pPr>
      <w:r>
        <w:rPr>
          <w:rFonts w:ascii="Times New Roman" w:hAnsi="Times New Roman" w:cs="Times New Roman" w:eastAsia="Times New Roman"/>
          <w:b/>
          <w:i w:val="0"/>
          <w:sz w:val="20"/>
        </w:rPr>
        <w:t>Figure 31: Interrupt flow in the LPC2148 based fault detection system</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When the emergency-stop button is pressed or a flame is detected, a falling edge is generated on EINT0 or EINT1. The VIC identifies the source and transfers control to the corresponding ISR, which calls safe_shutdown(), clears the interrupt flag and returns. Timer0 generates an interrupt every 100 ms; its ISR sets the check_due and disp_due flags that the main program uses to schedule sensor scanning and display updates. After every ISR, control returns to the main program.</w:t>
      </w:r>
    </w:p>
    <w:p>
      <w:pPr>
        <w:keepNext/>
        <w:pageBreakBefore w:val="0"/>
        <w:widowControl/>
        <w:spacing w:after="80" w:before="80" w:line="240" w:lineRule="auto"/>
        <w:jc w:val="left"/>
      </w:pPr>
      <w:r>
        <w:rPr>
          <w:rFonts w:ascii="Times New Roman" w:hAnsi="Times New Roman" w:cs="Times New Roman" w:eastAsia="Times New Roman"/>
          <w:b/>
          <w:i w:val="0"/>
          <w:sz w:val="24"/>
        </w:rPr>
        <w:t>INTERRUPT SEQUENCE:</w:t>
      </w:r>
    </w:p>
    <w:p>
      <w:pPr>
        <w:keepNext w:val="0"/>
        <w:pageBreakBefore w:val="0"/>
        <w:widowControl/>
        <w:spacing w:after="120" w:before="0" w:line="269" w:lineRule="auto"/>
        <w:jc w:val="both"/>
      </w:pPr>
      <w:r>
        <w:rPr>
          <w:rFonts w:ascii="Times New Roman" w:hAnsi="Times New Roman" w:cs="Times New Roman" w:eastAsia="Times New Roman"/>
          <w:b/>
          <w:i w:val="0"/>
          <w:sz w:val="24"/>
        </w:rPr>
        <w:t>Event (E-Stop / Flame / Timer0) → VIC (priority) → ISR → Safe Shutdown or Set Flag → Clear Flag → Return to Main Program → Scan / Log / Display → Repeat</w:t>
      </w:r>
    </w:p>
    <w:p>
      <w:pPr>
        <w:keepNext/>
        <w:pageBreakBefore w:val="0"/>
        <w:widowControl/>
        <w:spacing w:after="80" w:before="120" w:line="240" w:lineRule="auto"/>
        <w:jc w:val="left"/>
      </w:pPr>
      <w:r>
        <w:rPr>
          <w:rFonts w:ascii="Times New Roman" w:hAnsi="Times New Roman" w:cs="Times New Roman" w:eastAsia="Times New Roman"/>
          <w:b/>
          <w:i w:val="0"/>
          <w:sz w:val="24"/>
        </w:rPr>
        <w:t>VIC INTERRUPT ASSIGNMENT:</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474"/>
        <w:gridCol w:w="2608"/>
        <w:gridCol w:w="1134"/>
        <w:gridCol w:w="1701"/>
        <w:gridCol w:w="2097"/>
      </w:tblGrid>
      <w:tr>
        <w:trPr>
          <w:cantSplit/>
          <w:tblHeader/>
        </w:trPr>
        <w:tc>
          <w:tcPr>
            <w:tcW w:type="dxa" w:w="1474"/>
            <w:vAlign w:val="center"/>
            <w:shd w:val="clear" w:color="auto" w:fill="BDD7EE"/>
          </w:tcPr>
          <w:p>
            <w:pPr>
              <w:spacing w:after="0" w:line="252" w:lineRule="auto"/>
              <w:jc w:val="center"/>
            </w:pPr>
            <w:r/>
            <w:r>
              <w:rPr>
                <w:rFonts w:ascii="Times New Roman" w:hAnsi="Times New Roman" w:cs="Times New Roman" w:eastAsia="Times New Roman"/>
                <w:b/>
                <w:i w:val="0"/>
                <w:sz w:val="20"/>
              </w:rPr>
              <w:t>VIC Slot</w:t>
            </w:r>
          </w:p>
        </w:tc>
        <w:tc>
          <w:tcPr>
            <w:tcW w:type="dxa" w:w="2608"/>
            <w:vAlign w:val="center"/>
            <w:shd w:val="clear" w:color="auto" w:fill="BDD7EE"/>
          </w:tcPr>
          <w:p>
            <w:pPr>
              <w:spacing w:after="0" w:line="252" w:lineRule="auto"/>
              <w:jc w:val="center"/>
            </w:pPr>
            <w:r/>
            <w:r>
              <w:rPr>
                <w:rFonts w:ascii="Times New Roman" w:hAnsi="Times New Roman" w:cs="Times New Roman" w:eastAsia="Times New Roman"/>
                <w:b/>
                <w:i w:val="0"/>
                <w:sz w:val="20"/>
              </w:rPr>
              <w:t>Source</w:t>
            </w:r>
          </w:p>
        </w:tc>
        <w:tc>
          <w:tcPr>
            <w:tcW w:type="dxa" w:w="1134"/>
            <w:vAlign w:val="center"/>
            <w:shd w:val="clear" w:color="auto" w:fill="BDD7EE"/>
          </w:tcPr>
          <w:p>
            <w:pPr>
              <w:spacing w:after="0" w:line="252" w:lineRule="auto"/>
              <w:jc w:val="center"/>
            </w:pPr>
            <w:r/>
            <w:r>
              <w:rPr>
                <w:rFonts w:ascii="Times New Roman" w:hAnsi="Times New Roman" w:cs="Times New Roman" w:eastAsia="Times New Roman"/>
                <w:b/>
                <w:i w:val="0"/>
                <w:sz w:val="20"/>
              </w:rPr>
              <w:t>Channel</w:t>
            </w:r>
          </w:p>
        </w:tc>
        <w:tc>
          <w:tcPr>
            <w:tcW w:type="dxa" w:w="1701"/>
            <w:vAlign w:val="center"/>
            <w:shd w:val="clear" w:color="auto" w:fill="BDD7EE"/>
          </w:tcPr>
          <w:p>
            <w:pPr>
              <w:spacing w:after="0" w:line="252" w:lineRule="auto"/>
              <w:jc w:val="center"/>
            </w:pPr>
            <w:r/>
            <w:r>
              <w:rPr>
                <w:rFonts w:ascii="Times New Roman" w:hAnsi="Times New Roman" w:cs="Times New Roman" w:eastAsia="Times New Roman"/>
                <w:b/>
                <w:i w:val="0"/>
                <w:sz w:val="20"/>
              </w:rPr>
              <w:t>Handler</w:t>
            </w:r>
          </w:p>
        </w:tc>
        <w:tc>
          <w:tcPr>
            <w:tcW w:type="dxa" w:w="2098"/>
            <w:vAlign w:val="center"/>
            <w:shd w:val="clear" w:color="auto" w:fill="BDD7EE"/>
          </w:tcPr>
          <w:p>
            <w:pPr>
              <w:spacing w:after="0" w:line="252" w:lineRule="auto"/>
              <w:jc w:val="center"/>
            </w:pPr>
            <w:r/>
            <w:r>
              <w:rPr>
                <w:rFonts w:ascii="Times New Roman" w:hAnsi="Times New Roman" w:cs="Times New Roman" w:eastAsia="Times New Roman"/>
                <w:b/>
                <w:i w:val="0"/>
                <w:sz w:val="20"/>
              </w:rPr>
              <w:t>Trigger</w:t>
            </w:r>
          </w:p>
        </w:tc>
      </w:tr>
      <w:tr>
        <w:trPr>
          <w:cantSplit/>
        </w:trPr>
        <w:tc>
          <w:tcPr>
            <w:tcW w:type="dxa" w:w="1474"/>
            <w:vAlign w:val="center"/>
          </w:tcPr>
          <w:p>
            <w:pPr>
              <w:spacing w:after="0" w:line="252" w:lineRule="auto"/>
              <w:jc w:val="center"/>
            </w:pPr>
            <w:r/>
            <w:r>
              <w:rPr>
                <w:rFonts w:ascii="Times New Roman" w:hAnsi="Times New Roman" w:cs="Times New Roman" w:eastAsia="Times New Roman"/>
                <w:b w:val="0"/>
                <w:i w:val="0"/>
                <w:sz w:val="20"/>
              </w:rPr>
              <w:t>0 (highest)</w:t>
            </w:r>
          </w:p>
        </w:tc>
        <w:tc>
          <w:tcPr>
            <w:tcW w:type="dxa" w:w="2608"/>
            <w:vAlign w:val="center"/>
          </w:tcPr>
          <w:p>
            <w:pPr>
              <w:spacing w:after="0" w:line="252" w:lineRule="auto"/>
              <w:jc w:val="left"/>
            </w:pPr>
            <w:r/>
            <w:r>
              <w:rPr>
                <w:rFonts w:ascii="Times New Roman" w:hAnsi="Times New Roman" w:cs="Times New Roman" w:eastAsia="Times New Roman"/>
                <w:b w:val="0"/>
                <w:i w:val="0"/>
                <w:sz w:val="20"/>
              </w:rPr>
              <w:t>EINT0 – emergency stop</w:t>
            </w:r>
          </w:p>
        </w:tc>
        <w:tc>
          <w:tcPr>
            <w:tcW w:type="dxa" w:w="1134"/>
            <w:vAlign w:val="center"/>
          </w:tcPr>
          <w:p>
            <w:pPr>
              <w:spacing w:after="0" w:line="252" w:lineRule="auto"/>
              <w:jc w:val="center"/>
            </w:pPr>
            <w:r/>
            <w:r>
              <w:rPr>
                <w:rFonts w:ascii="Times New Roman" w:hAnsi="Times New Roman" w:cs="Times New Roman" w:eastAsia="Times New Roman"/>
                <w:b w:val="0"/>
                <w:i w:val="0"/>
                <w:sz w:val="20"/>
              </w:rPr>
              <w:t>14</w:t>
            </w:r>
          </w:p>
        </w:tc>
        <w:tc>
          <w:tcPr>
            <w:tcW w:type="dxa" w:w="1701"/>
            <w:vAlign w:val="center"/>
          </w:tcPr>
          <w:p>
            <w:pPr>
              <w:spacing w:after="0" w:line="252" w:lineRule="auto"/>
              <w:jc w:val="left"/>
            </w:pPr>
            <w:r/>
            <w:r>
              <w:rPr>
                <w:rFonts w:ascii="Times New Roman" w:hAnsi="Times New Roman" w:cs="Times New Roman" w:eastAsia="Times New Roman"/>
                <w:b w:val="0"/>
                <w:i w:val="0"/>
                <w:sz w:val="20"/>
              </w:rPr>
              <w:t>EINT0_ISR</w:t>
            </w:r>
          </w:p>
        </w:tc>
        <w:tc>
          <w:tcPr>
            <w:tcW w:type="dxa" w:w="2098"/>
            <w:vAlign w:val="center"/>
          </w:tcPr>
          <w:p>
            <w:pPr>
              <w:spacing w:after="0" w:line="252" w:lineRule="auto"/>
              <w:jc w:val="left"/>
            </w:pPr>
            <w:r/>
            <w:r>
              <w:rPr>
                <w:rFonts w:ascii="Times New Roman" w:hAnsi="Times New Roman" w:cs="Times New Roman" w:eastAsia="Times New Roman"/>
                <w:b w:val="0"/>
                <w:i w:val="0"/>
                <w:sz w:val="20"/>
              </w:rPr>
              <w:t>Falling edge on P0.16</w:t>
            </w:r>
          </w:p>
        </w:tc>
      </w:tr>
      <w:tr>
        <w:trPr>
          <w:cantSplit/>
        </w:trPr>
        <w:tc>
          <w:tcPr>
            <w:tcW w:type="dxa" w:w="1474"/>
            <w:vAlign w:val="center"/>
            <w:shd w:val="clear" w:color="auto" w:fill="F2F7FC"/>
          </w:tcPr>
          <w:p>
            <w:pPr>
              <w:spacing w:after="0" w:line="252" w:lineRule="auto"/>
              <w:jc w:val="center"/>
            </w:pPr>
            <w:r/>
            <w:r>
              <w:rPr>
                <w:rFonts w:ascii="Times New Roman" w:hAnsi="Times New Roman" w:cs="Times New Roman" w:eastAsia="Times New Roman"/>
                <w:b w:val="0"/>
                <w:i w:val="0"/>
                <w:sz w:val="20"/>
              </w:rPr>
              <w:t>1</w:t>
            </w:r>
          </w:p>
        </w:tc>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EINT1 – flame sensor</w:t>
            </w:r>
          </w:p>
        </w:tc>
        <w:tc>
          <w:tcPr>
            <w:tcW w:type="dxa" w:w="1134"/>
            <w:vAlign w:val="center"/>
            <w:shd w:val="clear" w:color="auto" w:fill="F2F7FC"/>
          </w:tcPr>
          <w:p>
            <w:pPr>
              <w:spacing w:after="0" w:line="252" w:lineRule="auto"/>
              <w:jc w:val="center"/>
            </w:pPr>
            <w:r/>
            <w:r>
              <w:rPr>
                <w:rFonts w:ascii="Times New Roman" w:hAnsi="Times New Roman" w:cs="Times New Roman" w:eastAsia="Times New Roman"/>
                <w:b w:val="0"/>
                <w:i w:val="0"/>
                <w:sz w:val="20"/>
              </w:rPr>
              <w:t>15</w:t>
            </w:r>
          </w:p>
        </w:tc>
        <w:tc>
          <w:tcPr>
            <w:tcW w:type="dxa" w:w="1701"/>
            <w:vAlign w:val="center"/>
            <w:shd w:val="clear" w:color="auto" w:fill="F2F7FC"/>
          </w:tcPr>
          <w:p>
            <w:pPr>
              <w:spacing w:after="0" w:line="252" w:lineRule="auto"/>
              <w:jc w:val="left"/>
            </w:pPr>
            <w:r/>
            <w:r>
              <w:rPr>
                <w:rFonts w:ascii="Times New Roman" w:hAnsi="Times New Roman" w:cs="Times New Roman" w:eastAsia="Times New Roman"/>
                <w:b w:val="0"/>
                <w:i w:val="0"/>
                <w:sz w:val="20"/>
              </w:rPr>
              <w:t>EINT1_ISR</w:t>
            </w:r>
          </w:p>
        </w:tc>
        <w:tc>
          <w:tcPr>
            <w:tcW w:type="dxa" w:w="2098"/>
            <w:vAlign w:val="center"/>
            <w:shd w:val="clear" w:color="auto" w:fill="F2F7FC"/>
          </w:tcPr>
          <w:p>
            <w:pPr>
              <w:spacing w:after="0" w:line="252" w:lineRule="auto"/>
              <w:jc w:val="left"/>
            </w:pPr>
            <w:r/>
            <w:r>
              <w:rPr>
                <w:rFonts w:ascii="Times New Roman" w:hAnsi="Times New Roman" w:cs="Times New Roman" w:eastAsia="Times New Roman"/>
                <w:b w:val="0"/>
                <w:i w:val="0"/>
                <w:sz w:val="20"/>
              </w:rPr>
              <w:t>Falling edge on P0.3</w:t>
            </w:r>
          </w:p>
        </w:tc>
      </w:tr>
      <w:tr>
        <w:trPr>
          <w:cantSplit/>
        </w:trPr>
        <w:tc>
          <w:tcPr>
            <w:tcW w:type="dxa" w:w="1474"/>
            <w:vAlign w:val="center"/>
          </w:tcPr>
          <w:p>
            <w:pPr>
              <w:spacing w:after="0" w:line="252" w:lineRule="auto"/>
              <w:jc w:val="center"/>
            </w:pPr>
            <w:r/>
            <w:r>
              <w:rPr>
                <w:rFonts w:ascii="Times New Roman" w:hAnsi="Times New Roman" w:cs="Times New Roman" w:eastAsia="Times New Roman"/>
                <w:b w:val="0"/>
                <w:i w:val="0"/>
                <w:sz w:val="20"/>
              </w:rPr>
              <w:t>2</w:t>
            </w:r>
          </w:p>
        </w:tc>
        <w:tc>
          <w:tcPr>
            <w:tcW w:type="dxa" w:w="2608"/>
            <w:vAlign w:val="center"/>
          </w:tcPr>
          <w:p>
            <w:pPr>
              <w:spacing w:after="0" w:line="252" w:lineRule="auto"/>
              <w:jc w:val="left"/>
            </w:pPr>
            <w:r/>
            <w:r>
              <w:rPr>
                <w:rFonts w:ascii="Times New Roman" w:hAnsi="Times New Roman" w:cs="Times New Roman" w:eastAsia="Times New Roman"/>
                <w:b w:val="0"/>
                <w:i w:val="0"/>
                <w:sz w:val="20"/>
              </w:rPr>
              <w:t>Timer0 match MR0</w:t>
            </w:r>
          </w:p>
        </w:tc>
        <w:tc>
          <w:tcPr>
            <w:tcW w:type="dxa" w:w="1134"/>
            <w:vAlign w:val="center"/>
          </w:tcPr>
          <w:p>
            <w:pPr>
              <w:spacing w:after="0" w:line="252" w:lineRule="auto"/>
              <w:jc w:val="center"/>
            </w:pPr>
            <w:r/>
            <w:r>
              <w:rPr>
                <w:rFonts w:ascii="Times New Roman" w:hAnsi="Times New Roman" w:cs="Times New Roman" w:eastAsia="Times New Roman"/>
                <w:b w:val="0"/>
                <w:i w:val="0"/>
                <w:sz w:val="20"/>
              </w:rPr>
              <w:t>4</w:t>
            </w:r>
          </w:p>
        </w:tc>
        <w:tc>
          <w:tcPr>
            <w:tcW w:type="dxa" w:w="1701"/>
            <w:vAlign w:val="center"/>
          </w:tcPr>
          <w:p>
            <w:pPr>
              <w:spacing w:after="0" w:line="252" w:lineRule="auto"/>
              <w:jc w:val="left"/>
            </w:pPr>
            <w:r/>
            <w:r>
              <w:rPr>
                <w:rFonts w:ascii="Times New Roman" w:hAnsi="Times New Roman" w:cs="Times New Roman" w:eastAsia="Times New Roman"/>
                <w:b w:val="0"/>
                <w:i w:val="0"/>
                <w:sz w:val="20"/>
              </w:rPr>
              <w:t>TIMER0_ISR</w:t>
            </w:r>
          </w:p>
        </w:tc>
        <w:tc>
          <w:tcPr>
            <w:tcW w:type="dxa" w:w="2098"/>
            <w:vAlign w:val="center"/>
          </w:tcPr>
          <w:p>
            <w:pPr>
              <w:spacing w:after="0" w:line="252" w:lineRule="auto"/>
              <w:jc w:val="left"/>
            </w:pPr>
            <w:r/>
            <w:r>
              <w:rPr>
                <w:rFonts w:ascii="Times New Roman" w:hAnsi="Times New Roman" w:cs="Times New Roman" w:eastAsia="Times New Roman"/>
                <w:b w:val="0"/>
                <w:i w:val="0"/>
                <w:sz w:val="20"/>
              </w:rPr>
              <w:t>Every 100 ms</w:t>
            </w:r>
          </w:p>
        </w:tc>
      </w:tr>
    </w:tbl>
    <w:p>
      <w:pPr>
        <w:keepNext w:val="0"/>
        <w:pageBreakBefore w:val="0"/>
        <w:widowControl/>
        <w:spacing w:after="160" w:before="0" w:line="240" w:lineRule="auto"/>
        <w:jc w:val="both"/>
      </w:pPr>
    </w:p>
    <w:p>
      <w:pPr>
        <w:keepNext/>
        <w:pageBreakBefore/>
        <w:widowControl/>
        <w:spacing w:after="80" w:before="0" w:line="240" w:lineRule="auto"/>
        <w:jc w:val="left"/>
      </w:pPr>
      <w:r>
        <w:rPr>
          <w:rFonts w:ascii="Times New Roman" w:hAnsi="Times New Roman" w:cs="Times New Roman" w:eastAsia="Times New Roman"/>
          <w:b/>
          <w:i w:val="0"/>
          <w:sz w:val="24"/>
        </w:rPr>
        <w:t>STATE MACHINE:</w:t>
      </w:r>
    </w:p>
    <w:p>
      <w:pPr>
        <w:keepNext/>
        <w:pageBreakBefore w:val="0"/>
        <w:widowControl/>
        <w:spacing w:after="40" w:before="0" w:line="240" w:lineRule="auto"/>
        <w:jc w:val="center"/>
      </w:pPr>
      <w:r>
        <w:drawing>
          <wp:inline xmlns:a="http://schemas.openxmlformats.org/drawingml/2006/main" xmlns:pic="http://schemas.openxmlformats.org/drawingml/2006/picture">
            <wp:extent cx="5544000" cy="2390909"/>
            <wp:docPr id="35" name="Picture 35"/>
            <wp:cNvGraphicFramePr>
              <a:graphicFrameLocks noChangeAspect="1"/>
            </wp:cNvGraphicFramePr>
            <a:graphic>
              <a:graphicData uri="http://schemas.openxmlformats.org/drawingml/2006/picture">
                <pic:pic>
                  <pic:nvPicPr>
                    <pic:cNvPr id="0" name="d_state.png"/>
                    <pic:cNvPicPr/>
                  </pic:nvPicPr>
                  <pic:blipFill>
                    <a:blip r:embed="rId42"/>
                    <a:stretch>
                      <a:fillRect/>
                    </a:stretch>
                  </pic:blipFill>
                  <pic:spPr>
                    <a:xfrm>
                      <a:off x="0" y="0"/>
                      <a:ext cx="5544000" cy="2390909"/>
                    </a:xfrm>
                    <a:prstGeom prst="rect"/>
                  </pic:spPr>
                </pic:pic>
              </a:graphicData>
            </a:graphic>
          </wp:inline>
        </w:drawing>
      </w:r>
    </w:p>
    <w:p>
      <w:pPr>
        <w:keepNext w:val="0"/>
        <w:pageBreakBefore w:val="0"/>
        <w:widowControl/>
        <w:spacing w:after="120" w:before="0" w:line="240" w:lineRule="auto"/>
        <w:jc w:val="center"/>
      </w:pPr>
      <w:r>
        <w:rPr>
          <w:rFonts w:ascii="Times New Roman" w:hAnsi="Times New Roman" w:cs="Times New Roman" w:eastAsia="Times New Roman"/>
          <w:b/>
          <w:i w:val="0"/>
          <w:sz w:val="20"/>
        </w:rPr>
        <w:t>Figure 32: System state machine (NORMAL, WARNING, SHUTDOWN)</w:t>
      </w:r>
    </w:p>
    <w:p>
      <w:pPr>
        <w:keepNext w:val="0"/>
        <w:pageBreakBefore w:val="0"/>
        <w:widowControl/>
        <w:spacing w:after="120" w:before="0" w:line="269" w:lineRule="auto"/>
        <w:ind w:firstLine="567"/>
        <w:jc w:val="both"/>
      </w:pPr>
      <w:r>
        <w:rPr>
          <w:rFonts w:ascii="Times New Roman" w:hAnsi="Times New Roman" w:cs="Times New Roman" w:eastAsia="Times New Roman"/>
          <w:b w:val="0"/>
          <w:i w:val="0"/>
          <w:sz w:val="24"/>
        </w:rPr>
        <w:t>The system is always in one of three states. In NORMAL the load runs with the green LED on. In WARNING the load continues to run while the yellow LED blinks and the buzzer beeps. In SHUTDOWN the load is switched off with the red LED and continuous buzzer; this state is latched and is left only when the reset key is pressed and the re-scan confirms healthy conditions.</w:t>
      </w:r>
    </w:p>
    <w:p>
      <w:pPr>
        <w:keepNext/>
        <w:pageBreakBefore w:val="0"/>
        <w:widowControl/>
        <w:spacing w:after="80" w:before="120" w:line="240" w:lineRule="auto"/>
        <w:jc w:val="left"/>
      </w:pPr>
      <w:r>
        <w:rPr>
          <w:rFonts w:ascii="Times New Roman" w:hAnsi="Times New Roman" w:cs="Times New Roman" w:eastAsia="Times New Roman"/>
          <w:b/>
          <w:i w:val="0"/>
          <w:sz w:val="24"/>
        </w:rPr>
        <w:t>STATE TRANSITION TABLE:</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50" w:type="dxa"/>
          <w:left w:w="90" w:type="dxa"/>
          <w:bottom w:w="50" w:type="dxa"/>
          <w:right w:w="90" w:type="dxa"/>
        </w:tblCellMar>
        <w:tblLayout w:type="fixed"/>
      </w:tblPr>
      <w:tblGrid>
        <w:gridCol w:w="1927"/>
        <w:gridCol w:w="3005"/>
        <w:gridCol w:w="1474"/>
        <w:gridCol w:w="2608"/>
      </w:tblGrid>
      <w:tr>
        <w:trPr>
          <w:cantSplit/>
          <w:tblHeader/>
        </w:trPr>
        <w:tc>
          <w:tcPr>
            <w:tcW w:type="dxa" w:w="1928"/>
            <w:vAlign w:val="center"/>
            <w:shd w:val="clear" w:color="auto" w:fill="BDD7EE"/>
          </w:tcPr>
          <w:p>
            <w:pPr>
              <w:spacing w:after="0" w:line="252" w:lineRule="auto"/>
              <w:jc w:val="center"/>
            </w:pPr>
            <w:r/>
            <w:r>
              <w:rPr>
                <w:rFonts w:ascii="Times New Roman" w:hAnsi="Times New Roman" w:cs="Times New Roman" w:eastAsia="Times New Roman"/>
                <w:b/>
                <w:i w:val="0"/>
                <w:sz w:val="20"/>
              </w:rPr>
              <w:t>Present State</w:t>
            </w:r>
          </w:p>
        </w:tc>
        <w:tc>
          <w:tcPr>
            <w:tcW w:type="dxa" w:w="3005"/>
            <w:vAlign w:val="center"/>
            <w:shd w:val="clear" w:color="auto" w:fill="BDD7EE"/>
          </w:tcPr>
          <w:p>
            <w:pPr>
              <w:spacing w:after="0" w:line="252" w:lineRule="auto"/>
              <w:jc w:val="center"/>
            </w:pPr>
            <w:r/>
            <w:r>
              <w:rPr>
                <w:rFonts w:ascii="Times New Roman" w:hAnsi="Times New Roman" w:cs="Times New Roman" w:eastAsia="Times New Roman"/>
                <w:b/>
                <w:i w:val="0"/>
                <w:sz w:val="20"/>
              </w:rPr>
              <w:t>Condition</w:t>
            </w:r>
          </w:p>
        </w:tc>
        <w:tc>
          <w:tcPr>
            <w:tcW w:type="dxa" w:w="1474"/>
            <w:vAlign w:val="center"/>
            <w:shd w:val="clear" w:color="auto" w:fill="BDD7EE"/>
          </w:tcPr>
          <w:p>
            <w:pPr>
              <w:spacing w:after="0" w:line="252" w:lineRule="auto"/>
              <w:jc w:val="center"/>
            </w:pPr>
            <w:r/>
            <w:r>
              <w:rPr>
                <w:rFonts w:ascii="Times New Roman" w:hAnsi="Times New Roman" w:cs="Times New Roman" w:eastAsia="Times New Roman"/>
                <w:b/>
                <w:i w:val="0"/>
                <w:sz w:val="20"/>
              </w:rPr>
              <w:t>Next State</w:t>
            </w:r>
          </w:p>
        </w:tc>
        <w:tc>
          <w:tcPr>
            <w:tcW w:type="dxa" w:w="2608"/>
            <w:vAlign w:val="center"/>
            <w:shd w:val="clear" w:color="auto" w:fill="BDD7EE"/>
          </w:tcPr>
          <w:p>
            <w:pPr>
              <w:spacing w:after="0" w:line="252" w:lineRule="auto"/>
              <w:jc w:val="center"/>
            </w:pPr>
            <w:r/>
            <w:r>
              <w:rPr>
                <w:rFonts w:ascii="Times New Roman" w:hAnsi="Times New Roman" w:cs="Times New Roman" w:eastAsia="Times New Roman"/>
                <w:b/>
                <w:i w:val="0"/>
                <w:sz w:val="20"/>
              </w:rPr>
              <w:t>Outputs</w:t>
            </w:r>
          </w:p>
        </w:tc>
      </w:tr>
      <w:tr>
        <w:trPr>
          <w:cantSplit/>
        </w:trPr>
        <w:tc>
          <w:tcPr>
            <w:tcW w:type="dxa" w:w="1928"/>
            <w:vAlign w:val="center"/>
          </w:tcPr>
          <w:p>
            <w:pPr>
              <w:spacing w:after="0" w:line="252" w:lineRule="auto"/>
              <w:jc w:val="left"/>
            </w:pPr>
            <w:r/>
            <w:r>
              <w:rPr>
                <w:rFonts w:ascii="Times New Roman" w:hAnsi="Times New Roman" w:cs="Times New Roman" w:eastAsia="Times New Roman"/>
                <w:b w:val="0"/>
                <w:i w:val="0"/>
                <w:sz w:val="20"/>
              </w:rPr>
              <w:t>Power ON</w:t>
            </w:r>
          </w:p>
        </w:tc>
        <w:tc>
          <w:tcPr>
            <w:tcW w:type="dxa" w:w="3005"/>
            <w:vAlign w:val="center"/>
          </w:tcPr>
          <w:p>
            <w:pPr>
              <w:spacing w:after="0" w:line="252" w:lineRule="auto"/>
              <w:jc w:val="left"/>
            </w:pPr>
            <w:r/>
            <w:r>
              <w:rPr>
                <w:rFonts w:ascii="Times New Roman" w:hAnsi="Times New Roman" w:cs="Times New Roman" w:eastAsia="Times New Roman"/>
                <w:b w:val="0"/>
                <w:i w:val="0"/>
                <w:sz w:val="20"/>
              </w:rPr>
              <w:t>Self test OK</w:t>
            </w:r>
          </w:p>
        </w:tc>
        <w:tc>
          <w:tcPr>
            <w:tcW w:type="dxa" w:w="1474"/>
            <w:vAlign w:val="center"/>
          </w:tcPr>
          <w:p>
            <w:pPr>
              <w:spacing w:after="0" w:line="252" w:lineRule="auto"/>
              <w:jc w:val="center"/>
            </w:pPr>
            <w:r/>
            <w:r>
              <w:rPr>
                <w:rFonts w:ascii="Times New Roman" w:hAnsi="Times New Roman" w:cs="Times New Roman" w:eastAsia="Times New Roman"/>
                <w:b w:val="0"/>
                <w:i w:val="0"/>
                <w:sz w:val="20"/>
              </w:rPr>
              <w:t>NORMAL</w:t>
            </w:r>
          </w:p>
        </w:tc>
        <w:tc>
          <w:tcPr>
            <w:tcW w:type="dxa" w:w="2608"/>
            <w:vAlign w:val="center"/>
          </w:tcPr>
          <w:p>
            <w:pPr>
              <w:spacing w:after="0" w:line="252" w:lineRule="auto"/>
              <w:jc w:val="left"/>
            </w:pPr>
            <w:r/>
            <w:r>
              <w:rPr>
                <w:rFonts w:ascii="Times New Roman" w:hAnsi="Times New Roman" w:cs="Times New Roman" w:eastAsia="Times New Roman"/>
                <w:b w:val="0"/>
                <w:i w:val="0"/>
                <w:sz w:val="20"/>
              </w:rPr>
              <w:t>Load ON, green LED ON</w:t>
            </w:r>
          </w:p>
        </w:tc>
      </w:tr>
      <w:tr>
        <w:trPr>
          <w:cantSplit/>
        </w:trPr>
        <w:tc>
          <w:tcPr>
            <w:tcW w:type="dxa" w:w="1928"/>
            <w:vAlign w:val="center"/>
            <w:shd w:val="clear" w:color="auto" w:fill="F2F7FC"/>
          </w:tcPr>
          <w:p>
            <w:pPr>
              <w:spacing w:after="0" w:line="252" w:lineRule="auto"/>
              <w:jc w:val="left"/>
            </w:pPr>
            <w:r/>
            <w:r>
              <w:rPr>
                <w:rFonts w:ascii="Times New Roman" w:hAnsi="Times New Roman" w:cs="Times New Roman" w:eastAsia="Times New Roman"/>
                <w:b w:val="0"/>
                <w:i w:val="0"/>
                <w:sz w:val="20"/>
              </w:rPr>
              <w:t>NORMAL</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0"/>
              </w:rPr>
              <w:t>Any value ≥ warning limit</w:t>
            </w:r>
          </w:p>
        </w:tc>
        <w:tc>
          <w:tcPr>
            <w:tcW w:type="dxa" w:w="1474"/>
            <w:vAlign w:val="center"/>
            <w:shd w:val="clear" w:color="auto" w:fill="F2F7FC"/>
          </w:tcPr>
          <w:p>
            <w:pPr>
              <w:spacing w:after="0" w:line="252" w:lineRule="auto"/>
              <w:jc w:val="center"/>
            </w:pPr>
            <w:r/>
            <w:r>
              <w:rPr>
                <w:rFonts w:ascii="Times New Roman" w:hAnsi="Times New Roman" w:cs="Times New Roman" w:eastAsia="Times New Roman"/>
                <w:b w:val="0"/>
                <w:i w:val="0"/>
                <w:sz w:val="20"/>
              </w:rPr>
              <w:t>WARNING</w:t>
            </w:r>
          </w:p>
        </w:tc>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Yellow LED blinks, buzzer beeps</w:t>
            </w:r>
          </w:p>
        </w:tc>
      </w:tr>
      <w:tr>
        <w:trPr>
          <w:cantSplit/>
        </w:trPr>
        <w:tc>
          <w:tcPr>
            <w:tcW w:type="dxa" w:w="1928"/>
            <w:vAlign w:val="center"/>
          </w:tcPr>
          <w:p>
            <w:pPr>
              <w:spacing w:after="0" w:line="252" w:lineRule="auto"/>
              <w:jc w:val="left"/>
            </w:pPr>
            <w:r/>
            <w:r>
              <w:rPr>
                <w:rFonts w:ascii="Times New Roman" w:hAnsi="Times New Roman" w:cs="Times New Roman" w:eastAsia="Times New Roman"/>
                <w:b w:val="0"/>
                <w:i w:val="0"/>
                <w:sz w:val="20"/>
              </w:rPr>
              <w:t>WARNING</w:t>
            </w:r>
          </w:p>
        </w:tc>
        <w:tc>
          <w:tcPr>
            <w:tcW w:type="dxa" w:w="3005"/>
            <w:vAlign w:val="center"/>
          </w:tcPr>
          <w:p>
            <w:pPr>
              <w:spacing w:after="0" w:line="252" w:lineRule="auto"/>
              <w:jc w:val="left"/>
            </w:pPr>
            <w:r/>
            <w:r>
              <w:rPr>
                <w:rFonts w:ascii="Times New Roman" w:hAnsi="Times New Roman" w:cs="Times New Roman" w:eastAsia="Times New Roman"/>
                <w:b w:val="0"/>
                <w:i w:val="0"/>
                <w:sz w:val="20"/>
              </w:rPr>
              <w:t>All values below warning limit</w:t>
            </w:r>
          </w:p>
        </w:tc>
        <w:tc>
          <w:tcPr>
            <w:tcW w:type="dxa" w:w="1474"/>
            <w:vAlign w:val="center"/>
          </w:tcPr>
          <w:p>
            <w:pPr>
              <w:spacing w:after="0" w:line="252" w:lineRule="auto"/>
              <w:jc w:val="center"/>
            </w:pPr>
            <w:r/>
            <w:r>
              <w:rPr>
                <w:rFonts w:ascii="Times New Roman" w:hAnsi="Times New Roman" w:cs="Times New Roman" w:eastAsia="Times New Roman"/>
                <w:b w:val="0"/>
                <w:i w:val="0"/>
                <w:sz w:val="20"/>
              </w:rPr>
              <w:t>NORMAL</w:t>
            </w:r>
          </w:p>
        </w:tc>
        <w:tc>
          <w:tcPr>
            <w:tcW w:type="dxa" w:w="2608"/>
            <w:vAlign w:val="center"/>
          </w:tcPr>
          <w:p>
            <w:pPr>
              <w:spacing w:after="0" w:line="252" w:lineRule="auto"/>
              <w:jc w:val="left"/>
            </w:pPr>
            <w:r/>
            <w:r>
              <w:rPr>
                <w:rFonts w:ascii="Times New Roman" w:hAnsi="Times New Roman" w:cs="Times New Roman" w:eastAsia="Times New Roman"/>
                <w:b w:val="0"/>
                <w:i w:val="0"/>
                <w:sz w:val="20"/>
              </w:rPr>
              <w:t>Yellow LED and buzzer OFF, green LED ON</w:t>
            </w:r>
          </w:p>
        </w:tc>
      </w:tr>
      <w:tr>
        <w:trPr>
          <w:cantSplit/>
        </w:trPr>
        <w:tc>
          <w:tcPr>
            <w:tcW w:type="dxa" w:w="1928"/>
            <w:vAlign w:val="center"/>
            <w:shd w:val="clear" w:color="auto" w:fill="F2F7FC"/>
          </w:tcPr>
          <w:p>
            <w:pPr>
              <w:spacing w:after="0" w:line="252" w:lineRule="auto"/>
              <w:jc w:val="left"/>
            </w:pPr>
            <w:r/>
            <w:r>
              <w:rPr>
                <w:rFonts w:ascii="Times New Roman" w:hAnsi="Times New Roman" w:cs="Times New Roman" w:eastAsia="Times New Roman"/>
                <w:b w:val="0"/>
                <w:i w:val="0"/>
                <w:sz w:val="20"/>
              </w:rPr>
              <w:t>WARNING</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0"/>
              </w:rPr>
              <w:t>Critical value for 3 samples</w:t>
            </w:r>
          </w:p>
        </w:tc>
        <w:tc>
          <w:tcPr>
            <w:tcW w:type="dxa" w:w="1474"/>
            <w:vAlign w:val="center"/>
            <w:shd w:val="clear" w:color="auto" w:fill="F2F7FC"/>
          </w:tcPr>
          <w:p>
            <w:pPr>
              <w:spacing w:after="0" w:line="252" w:lineRule="auto"/>
              <w:jc w:val="center"/>
            </w:pPr>
            <w:r/>
            <w:r>
              <w:rPr>
                <w:rFonts w:ascii="Times New Roman" w:hAnsi="Times New Roman" w:cs="Times New Roman" w:eastAsia="Times New Roman"/>
                <w:b w:val="0"/>
                <w:i w:val="0"/>
                <w:sz w:val="20"/>
              </w:rPr>
              <w:t>SHUTDOWN</w:t>
            </w:r>
          </w:p>
        </w:tc>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Load OFF, red LED and buzzer ON</w:t>
            </w:r>
          </w:p>
        </w:tc>
      </w:tr>
      <w:tr>
        <w:trPr>
          <w:cantSplit/>
        </w:trPr>
        <w:tc>
          <w:tcPr>
            <w:tcW w:type="dxa" w:w="1928"/>
            <w:vAlign w:val="center"/>
          </w:tcPr>
          <w:p>
            <w:pPr>
              <w:spacing w:after="0" w:line="252" w:lineRule="auto"/>
              <w:jc w:val="left"/>
            </w:pPr>
            <w:r/>
            <w:r>
              <w:rPr>
                <w:rFonts w:ascii="Times New Roman" w:hAnsi="Times New Roman" w:cs="Times New Roman" w:eastAsia="Times New Roman"/>
                <w:b w:val="0"/>
                <w:i w:val="0"/>
                <w:sz w:val="20"/>
              </w:rPr>
              <w:t>NORMAL / WARNING</w:t>
            </w:r>
          </w:p>
        </w:tc>
        <w:tc>
          <w:tcPr>
            <w:tcW w:type="dxa" w:w="3005"/>
            <w:vAlign w:val="center"/>
          </w:tcPr>
          <w:p>
            <w:pPr>
              <w:spacing w:after="0" w:line="252" w:lineRule="auto"/>
              <w:jc w:val="left"/>
            </w:pPr>
            <w:r/>
            <w:r>
              <w:rPr>
                <w:rFonts w:ascii="Times New Roman" w:hAnsi="Times New Roman" w:cs="Times New Roman" w:eastAsia="Times New Roman"/>
                <w:b w:val="0"/>
                <w:i w:val="0"/>
                <w:sz w:val="20"/>
              </w:rPr>
              <w:t>E-Stop or flame interrupt</w:t>
            </w:r>
          </w:p>
        </w:tc>
        <w:tc>
          <w:tcPr>
            <w:tcW w:type="dxa" w:w="1474"/>
            <w:vAlign w:val="center"/>
          </w:tcPr>
          <w:p>
            <w:pPr>
              <w:spacing w:after="0" w:line="252" w:lineRule="auto"/>
              <w:jc w:val="center"/>
            </w:pPr>
            <w:r/>
            <w:r>
              <w:rPr>
                <w:rFonts w:ascii="Times New Roman" w:hAnsi="Times New Roman" w:cs="Times New Roman" w:eastAsia="Times New Roman"/>
                <w:b w:val="0"/>
                <w:i w:val="0"/>
                <w:sz w:val="20"/>
              </w:rPr>
              <w:t>SHUTDOWN</w:t>
            </w:r>
          </w:p>
        </w:tc>
        <w:tc>
          <w:tcPr>
            <w:tcW w:type="dxa" w:w="2608"/>
            <w:vAlign w:val="center"/>
          </w:tcPr>
          <w:p>
            <w:pPr>
              <w:spacing w:after="0" w:line="252" w:lineRule="auto"/>
              <w:jc w:val="left"/>
            </w:pPr>
            <w:r/>
            <w:r>
              <w:rPr>
                <w:rFonts w:ascii="Times New Roman" w:hAnsi="Times New Roman" w:cs="Times New Roman" w:eastAsia="Times New Roman"/>
                <w:b w:val="0"/>
                <w:i w:val="0"/>
                <w:sz w:val="20"/>
              </w:rPr>
              <w:t>Load OFF immediately, fault latched</w:t>
            </w:r>
          </w:p>
        </w:tc>
      </w:tr>
      <w:tr>
        <w:trPr>
          <w:cantSplit/>
        </w:trPr>
        <w:tc>
          <w:tcPr>
            <w:tcW w:type="dxa" w:w="1928"/>
            <w:vAlign w:val="center"/>
            <w:shd w:val="clear" w:color="auto" w:fill="F2F7FC"/>
          </w:tcPr>
          <w:p>
            <w:pPr>
              <w:spacing w:after="0" w:line="252" w:lineRule="auto"/>
              <w:jc w:val="left"/>
            </w:pPr>
            <w:r/>
            <w:r>
              <w:rPr>
                <w:rFonts w:ascii="Times New Roman" w:hAnsi="Times New Roman" w:cs="Times New Roman" w:eastAsia="Times New Roman"/>
                <w:b w:val="0"/>
                <w:i w:val="0"/>
                <w:sz w:val="20"/>
              </w:rPr>
              <w:t>SHUTDOWN</w:t>
            </w:r>
          </w:p>
        </w:tc>
        <w:tc>
          <w:tcPr>
            <w:tcW w:type="dxa" w:w="3005"/>
            <w:vAlign w:val="center"/>
            <w:shd w:val="clear" w:color="auto" w:fill="F2F7FC"/>
          </w:tcPr>
          <w:p>
            <w:pPr>
              <w:spacing w:after="0" w:line="252" w:lineRule="auto"/>
              <w:jc w:val="left"/>
            </w:pPr>
            <w:r/>
            <w:r>
              <w:rPr>
                <w:rFonts w:ascii="Times New Roman" w:hAnsi="Times New Roman" w:cs="Times New Roman" w:eastAsia="Times New Roman"/>
                <w:b w:val="0"/>
                <w:i w:val="0"/>
                <w:sz w:val="20"/>
              </w:rPr>
              <w:t>Reset key pressed and healthy re-scan</w:t>
            </w:r>
          </w:p>
        </w:tc>
        <w:tc>
          <w:tcPr>
            <w:tcW w:type="dxa" w:w="1474"/>
            <w:vAlign w:val="center"/>
            <w:shd w:val="clear" w:color="auto" w:fill="F2F7FC"/>
          </w:tcPr>
          <w:p>
            <w:pPr>
              <w:spacing w:after="0" w:line="252" w:lineRule="auto"/>
              <w:jc w:val="center"/>
            </w:pPr>
            <w:r/>
            <w:r>
              <w:rPr>
                <w:rFonts w:ascii="Times New Roman" w:hAnsi="Times New Roman" w:cs="Times New Roman" w:eastAsia="Times New Roman"/>
                <w:b w:val="0"/>
                <w:i w:val="0"/>
                <w:sz w:val="20"/>
              </w:rPr>
              <w:t>NORMAL</w:t>
            </w:r>
          </w:p>
        </w:tc>
        <w:tc>
          <w:tcPr>
            <w:tcW w:type="dxa" w:w="2608"/>
            <w:vAlign w:val="center"/>
            <w:shd w:val="clear" w:color="auto" w:fill="F2F7FC"/>
          </w:tcPr>
          <w:p>
            <w:pPr>
              <w:spacing w:after="0" w:line="252" w:lineRule="auto"/>
              <w:jc w:val="left"/>
            </w:pPr>
            <w:r/>
            <w:r>
              <w:rPr>
                <w:rFonts w:ascii="Times New Roman" w:hAnsi="Times New Roman" w:cs="Times New Roman" w:eastAsia="Times New Roman"/>
                <w:b w:val="0"/>
                <w:i w:val="0"/>
                <w:sz w:val="20"/>
              </w:rPr>
              <w:t>Fault cleared, load restarted</w:t>
            </w:r>
          </w:p>
        </w:tc>
      </w:tr>
    </w:tbl>
    <w:p>
      <w:pPr>
        <w:keepNext w:val="0"/>
        <w:pageBreakBefore w:val="0"/>
        <w:widowControl/>
        <w:spacing w:after="160" w:before="0" w:line="240" w:lineRule="auto"/>
        <w:jc w:val="both"/>
      </w:pPr>
    </w:p>
    <w:p>
      <w:pPr>
        <w:keepNext/>
        <w:pageBreakBefore/>
        <w:widowControl/>
        <w:spacing w:after="80" w:before="0" w:line="240" w:lineRule="auto"/>
        <w:jc w:val="left"/>
      </w:pPr>
      <w:r>
        <w:rPr>
          <w:rFonts w:ascii="Times New Roman" w:hAnsi="Times New Roman" w:cs="Times New Roman" w:eastAsia="Times New Roman"/>
          <w:b/>
          <w:i w:val="0"/>
          <w:sz w:val="24"/>
        </w:rPr>
        <w:t>SYSTEM WORKFLOW:</w:t>
      </w:r>
    </w:p>
    <w:p>
      <w:pPr>
        <w:keepNext/>
        <w:pageBreakBefore w:val="0"/>
        <w:widowControl/>
        <w:spacing w:after="40" w:before="0" w:line="240" w:lineRule="auto"/>
        <w:jc w:val="center"/>
      </w:pPr>
      <w:r>
        <w:drawing>
          <wp:inline xmlns:a="http://schemas.openxmlformats.org/drawingml/2006/main" xmlns:pic="http://schemas.openxmlformats.org/drawingml/2006/picture">
            <wp:extent cx="4031999" cy="7206126"/>
            <wp:docPr id="36" name="Picture 36"/>
            <wp:cNvGraphicFramePr>
              <a:graphicFrameLocks noChangeAspect="1"/>
            </wp:cNvGraphicFramePr>
            <a:graphic>
              <a:graphicData uri="http://schemas.openxmlformats.org/drawingml/2006/picture">
                <pic:pic>
                  <pic:nvPicPr>
                    <pic:cNvPr id="0" name="d_flow.png"/>
                    <pic:cNvPicPr/>
                  </pic:nvPicPr>
                  <pic:blipFill>
                    <a:blip r:embed="rId43"/>
                    <a:stretch>
                      <a:fillRect/>
                    </a:stretch>
                  </pic:blipFill>
                  <pic:spPr>
                    <a:xfrm>
                      <a:off x="0" y="0"/>
                      <a:ext cx="4031999" cy="7206126"/>
                    </a:xfrm>
                    <a:prstGeom prst="rect"/>
                  </pic:spPr>
                </pic:pic>
              </a:graphicData>
            </a:graphic>
          </wp:inline>
        </w:drawing>
      </w:r>
    </w:p>
    <w:p>
      <w:pPr>
        <w:keepNext w:val="0"/>
        <w:pageBreakBefore w:val="0"/>
        <w:widowControl/>
        <w:spacing w:after="40" w:before="0" w:line="240" w:lineRule="auto"/>
        <w:jc w:val="center"/>
      </w:pPr>
      <w:r>
        <w:rPr>
          <w:rFonts w:ascii="Times New Roman" w:hAnsi="Times New Roman" w:cs="Times New Roman" w:eastAsia="Times New Roman"/>
          <w:b/>
          <w:i w:val="0"/>
          <w:sz w:val="20"/>
        </w:rPr>
        <w:t>Figure 33: Flowchart of the LPC2148 based fault detection system</w:t>
      </w:r>
    </w:p>
    <w:p>
      <w:pPr>
        <w:keepNext/>
        <w:pageBreakBefore/>
        <w:widowControl/>
        <w:spacing w:after="200" w:before="0" w:line="240" w:lineRule="auto"/>
        <w:jc w:val="center"/>
      </w:pPr>
      <w:r>
        <w:rPr>
          <w:rFonts w:ascii="Times New Roman" w:hAnsi="Times New Roman" w:cs="Times New Roman" w:eastAsia="Times New Roman"/>
          <w:b/>
          <w:i w:val="0"/>
          <w:sz w:val="28"/>
        </w:rPr>
        <w:t>CONCLUSION</w:t>
      </w:r>
    </w:p>
    <w:p>
      <w:pPr>
        <w:keepNext w:val="0"/>
        <w:pageBreakBefore w:val="0"/>
        <w:widowControl/>
        <w:spacing w:after="60" w:before="0" w:line="252" w:lineRule="auto"/>
        <w:ind w:firstLine="567"/>
        <w:jc w:val="both"/>
      </w:pPr>
      <w:r>
        <w:rPr>
          <w:rFonts w:ascii="Times New Roman" w:hAnsi="Times New Roman" w:cs="Times New Roman" w:eastAsia="Times New Roman"/>
          <w:b w:val="0"/>
          <w:i w:val="0"/>
          <w:sz w:val="22"/>
        </w:rPr>
        <w:t>The LPC2148-based multi-sensor fault detection system was designed to demonstrate how an ARM7 microcontroller can protect equipment by monitoring several sensors, raising alarms and shutting the system down safely when an abnormal condition occurs. The LPC2148 coordinates the temperature, gas, current and flame sensors, the emergency-stop input, the load relay, the alarm outputs, the LCD and the UART log.</w:t>
      </w:r>
    </w:p>
    <w:p>
      <w:pPr>
        <w:keepNext w:val="0"/>
        <w:pageBreakBefore w:val="0"/>
        <w:widowControl/>
        <w:spacing w:after="60" w:before="0" w:line="252" w:lineRule="auto"/>
        <w:ind w:firstLine="567"/>
        <w:jc w:val="both"/>
      </w:pPr>
      <w:r>
        <w:rPr>
          <w:rFonts w:ascii="Times New Roman" w:hAnsi="Times New Roman" w:cs="Times New Roman" w:eastAsia="Times New Roman"/>
          <w:b w:val="0"/>
          <w:i w:val="0"/>
          <w:sz w:val="22"/>
        </w:rPr>
        <w:t>The project answers the software-structure question through a clear division of responsibilities. External interrupts EINT0 and EINT1, given the highest VIC priorities, handle the emergency stop and flame detection instantly. Timer0 generates a 100 ms periodic interrupt that schedules sensor scanning, while the actual ADC reading and decision-making are done in the main loop so that the ISRs remain short. A three-sample confirmation filter prevents false alarms, and the NORMAL–WARNING–SHUTDOWN state machine separates early warnings from critical faults.</w:t>
      </w:r>
    </w:p>
    <w:p>
      <w:pPr>
        <w:keepNext w:val="0"/>
        <w:pageBreakBefore w:val="0"/>
        <w:widowControl/>
        <w:spacing w:after="60" w:before="0" w:line="252" w:lineRule="auto"/>
        <w:ind w:firstLine="567"/>
        <w:jc w:val="both"/>
      </w:pPr>
      <w:r>
        <w:rPr>
          <w:rFonts w:ascii="Times New Roman" w:hAnsi="Times New Roman" w:cs="Times New Roman" w:eastAsia="Times New Roman"/>
          <w:b w:val="0"/>
          <w:i w:val="0"/>
          <w:sz w:val="22"/>
        </w:rPr>
        <w:t>Safe shutdown is guaranteed through a single safe_shutdown() routine that switches the load off first, raises the alarm and latches the fault cause. Fail-safe relay wiring, a safe state at power-up, a power-on self test, a controlled manual reset with re-checking of all sensors, and the watchdog timer together ensure that the system always fails into a safe condition, even if the software hangs or power is lost.</w:t>
      </w:r>
    </w:p>
    <w:p>
      <w:pPr>
        <w:keepNext w:val="0"/>
        <w:pageBreakBefore w:val="0"/>
        <w:widowControl/>
        <w:spacing w:after="60" w:before="0" w:line="252" w:lineRule="auto"/>
        <w:ind w:firstLine="567"/>
        <w:jc w:val="both"/>
      </w:pPr>
      <w:r>
        <w:rPr>
          <w:rFonts w:ascii="Times New Roman" w:hAnsi="Times New Roman" w:cs="Times New Roman" w:eastAsia="Times New Roman"/>
          <w:b w:val="0"/>
          <w:i w:val="0"/>
          <w:sz w:val="22"/>
        </w:rPr>
        <w:t>The 16×2 LCD and the UART fault log give the operator clear information about the live sensor readings and the cause of any shutdown. The program was written and compiled in Keil µVision and converted into a HEX file for simulation in Proteus, allowing the complete behaviour to be verified before building the hardware.</w:t>
      </w:r>
    </w:p>
    <w:p>
      <w:pPr>
        <w:keepNext w:val="0"/>
        <w:pageBreakBefore w:val="0"/>
        <w:widowControl/>
        <w:spacing w:after="60" w:before="0" w:line="252" w:lineRule="auto"/>
        <w:ind w:firstLine="567"/>
        <w:jc w:val="both"/>
      </w:pPr>
      <w:r>
        <w:rPr>
          <w:rFonts w:ascii="Times New Roman" w:hAnsi="Times New Roman" w:cs="Times New Roman" w:eastAsia="Times New Roman"/>
          <w:b w:val="0"/>
          <w:i w:val="0"/>
          <w:sz w:val="22"/>
        </w:rPr>
        <w:t>The project provided practical experience in PLL clock configuration, ADC programming, timer and external interrupt handling through the VIC, GPIO interfacing, LCD and UART communication, and safety-oriented embedded software design. It can be extended by storing fault history in EEPROM, sending SMS alerts through a GSM module, adding more sensors such as vibration or voltage monitors, or connecting the system to an IoT dashboard for remote monitoring.</w:t>
      </w:r>
    </w:p>
    <w:p>
      <w:pPr>
        <w:keepNext w:val="0"/>
        <w:pageBreakBefore w:val="0"/>
        <w:widowControl/>
        <w:spacing w:after="60" w:before="0" w:line="252" w:lineRule="auto"/>
        <w:ind w:firstLine="567"/>
        <w:jc w:val="both"/>
      </w:pPr>
      <w:r>
        <w:rPr>
          <w:rFonts w:ascii="Times New Roman" w:hAnsi="Times New Roman" w:cs="Times New Roman" w:eastAsia="Times New Roman"/>
          <w:b w:val="0"/>
          <w:i w:val="0"/>
          <w:sz w:val="22"/>
        </w:rPr>
        <w:t>In conclusion, the proposed system successfully demonstrates how a microcontroller can detect abnormal conditions using interrupts and timer-based periodic checking, respond with alarms, and bring the system to a safe shutdown, forming a practical foundation for industrial safety and condition-monitoring applications.</w:t>
      </w:r>
    </w:p>
    <w:p>
      <w:pPr>
        <w:keepNext/>
        <w:pageBreakBefore w:val="0"/>
        <w:widowControl/>
        <w:spacing w:after="80" w:before="120" w:line="240" w:lineRule="auto"/>
        <w:jc w:val="left"/>
      </w:pPr>
      <w:r>
        <w:rPr>
          <w:rFonts w:ascii="Times New Roman" w:hAnsi="Times New Roman" w:cs="Times New Roman" w:eastAsia="Times New Roman"/>
          <w:b/>
          <w:i w:val="0"/>
          <w:sz w:val="24"/>
        </w:rPr>
        <w:t>APPLICATIONS: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Motor and machine protection in industrial plants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Industrial electrical safety panels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Server-room and laboratory equipment monitoring</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Kitchen, boiler and furnace safety systems</w:t>
      </w:r>
    </w:p>
    <w:p>
      <w:pPr>
        <w:keepNext/>
        <w:pageBreakBefore w:val="0"/>
        <w:widowControl/>
        <w:spacing w:after="80" w:before="120" w:line="240" w:lineRule="auto"/>
        <w:jc w:val="left"/>
      </w:pPr>
      <w:r>
        <w:rPr>
          <w:rFonts w:ascii="Times New Roman" w:hAnsi="Times New Roman" w:cs="Times New Roman" w:eastAsia="Times New Roman"/>
          <w:b/>
          <w:i w:val="0"/>
          <w:sz w:val="24"/>
        </w:rPr>
        <w:t>FUTURE ENHANCEMENTS: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Storing fault history in the on-chip flash or an external EEPROM</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Sending SMS alerts through a GSM module</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Adding vibration and voltage sensors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Connecting the system to an IoT dashboard for remote monitoring</w:t>
      </w:r>
    </w:p>
    <w:p>
      <w:pPr>
        <w:keepNext/>
        <w:pageBreakBefore w:val="0"/>
        <w:widowControl/>
        <w:spacing w:after="80" w:before="120" w:line="240" w:lineRule="auto"/>
        <w:jc w:val="left"/>
      </w:pPr>
      <w:r>
        <w:rPr>
          <w:rFonts w:ascii="Times New Roman" w:hAnsi="Times New Roman" w:cs="Times New Roman" w:eastAsia="Times New Roman"/>
          <w:b/>
          <w:i w:val="0"/>
          <w:sz w:val="24"/>
        </w:rPr>
        <w:t>REFERENCES:</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NXP Semiconductors, “UM10139 – LPC214x User Manual”.</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Keil / Arm, “µVision User’s Guide and MDK-ARM Compiler Documentation”.</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Labcenter Electronics, “Proteus VSM ISIS Simulation Guide”.</w:t>
      </w:r>
    </w:p>
    <w:p>
      <w:pPr>
        <w:keepNext w:val="0"/>
        <w:pageBreakBefore w:val="0"/>
        <w:widowControl/>
        <w:spacing w:after="40" w:before="0" w:line="259" w:lineRule="auto"/>
        <w:ind w:left="567" w:hanging="283"/>
        <w:jc w:val="both"/>
      </w:pPr>
      <w:r>
        <w:rPr>
          <w:rFonts w:ascii="Times New Roman" w:hAnsi="Times New Roman" w:cs="Times New Roman" w:eastAsia="Times New Roman"/>
          <w:b w:val="0"/>
          <w:i w:val="0"/>
          <w:sz w:val="21"/>
        </w:rPr>
        <w:t>•  Texas Instruments, “LM35 Precision Centigrade Temperature Sensors” data sheet.</w:t>
      </w:r>
    </w:p>
    <w:sectPr w:rsidR="00FC693F" w:rsidRPr="0006063C" w:rsidSect="00034616">
      <w:footerReference w:type="default" r:id="rId10"/>
      <w:pgSz w:w="11906" w:h="16838"/>
      <w:pgMar w:top="1247" w:right="1440" w:bottom="1304" w:left="1440" w:header="454" w:footer="680" w:gutter="0"/>
      <w:pgBorders w:offsetFrom="page">
        <w:top w:val="double" w:sz="6" w:space="24" w:color="000000"/>
        <w:left w:val="double" w:sz="6" w:space="24" w:color="000000"/>
        <w:bottom w:val="double" w:sz="6" w:space="24" w:color="000000"/>
        <w:right w:val="double" w:sz="6" w:space="24" w:color="000000"/>
      </w:pgBorders>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4"/>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png"/><Relationship Id="rId23" Type="http://schemas.openxmlformats.org/officeDocument/2006/relationships/image" Target="media/image14.jpg"/><Relationship Id="rId24" Type="http://schemas.openxmlformats.org/officeDocument/2006/relationships/image" Target="media/image15.png"/><Relationship Id="rId25" Type="http://schemas.openxmlformats.org/officeDocument/2006/relationships/image" Target="media/image16.jpg"/><Relationship Id="rId26" Type="http://schemas.openxmlformats.org/officeDocument/2006/relationships/image" Target="media/image17.png"/><Relationship Id="rId27" Type="http://schemas.openxmlformats.org/officeDocument/2006/relationships/image" Target="media/image18.jpg"/><Relationship Id="rId28" Type="http://schemas.openxmlformats.org/officeDocument/2006/relationships/image" Target="media/image19.png"/><Relationship Id="rId29" Type="http://schemas.openxmlformats.org/officeDocument/2006/relationships/image" Target="media/image20.jpg"/><Relationship Id="rId30" Type="http://schemas.openxmlformats.org/officeDocument/2006/relationships/image" Target="media/image21.png"/><Relationship Id="rId31" Type="http://schemas.openxmlformats.org/officeDocument/2006/relationships/image" Target="media/image22.jpg"/><Relationship Id="rId32" Type="http://schemas.openxmlformats.org/officeDocument/2006/relationships/image" Target="media/image23.png"/><Relationship Id="rId33" Type="http://schemas.openxmlformats.org/officeDocument/2006/relationships/image" Target="media/image24.jpg"/><Relationship Id="rId34" Type="http://schemas.openxmlformats.org/officeDocument/2006/relationships/image" Target="media/image25.png"/><Relationship Id="rId35" Type="http://schemas.openxmlformats.org/officeDocument/2006/relationships/image" Target="media/image26.jpg"/><Relationship Id="rId36" Type="http://schemas.openxmlformats.org/officeDocument/2006/relationships/image" Target="media/image27.png"/><Relationship Id="rId37" Type="http://schemas.openxmlformats.org/officeDocument/2006/relationships/image" Target="media/image28.jp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LPC2148 Based Multi-Sensor Fault Detection System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