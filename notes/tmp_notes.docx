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400" w:before="0" w:line="276" w:lineRule="auto"/>
        <w:jc w:val="left"/>
      </w:pPr>
    </w:p>
    <w:p>
      <w:pPr>
        <w:keepNext w:val="0"/>
        <w:spacing w:after="120" w:before="0" w:line="240" w:lineRule="auto"/>
        <w:jc w:val="left"/>
      </w:pPr>
      <w:r>
        <w:rPr>
          <w:rFonts w:ascii="Calibri" w:hAnsi="Calibri" w:cs="Calibri" w:eastAsia="Calibri"/>
          <w:b/>
          <w:i/>
          <w:color w:val="1F3A5F"/>
          <w:sz w:val="68"/>
        </w:rPr>
        <w:t>WEB TECHNOLOGIES</w:t>
      </w:r>
    </w:p>
    <w:p>
      <w:pPr>
        <w:keepNext w:val="0"/>
        <w:spacing w:after="360" w:before="0" w:line="240" w:lineRule="auto"/>
        <w:jc w:val="left"/>
      </w:pPr>
      <w:r>
        <w:rPr>
          <w:rFonts w:ascii="Calibri" w:hAnsi="Calibri" w:cs="Calibri" w:eastAsia="Calibri"/>
          <w:b/>
          <w:i/>
          <w:color w:val="2E6DB4"/>
          <w:sz w:val="44"/>
        </w:rPr>
        <w:t>EXAM STUDY MATERIAL</w:t>
      </w:r>
    </w:p>
    <w:p>
      <w:pPr>
        <w:keepNext w:val="0"/>
        <w:spacing w:after="800" w:before="0" w:line="276" w:lineRule="auto"/>
        <w:jc w:val="left"/>
      </w:pPr>
      <w:r>
        <w:rPr>
          <w:rFonts w:ascii="Calibri" w:hAnsi="Calibri" w:cs="Calibri" w:eastAsia="Calibri"/>
          <w:b w:val="0"/>
          <w:i/>
          <w:color w:val="444444"/>
          <w:sz w:val="28"/>
        </w:rPr>
        <w:t>10-Mark Programs  •  2-Mark Short Answers</w:t>
      </w:r>
    </w:p>
    <w:p>
      <w:pPr>
        <w:keepNext w:val="0"/>
        <w:spacing w:after="120" w:before="0" w:line="276" w:lineRule="auto"/>
        <w:jc w:val="left"/>
      </w:pPr>
      <w:r>
        <w:rPr>
          <w:rFonts w:ascii="Calibri" w:hAnsi="Calibri" w:cs="Calibri" w:eastAsia="Calibri"/>
          <w:b w:val="0"/>
          <w:i/>
          <w:color w:val="555555"/>
          <w:sz w:val="24"/>
        </w:rPr>
        <w:t>DOM Event Handling  ·  Node.js + MongoDB CRUD  ·  AngularJS  ·  ReactJS</w:t>
      </w:r>
    </w:p>
    <w:p>
      <w:pPr>
        <w:keepNext w:val="0"/>
        <w:spacing w:after="1400" w:before="0" w:line="276" w:lineRule="auto"/>
        <w:jc w:val="left"/>
      </w:pPr>
      <w:r>
        <w:rPr>
          <w:rFonts w:ascii="Calibri" w:hAnsi="Calibri" w:cs="Calibri" w:eastAsia="Calibri"/>
          <w:b w:val="0"/>
          <w:i/>
          <w:color w:val="555555"/>
          <w:sz w:val="24"/>
        </w:rPr>
        <w:t>NPM  ·  REST API  ·  SPA  ·  Directives  ·  Filters  ·  Modules &amp; Controllers  ·  Node.js fs</w:t>
      </w:r>
    </w:p>
    <w:p>
      <w:pPr>
        <w:keepNext w:val="0"/>
        <w:spacing w:after="80" w:before="0" w:line="276" w:lineRule="auto"/>
        <w:jc w:val="left"/>
      </w:pPr>
      <w:r>
        <w:rPr>
          <w:rFonts w:ascii="Calibri" w:hAnsi="Calibri" w:cs="Calibri" w:eastAsia="Calibri"/>
          <w:b w:val="0"/>
          <w:i/>
          <w:color w:val="777777"/>
          <w:sz w:val="22"/>
        </w:rPr>
        <w:t>Clean and organised notes for quick revision</w:t>
      </w:r>
    </w:p>
    <w:p>
      <w:r>
        <w:br w:type="page"/>
      </w:r>
    </w:p>
    <w:p>
      <w:pPr>
        <w:keepNext w:val="0"/>
        <w:spacing w:after="280" w:before="0" w:line="276" w:lineRule="auto"/>
        <w:jc w:val="left"/>
      </w:pPr>
      <w:r>
        <w:rPr>
          <w:rFonts w:ascii="Calibri" w:hAnsi="Calibri" w:cs="Calibri" w:eastAsia="Calibri"/>
          <w:b/>
          <w:i/>
          <w:color w:val="1F3A5F"/>
          <w:sz w:val="40"/>
        </w:rPr>
        <w:t>CONTENTS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1F3A5F"/>
            <w:tcMar>
              <w:top w:w="110" w:type="dxa"/>
              <w:left w:w="200" w:type="dxa"/>
              <w:bottom w:w="110" w:type="dxa"/>
              <w:right w:w="200" w:type="dxa"/>
            </w:tcMar>
            <w:tcBorders>
              <w:top w:val="nil"/>
              <w:left w:val="nil"/>
              <w:bottom w:val="nil"/>
              <w:right w:val="nil"/>
            </w:tcBorders>
          </w:tcPr>
          <w:p>
            <w:pPr>
              <w:keepNext/>
            </w:pPr>
            <w:r>
              <w:rPr>
                <w:rFonts w:ascii="Calibri" w:hAnsi="Calibri" w:cs="Calibri" w:eastAsia="Calibri"/>
                <w:b/>
                <w:i w:val="0"/>
                <w:color w:val="FFFFFF"/>
                <w:sz w:val="26"/>
              </w:rPr>
              <w:t>PART A — 10-MARK QUESTIONS</w:t>
            </w:r>
          </w:p>
        </w:tc>
      </w:tr>
    </w:tbl>
    <w:p>
      <w:pPr>
        <w:keepNext/>
        <w:spacing w:after="80" w:line="144" w:lineRule="auto"/>
      </w:pPr>
    </w:p>
    <w:tbl>
      <w:tblPr>
        <w:tblW w:type="auto" w:w="0"/>
        <w:jc w:val="center"/>
        <w:tblLayout w:type="fixed"/>
        <w:tblLook w:firstColumn="1" w:firstRow="1" w:lastColumn="0" w:lastRow="0" w:noHBand="0" w:noVBand="1" w:val="04A0"/>
        <w:tblLayout w:type="fixed"/>
      </w:tblPr>
      <w:tblGrid>
        <w:gridCol w:w="793"/>
        <w:gridCol w:w="7484"/>
        <w:gridCol w:w="1360"/>
      </w:tblGrid>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1</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DOM Event Handling Using JavaScript</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2</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Node.js CRUD Operation Using MongoDB</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3</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Form Validation Using AngularJS</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4</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ReactJS Application</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The 4 Programs You Should Memorize</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How to Prepare</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w:t>
            </w:r>
          </w:p>
        </w:tc>
      </w:tr>
    </w:tbl>
    <w:p>
      <w:pPr>
        <w:spacing w:after="200"/>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1F3A5F"/>
            <w:tcMar>
              <w:top w:w="110" w:type="dxa"/>
              <w:left w:w="200" w:type="dxa"/>
              <w:bottom w:w="110" w:type="dxa"/>
              <w:right w:w="200" w:type="dxa"/>
            </w:tcMar>
            <w:tcBorders>
              <w:top w:val="nil"/>
              <w:left w:val="nil"/>
              <w:bottom w:val="nil"/>
              <w:right w:val="nil"/>
            </w:tcBorders>
          </w:tcPr>
          <w:p>
            <w:pPr>
              <w:keepNext/>
            </w:pPr>
            <w:r>
              <w:rPr>
                <w:rFonts w:ascii="Calibri" w:hAnsi="Calibri" w:cs="Calibri" w:eastAsia="Calibri"/>
                <w:b/>
                <w:i w:val="0"/>
                <w:color w:val="FFFFFF"/>
                <w:sz w:val="26"/>
              </w:rPr>
              <w:t>PART B — 2-MARK QUESTIONS</w:t>
            </w:r>
          </w:p>
        </w:tc>
      </w:tr>
    </w:tbl>
    <w:p>
      <w:pPr>
        <w:keepNext/>
        <w:spacing w:after="80" w:line="144" w:lineRule="auto"/>
      </w:pPr>
    </w:p>
    <w:tbl>
      <w:tblPr>
        <w:tblW w:type="auto" w:w="0"/>
        <w:jc w:val="center"/>
        <w:tblLayout w:type="fixed"/>
        <w:tblLook w:firstColumn="1" w:firstRow="1" w:lastColumn="0" w:lastRow="0" w:noHBand="0" w:noVBand="1" w:val="04A0"/>
        <w:tblLayout w:type="fixed"/>
      </w:tblPr>
      <w:tblGrid>
        <w:gridCol w:w="793"/>
        <w:gridCol w:w="7484"/>
        <w:gridCol w:w="1360"/>
      </w:tblGrid>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1</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Installation of NPM — Steps</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2</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Role of REST API</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3</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Traditional Website vs Single Page Application</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4</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AngularJS Directives</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5</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Hello World Using ReactJS</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6</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Two-Way Data Binding in AngularJS</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7</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Filters in AngularJS</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8</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Modules and Controllers in AngularJS</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9</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File Operations in Node.js</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Last-Minute Memory Sheet</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w:t>
            </w:r>
          </w:p>
        </w:tc>
      </w:tr>
    </w:tbl>
    <w:p>
      <w:pPr>
        <w:spacing w:after="200"/>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1F3A5F"/>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40"/>
              </w:rPr>
              <w:t>PART A — 10-MARK QUESTIONS</w:t>
            </w:r>
          </w:p>
        </w:tc>
      </w:tr>
    </w:tbl>
    <w:p>
      <w:pPr>
        <w:keepNext/>
        <w:spacing w:after="20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3A6EA5"/>
            <w:tcMar>
              <w:top w:w="110" w:type="dxa"/>
              <w:left w:w="200" w:type="dxa"/>
              <w:bottom w:w="110" w:type="dxa"/>
              <w:right w:w="200" w:type="dxa"/>
            </w:tcMar>
            <w:tcBorders>
              <w:top w:val="nil"/>
              <w:left w:val="nil"/>
              <w:bottom w:val="nil"/>
              <w:right w:val="nil"/>
            </w:tcBorders>
          </w:tcPr>
          <w:p>
            <w:pPr>
              <w:keepNext/>
            </w:pPr>
            <w:r>
              <w:rPr>
                <w:rFonts w:ascii="Calibri" w:hAnsi="Calibri" w:cs="Calibri" w:eastAsia="Calibri"/>
                <w:b/>
                <w:i w:val="0"/>
                <w:color w:val="FFFFFF"/>
                <w:sz w:val="28"/>
              </w:rPr>
              <w:t>YOUR 4 MASTER 10-MARK QUESTIONS</w:t>
            </w:r>
          </w:p>
        </w:tc>
      </w:tr>
    </w:tbl>
    <w:p>
      <w:pPr>
        <w:keepNext/>
        <w:spacing w:after="160" w:line="144" w:lineRule="auto"/>
      </w:pP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1301"/>
        <w:gridCol w:w="3657"/>
        <w:gridCol w:w="4680"/>
      </w:tblGrid>
      <w:tr>
        <w:trPr>
          <w:tblHeader/>
        </w:trPr>
        <w:tc>
          <w:tcPr>
            <w:tcW w:type="dxa" w:w="1301"/>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No.</w:t>
            </w:r>
          </w:p>
        </w:tc>
        <w:tc>
          <w:tcPr>
            <w:tcW w:type="dxa" w:w="3657"/>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Topic</w:t>
            </w:r>
          </w:p>
        </w:tc>
        <w:tc>
          <w:tcPr>
            <w:tcW w:type="dxa" w:w="4680"/>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Master program</w:t>
            </w:r>
          </w:p>
        </w:tc>
      </w:tr>
      <w:tr>
        <w:trPr>
          <w:cantSplit/>
        </w:trPr>
        <w:tc>
          <w:tcPr>
            <w:tcW w:type="dxa" w:w="1301"/>
            <w:tcMar>
              <w:top w:w="60" w:type="dxa"/>
              <w:left w:w="110" w:type="dxa"/>
              <w:bottom w:w="60" w:type="dxa"/>
              <w:right w:w="110" w:type="dxa"/>
            </w:tcMar>
          </w:tcPr>
          <w:p>
            <w:pPr>
              <w:spacing w:line="259" w:lineRule="auto"/>
            </w:pPr>
            <w:r>
              <w:rPr>
                <w:rFonts w:ascii="Calibri" w:hAnsi="Calibri" w:cs="Calibri" w:eastAsia="Calibri"/>
                <w:b w:val="0"/>
                <w:i w:val="0"/>
                <w:sz w:val="21"/>
              </w:rPr>
              <w:t>1</w:t>
            </w:r>
          </w:p>
        </w:tc>
        <w:tc>
          <w:tcPr>
            <w:tcW w:type="dxa" w:w="3657"/>
            <w:tcMar>
              <w:top w:w="60" w:type="dxa"/>
              <w:left w:w="110" w:type="dxa"/>
              <w:bottom w:w="60" w:type="dxa"/>
              <w:right w:w="110" w:type="dxa"/>
            </w:tcMar>
          </w:tcPr>
          <w:p>
            <w:pPr>
              <w:spacing w:line="259" w:lineRule="auto"/>
            </w:pPr>
            <w:r>
              <w:rPr>
                <w:rFonts w:ascii="Calibri" w:hAnsi="Calibri" w:cs="Calibri" w:eastAsia="Calibri"/>
                <w:b w:val="0"/>
                <w:i w:val="0"/>
                <w:sz w:val="21"/>
              </w:rPr>
              <w:t>DOM Event Handling</w:t>
            </w:r>
          </w:p>
        </w:tc>
        <w:tc>
          <w:tcPr>
            <w:tcW w:type="dxa" w:w="4680"/>
            <w:tcMar>
              <w:top w:w="60" w:type="dxa"/>
              <w:left w:w="110" w:type="dxa"/>
              <w:bottom w:w="60" w:type="dxa"/>
              <w:right w:w="110" w:type="dxa"/>
            </w:tcMar>
          </w:tcPr>
          <w:p>
            <w:pPr>
              <w:spacing w:line="259" w:lineRule="auto"/>
            </w:pPr>
            <w:r>
              <w:rPr>
                <w:rFonts w:ascii="Calibri" w:hAnsi="Calibri" w:cs="Calibri" w:eastAsia="Calibri"/>
                <w:b w:val="0"/>
                <w:i w:val="0"/>
                <w:sz w:val="21"/>
              </w:rPr>
              <w:t>Interactive Product/Student page</w:t>
            </w:r>
          </w:p>
        </w:tc>
      </w:tr>
      <w:tr>
        <w:trPr>
          <w:cantSplit/>
        </w:trPr>
        <w:tc>
          <w:tcPr>
            <w:tcW w:type="dxa" w:w="1301"/>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2</w:t>
            </w:r>
          </w:p>
        </w:tc>
        <w:tc>
          <w:tcPr>
            <w:tcW w:type="dxa" w:w="3657"/>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Node.js CRUD + MongoDB</w:t>
            </w:r>
          </w:p>
        </w:tc>
        <w:tc>
          <w:tcPr>
            <w:tcW w:type="dxa" w:w="4680"/>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Online Bookstore</w:t>
            </w:r>
          </w:p>
        </w:tc>
      </w:tr>
      <w:tr>
        <w:trPr>
          <w:cantSplit/>
        </w:trPr>
        <w:tc>
          <w:tcPr>
            <w:tcW w:type="dxa" w:w="1301"/>
            <w:tcMar>
              <w:top w:w="60" w:type="dxa"/>
              <w:left w:w="110" w:type="dxa"/>
              <w:bottom w:w="60" w:type="dxa"/>
              <w:right w:w="110" w:type="dxa"/>
            </w:tcMar>
          </w:tcPr>
          <w:p>
            <w:pPr>
              <w:spacing w:line="259" w:lineRule="auto"/>
            </w:pPr>
            <w:r>
              <w:rPr>
                <w:rFonts w:ascii="Calibri" w:hAnsi="Calibri" w:cs="Calibri" w:eastAsia="Calibri"/>
                <w:b w:val="0"/>
                <w:i w:val="0"/>
                <w:sz w:val="21"/>
              </w:rPr>
              <w:t>3</w:t>
            </w:r>
          </w:p>
        </w:tc>
        <w:tc>
          <w:tcPr>
            <w:tcW w:type="dxa" w:w="3657"/>
            <w:tcMar>
              <w:top w:w="60" w:type="dxa"/>
              <w:left w:w="110" w:type="dxa"/>
              <w:bottom w:w="60" w:type="dxa"/>
              <w:right w:w="110" w:type="dxa"/>
            </w:tcMar>
          </w:tcPr>
          <w:p>
            <w:pPr>
              <w:spacing w:line="259" w:lineRule="auto"/>
            </w:pPr>
            <w:r>
              <w:rPr>
                <w:rFonts w:ascii="Calibri" w:hAnsi="Calibri" w:cs="Calibri" w:eastAsia="Calibri"/>
                <w:b w:val="0"/>
                <w:i w:val="0"/>
                <w:sz w:val="21"/>
              </w:rPr>
              <w:t>AngularJS Form Validation</w:t>
            </w:r>
          </w:p>
        </w:tc>
        <w:tc>
          <w:tcPr>
            <w:tcW w:type="dxa" w:w="4680"/>
            <w:tcMar>
              <w:top w:w="60" w:type="dxa"/>
              <w:left w:w="110" w:type="dxa"/>
              <w:bottom w:w="60" w:type="dxa"/>
              <w:right w:w="110" w:type="dxa"/>
            </w:tcMar>
          </w:tcPr>
          <w:p>
            <w:pPr>
              <w:spacing w:line="259" w:lineRule="auto"/>
            </w:pPr>
            <w:r>
              <w:rPr>
                <w:rFonts w:ascii="Calibri" w:hAnsi="Calibri" w:cs="Calibri" w:eastAsia="Calibri"/>
                <w:b w:val="0"/>
                <w:i w:val="0"/>
                <w:sz w:val="21"/>
              </w:rPr>
              <w:t>Retail Product Form</w:t>
            </w:r>
          </w:p>
        </w:tc>
      </w:tr>
      <w:tr>
        <w:trPr>
          <w:cantSplit/>
        </w:trPr>
        <w:tc>
          <w:tcPr>
            <w:tcW w:type="dxa" w:w="1301"/>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4</w:t>
            </w:r>
          </w:p>
        </w:tc>
        <w:tc>
          <w:tcPr>
            <w:tcW w:type="dxa" w:w="3657"/>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ReactJS Application</w:t>
            </w:r>
          </w:p>
        </w:tc>
        <w:tc>
          <w:tcPr>
            <w:tcW w:type="dxa" w:w="4680"/>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Recipe Management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These four cover almost everything your staff has identified.</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1. DOM EVENT HANDLING USING JAVASCRIPT</w:t>
            </w:r>
          </w:p>
        </w:tc>
      </w:tr>
    </w:tbl>
    <w:p>
      <w:pPr>
        <w:keepNext/>
        <w:spacing w:after="160" w:line="144" w:lineRule="auto"/>
      </w:pPr>
    </w:p>
    <w:p>
      <w:pPr>
        <w:keepNext/>
        <w:spacing w:after="80" w:before="160" w:line="276" w:lineRule="auto"/>
        <w:jc w:val="left"/>
      </w:pPr>
      <w:r>
        <w:rPr>
          <w:rFonts w:ascii="Calibri" w:hAnsi="Calibri" w:cs="Calibri" w:eastAsia="Calibri"/>
          <w:b/>
          <w:i w:val="0"/>
          <w:color w:val="2E6DB4"/>
          <w:sz w:val="25"/>
        </w:rPr>
        <w:t>What you need to know</w:t>
      </w:r>
    </w:p>
    <w:p>
      <w:pPr>
        <w:keepNext w:val="0"/>
        <w:spacing w:after="100" w:before="0" w:line="276" w:lineRule="auto"/>
        <w:jc w:val="left"/>
      </w:pPr>
      <w:r>
        <w:rPr>
          <w:rFonts w:ascii="Calibri" w:hAnsi="Calibri" w:cs="Calibri" w:eastAsia="Calibri"/>
          <w:b w:val="0"/>
          <w:i w:val="0"/>
          <w:sz w:val="22"/>
        </w:rPr>
        <w:t>For a 10-mark answer, remember these concepts: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DOM = Document Object Model</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HTML elements become DOM objects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JavaScript can access and modify them</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Events = user/browser actions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Event handling = responding to events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onsolas" w:hAnsi="Consolas" w:cs="Consolas" w:eastAsia="Consolas"/>
          <w:b w:val="0"/>
          <w:i w:val="0"/>
          <w:color w:val="C7254E"/>
          <w:sz w:val="20"/>
          <w:shd w:val="clear" w:color="auto" w:fill="F1F3F5"/>
        </w:rPr>
        <w:t xml:space="preserve"> getElementById() </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onsolas" w:hAnsi="Consolas" w:cs="Consolas" w:eastAsia="Consolas"/>
          <w:b w:val="0"/>
          <w:i w:val="0"/>
          <w:color w:val="C7254E"/>
          <w:sz w:val="20"/>
          <w:shd w:val="clear" w:color="auto" w:fill="F1F3F5"/>
        </w:rPr>
        <w:t xml:space="preserve"> addEventListener() </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onsolas" w:hAnsi="Consolas" w:cs="Consolas" w:eastAsia="Consolas"/>
          <w:b w:val="0"/>
          <w:i w:val="0"/>
          <w:color w:val="C7254E"/>
          <w:sz w:val="20"/>
          <w:shd w:val="clear" w:color="auto" w:fill="F1F3F5"/>
        </w:rPr>
        <w:t xml:space="preserve"> .value </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onsolas" w:hAnsi="Consolas" w:cs="Consolas" w:eastAsia="Consolas"/>
          <w:b w:val="0"/>
          <w:i w:val="0"/>
          <w:color w:val="C7254E"/>
          <w:sz w:val="20"/>
          <w:shd w:val="clear" w:color="auto" w:fill="F1F3F5"/>
        </w:rPr>
        <w:t xml:space="preserve"> .innerHTML </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onsolas" w:hAnsi="Consolas" w:cs="Consolas" w:eastAsia="Consolas"/>
          <w:b w:val="0"/>
          <w:i w:val="0"/>
          <w:color w:val="C7254E"/>
          <w:sz w:val="20"/>
          <w:shd w:val="clear" w:color="auto" w:fill="F1F3F5"/>
        </w:rPr>
        <w:t xml:space="preserve"> .style </w:t>
      </w:r>
    </w:p>
    <w:p>
      <w:pPr>
        <w:keepNext w:val="0"/>
        <w:spacing w:after="100" w:before="0" w:line="276" w:lineRule="auto"/>
        <w:jc w:val="left"/>
      </w:pPr>
      <w:r>
        <w:rPr>
          <w:rFonts w:ascii="Calibri" w:hAnsi="Calibri" w:cs="Calibri" w:eastAsia="Calibri"/>
          <w:b w:val="0"/>
          <w:i w:val="0"/>
          <w:sz w:val="22"/>
        </w:rPr>
        <w:t xml:space="preserve">The </w:t>
      </w:r>
      <w:r>
        <w:rPr>
          <w:rFonts w:ascii="Calibri" w:hAnsi="Calibri" w:cs="Calibri" w:eastAsia="Calibri"/>
          <w:b/>
          <w:i w:val="0"/>
          <w:sz w:val="22"/>
        </w:rPr>
        <w:t>master pattern</w:t>
      </w:r>
      <w:r>
        <w:rPr>
          <w:rFonts w:ascii="Calibri" w:hAnsi="Calibri" w:cs="Calibri" w:eastAsia="Calibri"/>
          <w:b w:val="0"/>
          <w:i w:val="0"/>
          <w:sz w:val="22"/>
        </w:rPr>
        <w:t xml:space="preserve"> 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HTML element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getElementById()</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addEventListener()</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User performs event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JavaScript function executes</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DOM is modified</w:t>
            </w:r>
          </w:p>
        </w:tc>
      </w:tr>
    </w:tbl>
    <w:p>
      <w:pPr>
        <w:spacing w:after="80" w:line="144" w:lineRule="auto"/>
      </w:pPr>
    </w:p>
    <w:p>
      <w:pPr>
        <w:keepNext/>
        <w:spacing w:after="80" w:before="160" w:line="276" w:lineRule="auto"/>
        <w:jc w:val="left"/>
      </w:pPr>
      <w:r>
        <w:rPr>
          <w:rFonts w:ascii="DejaVu Sans" w:hAnsi="DejaVu Sans" w:cs="DejaVu Sans" w:eastAsia="DejaVu Sans"/>
          <w:b w:val="0"/>
          <w:i w:val="0"/>
          <w:color w:val="E0A800"/>
          <w:sz w:val="25"/>
        </w:rPr>
        <w:t>★</w:t>
      </w:r>
      <w:r>
        <w:rPr>
          <w:rFonts w:ascii="Calibri" w:hAnsi="Calibri" w:cs="Calibri" w:eastAsia="Calibri"/>
          <w:b/>
          <w:i w:val="0"/>
          <w:color w:val="2E6DB4"/>
          <w:sz w:val="25"/>
        </w:rPr>
        <w:t xml:space="preserve"> MASTER DOM PROGRAM</w:t>
      </w:r>
    </w:p>
    <w:p>
      <w:pPr>
        <w:keepNext w:val="0"/>
        <w:spacing w:after="100" w:before="0" w:line="276" w:lineRule="auto"/>
        <w:jc w:val="left"/>
      </w:pPr>
      <w:r>
        <w:rPr>
          <w:rFonts w:ascii="Calibri" w:hAnsi="Calibri" w:cs="Calibri" w:eastAsia="Calibri"/>
          <w:b w:val="0"/>
          <w:i w:val="0"/>
          <w:sz w:val="22"/>
        </w:rPr>
        <w:t>This one demonstrates: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button click</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input</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DOM access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changing text</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changing CSS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calculation</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multiple event handlers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8A8F98"/>
                <w:sz w:val="17"/>
              </w:rPr>
              <w:t>&lt;!DOCTYPE html&gt;</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html</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head</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title</w:t>
            </w:r>
            <w:r>
              <w:rPr>
                <w:rFonts w:ascii="Consolas" w:hAnsi="Consolas" w:cs="Consolas" w:eastAsia="Consolas"/>
                <w:b w:val="0"/>
                <w:color w:val="F2F2F2"/>
                <w:sz w:val="17"/>
              </w:rPr>
              <w:t>&gt;</w:t>
            </w:r>
            <w:r>
              <w:rPr>
                <w:rFonts w:ascii="Consolas" w:hAnsi="Consolas" w:cs="Consolas" w:eastAsia="Consolas"/>
                <w:b w:val="0"/>
                <w:color w:val="F2F2F2"/>
                <w:sz w:val="17"/>
              </w:rPr>
              <w:t>DOM Event Handling</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title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style</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7CA9F7"/>
                <w:sz w:val="17"/>
              </w:rPr>
              <w:t>body</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font-family</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Arial</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30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B9A2F2"/>
                <w:sz w:val="17"/>
              </w:rPr>
              <w:t>box</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width</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400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20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border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2</w:t>
            </w:r>
            <w:r>
              <w:rPr>
                <w:rFonts w:ascii="Consolas" w:hAnsi="Consolas" w:cs="Consolas" w:eastAsia="Consolas"/>
                <w:b w:val="0"/>
                <w:color w:val="F4A6D0"/>
                <w:sz w:val="17"/>
              </w:rPr>
              <w:t>px</w:t>
            </w:r>
            <w:r>
              <w:rPr>
                <w:rFonts w:ascii="Consolas" w:hAnsi="Consolas" w:cs="Consolas" w:eastAsia="Consolas"/>
                <w:b w:val="0"/>
                <w:color w:val="F2F2F2"/>
                <w:sz w:val="17"/>
              </w:rPr>
              <w:t xml:space="preserve"> </w:t>
            </w:r>
            <w:r>
              <w:rPr>
                <w:rFonts w:ascii="Consolas" w:hAnsi="Consolas" w:cs="Consolas" w:eastAsia="Consolas"/>
                <w:b w:val="0"/>
                <w:color w:val="F4A6D0"/>
                <w:sz w:val="17"/>
              </w:rPr>
              <w:t>solid</w:t>
            </w:r>
            <w:r>
              <w:rPr>
                <w:rFonts w:ascii="Consolas" w:hAnsi="Consolas" w:cs="Consolas" w:eastAsia="Consolas"/>
                <w:b w:val="0"/>
                <w:color w:val="F2F2F2"/>
                <w:sz w:val="17"/>
              </w:rPr>
              <w:t xml:space="preserve"> </w:t>
            </w:r>
            <w:r>
              <w:rPr>
                <w:rFonts w:ascii="Consolas" w:hAnsi="Consolas" w:cs="Consolas" w:eastAsia="Consolas"/>
                <w:b w:val="0"/>
                <w:color w:val="F4A6D0"/>
                <w:sz w:val="17"/>
              </w:rPr>
              <w:t>black</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margin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5</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style</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head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body</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class</w:t>
            </w:r>
            <w:r>
              <w:rPr>
                <w:rFonts w:ascii="Consolas" w:hAnsi="Consolas" w:cs="Consolas" w:eastAsia="Consolas"/>
                <w:b w:val="0"/>
                <w:color w:val="F2F2F2"/>
                <w:sz w:val="17"/>
              </w:rPr>
              <w:t>=</w:t>
            </w:r>
            <w:r>
              <w:rPr>
                <w:rFonts w:ascii="Consolas" w:hAnsi="Consolas" w:cs="Consolas" w:eastAsia="Consolas"/>
                <w:b w:val="0"/>
                <w:color w:val="A5D6A0"/>
                <w:sz w:val="17"/>
              </w:rPr>
              <w:t>"box"</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h2</w:t>
            </w:r>
            <w:r>
              <w:rPr>
                <w:rFonts w:ascii="Consolas" w:hAnsi="Consolas" w:cs="Consolas" w:eastAsia="Consolas"/>
                <w:b w:val="0"/>
                <w:color w:val="F2F2F2"/>
                <w:sz w:val="17"/>
              </w:rPr>
              <w:t xml:space="preserve"> </w:t>
            </w:r>
            <w:r>
              <w:rPr>
                <w:rFonts w:ascii="Consolas" w:hAnsi="Consolas" w:cs="Consolas" w:eastAsia="Consolas"/>
                <w:b w:val="0"/>
                <w:color w:val="E8D67A"/>
                <w:sz w:val="17"/>
              </w:rPr>
              <w:t>id</w:t>
            </w:r>
            <w:r>
              <w:rPr>
                <w:rFonts w:ascii="Consolas" w:hAnsi="Consolas" w:cs="Consolas" w:eastAsia="Consolas"/>
                <w:b w:val="0"/>
                <w:color w:val="F2F2F2"/>
                <w:sz w:val="17"/>
              </w:rPr>
              <w:t>=</w:t>
            </w:r>
            <w:r>
              <w:rPr>
                <w:rFonts w:ascii="Consolas" w:hAnsi="Consolas" w:cs="Consolas" w:eastAsia="Consolas"/>
                <w:b w:val="0"/>
                <w:color w:val="A5D6A0"/>
                <w:sz w:val="17"/>
              </w:rPr>
              <w:t>"title"</w:t>
            </w:r>
            <w:r>
              <w:rPr>
                <w:rFonts w:ascii="Consolas" w:hAnsi="Consolas" w:cs="Consolas" w:eastAsia="Consolas"/>
                <w:b w:val="0"/>
                <w:color w:val="F2F2F2"/>
                <w:sz w:val="17"/>
              </w:rPr>
              <w:t>&gt;</w:t>
            </w:r>
            <w:r>
              <w:rPr>
                <w:rFonts w:ascii="Consolas" w:hAnsi="Consolas" w:cs="Consolas" w:eastAsia="Consolas"/>
                <w:b w:val="0"/>
                <w:color w:val="F2F2F2"/>
                <w:sz w:val="17"/>
              </w:rPr>
              <w:t>Product Calculator</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h2</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label</w:t>
            </w:r>
            <w:r>
              <w:rPr>
                <w:rFonts w:ascii="Consolas" w:hAnsi="Consolas" w:cs="Consolas" w:eastAsia="Consolas"/>
                <w:b w:val="0"/>
                <w:color w:val="F2F2F2"/>
                <w:sz w:val="17"/>
              </w:rPr>
              <w:t>&gt;</w:t>
            </w:r>
            <w:r>
              <w:rPr>
                <w:rFonts w:ascii="Consolas" w:hAnsi="Consolas" w:cs="Consolas" w:eastAsia="Consolas"/>
                <w:b w:val="0"/>
                <w:color w:val="F2F2F2"/>
                <w:sz w:val="17"/>
              </w:rPr>
              <w:t>Product Name: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label</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"text"</w:t>
            </w:r>
            <w:r>
              <w:rPr>
                <w:rFonts w:ascii="Consolas" w:hAnsi="Consolas" w:cs="Consolas" w:eastAsia="Consolas"/>
                <w:b w:val="0"/>
                <w:color w:val="F2F2F2"/>
                <w:sz w:val="17"/>
              </w:rPr>
              <w:t xml:space="preserve"> </w:t>
            </w:r>
            <w:r>
              <w:rPr>
                <w:rFonts w:ascii="Consolas" w:hAnsi="Consolas" w:cs="Consolas" w:eastAsia="Consolas"/>
                <w:b w:val="0"/>
                <w:color w:val="E8D67A"/>
                <w:sz w:val="17"/>
              </w:rPr>
              <w:t>id</w:t>
            </w:r>
            <w:r>
              <w:rPr>
                <w:rFonts w:ascii="Consolas" w:hAnsi="Consolas" w:cs="Consolas" w:eastAsia="Consolas"/>
                <w:b w:val="0"/>
                <w:color w:val="F2F2F2"/>
                <w:sz w:val="17"/>
              </w:rPr>
              <w:t>=</w:t>
            </w:r>
            <w:r>
              <w:rPr>
                <w:rFonts w:ascii="Consolas" w:hAnsi="Consolas" w:cs="Consolas" w:eastAsia="Consolas"/>
                <w:b w:val="0"/>
                <w:color w:val="A5D6A0"/>
                <w:sz w:val="17"/>
              </w:rPr>
              <w:t>"name"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br</w:t>
            </w:r>
            <w:r>
              <w:rPr>
                <w:rFonts w:ascii="Consolas" w:hAnsi="Consolas" w:cs="Consolas" w:eastAsia="Consolas"/>
                <w:b w:val="0"/>
                <w:color w:val="F2F2F2"/>
                <w:sz w:val="17"/>
              </w:rPr>
              <w:t>&gt;</w:t>
            </w:r>
            <w:r>
              <w:rPr>
                <w:rFonts w:ascii="Consolas" w:hAnsi="Consolas" w:cs="Consolas" w:eastAsia="Consolas"/>
                <w:b w:val="0"/>
                <w:color w:val="F2F2F2"/>
                <w:sz w:val="17"/>
              </w:rPr>
              <w:t>&lt;</w:t>
            </w:r>
            <w:r>
              <w:rPr>
                <w:rFonts w:ascii="Consolas" w:hAnsi="Consolas" w:cs="Consolas" w:eastAsia="Consolas"/>
                <w:b w:val="0"/>
                <w:color w:val="7CA9F7"/>
                <w:sz w:val="17"/>
              </w:rPr>
              <w:t>br</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label</w:t>
            </w:r>
            <w:r>
              <w:rPr>
                <w:rFonts w:ascii="Consolas" w:hAnsi="Consolas" w:cs="Consolas" w:eastAsia="Consolas"/>
                <w:b w:val="0"/>
                <w:color w:val="F2F2F2"/>
                <w:sz w:val="17"/>
              </w:rPr>
              <w:t>&gt;</w:t>
            </w:r>
            <w:r>
              <w:rPr>
                <w:rFonts w:ascii="Consolas" w:hAnsi="Consolas" w:cs="Consolas" w:eastAsia="Consolas"/>
                <w:b w:val="0"/>
                <w:color w:val="F2F2F2"/>
                <w:sz w:val="17"/>
              </w:rPr>
              <w:t>Price: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label</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"number"</w:t>
            </w:r>
            <w:r>
              <w:rPr>
                <w:rFonts w:ascii="Consolas" w:hAnsi="Consolas" w:cs="Consolas" w:eastAsia="Consolas"/>
                <w:b w:val="0"/>
                <w:color w:val="F2F2F2"/>
                <w:sz w:val="17"/>
              </w:rPr>
              <w:t xml:space="preserve"> </w:t>
            </w:r>
            <w:r>
              <w:rPr>
                <w:rFonts w:ascii="Consolas" w:hAnsi="Consolas" w:cs="Consolas" w:eastAsia="Consolas"/>
                <w:b w:val="0"/>
                <w:color w:val="E8D67A"/>
                <w:sz w:val="17"/>
              </w:rPr>
              <w:t>id</w:t>
            </w:r>
            <w:r>
              <w:rPr>
                <w:rFonts w:ascii="Consolas" w:hAnsi="Consolas" w:cs="Consolas" w:eastAsia="Consolas"/>
                <w:b w:val="0"/>
                <w:color w:val="F2F2F2"/>
                <w:sz w:val="17"/>
              </w:rPr>
              <w:t>=</w:t>
            </w:r>
            <w:r>
              <w:rPr>
                <w:rFonts w:ascii="Consolas" w:hAnsi="Consolas" w:cs="Consolas" w:eastAsia="Consolas"/>
                <w:b w:val="0"/>
                <w:color w:val="A5D6A0"/>
                <w:sz w:val="17"/>
              </w:rPr>
              <w:t>"price"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br</w:t>
            </w:r>
            <w:r>
              <w:rPr>
                <w:rFonts w:ascii="Consolas" w:hAnsi="Consolas" w:cs="Consolas" w:eastAsia="Consolas"/>
                <w:b w:val="0"/>
                <w:color w:val="F2F2F2"/>
                <w:sz w:val="17"/>
              </w:rPr>
              <w:t>&gt;</w:t>
            </w:r>
            <w:r>
              <w:rPr>
                <w:rFonts w:ascii="Consolas" w:hAnsi="Consolas" w:cs="Consolas" w:eastAsia="Consolas"/>
                <w:b w:val="0"/>
                <w:color w:val="F2F2F2"/>
                <w:sz w:val="17"/>
              </w:rPr>
              <w:t>&lt;</w:t>
            </w:r>
            <w:r>
              <w:rPr>
                <w:rFonts w:ascii="Consolas" w:hAnsi="Consolas" w:cs="Consolas" w:eastAsia="Consolas"/>
                <w:b w:val="0"/>
                <w:color w:val="7CA9F7"/>
                <w:sz w:val="17"/>
              </w:rPr>
              <w:t>br</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label</w:t>
            </w:r>
            <w:r>
              <w:rPr>
                <w:rFonts w:ascii="Consolas" w:hAnsi="Consolas" w:cs="Consolas" w:eastAsia="Consolas"/>
                <w:b w:val="0"/>
                <w:color w:val="F2F2F2"/>
                <w:sz w:val="17"/>
              </w:rPr>
              <w:t>&gt;</w:t>
            </w:r>
            <w:r>
              <w:rPr>
                <w:rFonts w:ascii="Consolas" w:hAnsi="Consolas" w:cs="Consolas" w:eastAsia="Consolas"/>
                <w:b w:val="0"/>
                <w:color w:val="F2F2F2"/>
                <w:sz w:val="17"/>
              </w:rPr>
              <w:t>Quantity:</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label</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"number"</w:t>
            </w:r>
            <w:r>
              <w:rPr>
                <w:rFonts w:ascii="Consolas" w:hAnsi="Consolas" w:cs="Consolas" w:eastAsia="Consolas"/>
                <w:b w:val="0"/>
                <w:color w:val="F2F2F2"/>
                <w:sz w:val="17"/>
              </w:rPr>
              <w:t xml:space="preserve"> </w:t>
            </w:r>
            <w:r>
              <w:rPr>
                <w:rFonts w:ascii="Consolas" w:hAnsi="Consolas" w:cs="Consolas" w:eastAsia="Consolas"/>
                <w:b w:val="0"/>
                <w:color w:val="E8D67A"/>
                <w:sz w:val="17"/>
              </w:rPr>
              <w:t>id</w:t>
            </w:r>
            <w:r>
              <w:rPr>
                <w:rFonts w:ascii="Consolas" w:hAnsi="Consolas" w:cs="Consolas" w:eastAsia="Consolas"/>
                <w:b w:val="0"/>
                <w:color w:val="F2F2F2"/>
                <w:sz w:val="17"/>
              </w:rPr>
              <w:t>=</w:t>
            </w:r>
            <w:r>
              <w:rPr>
                <w:rFonts w:ascii="Consolas" w:hAnsi="Consolas" w:cs="Consolas" w:eastAsia="Consolas"/>
                <w:b w:val="0"/>
                <w:color w:val="A5D6A0"/>
                <w:sz w:val="17"/>
              </w:rPr>
              <w:t>"quantity"</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br</w:t>
            </w:r>
            <w:r>
              <w:rPr>
                <w:rFonts w:ascii="Consolas" w:hAnsi="Consolas" w:cs="Consolas" w:eastAsia="Consolas"/>
                <w:b w:val="0"/>
                <w:color w:val="F2F2F2"/>
                <w:sz w:val="17"/>
              </w:rPr>
              <w:t>&gt;</w:t>
            </w:r>
            <w:r>
              <w:rPr>
                <w:rFonts w:ascii="Consolas" w:hAnsi="Consolas" w:cs="Consolas" w:eastAsia="Consolas"/>
                <w:b w:val="0"/>
                <w:color w:val="F2F2F2"/>
                <w:sz w:val="17"/>
              </w:rPr>
              <w:t>&lt;</w:t>
            </w:r>
            <w:r>
              <w:rPr>
                <w:rFonts w:ascii="Consolas" w:hAnsi="Consolas" w:cs="Consolas" w:eastAsia="Consolas"/>
                <w:b w:val="0"/>
                <w:color w:val="7CA9F7"/>
                <w:sz w:val="17"/>
              </w:rPr>
              <w:t>br</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E8D67A"/>
                <w:sz w:val="17"/>
              </w:rPr>
              <w:t>id</w:t>
            </w:r>
            <w:r>
              <w:rPr>
                <w:rFonts w:ascii="Consolas" w:hAnsi="Consolas" w:cs="Consolas" w:eastAsia="Consolas"/>
                <w:b w:val="0"/>
                <w:color w:val="F2F2F2"/>
                <w:sz w:val="17"/>
              </w:rPr>
              <w:t>=</w:t>
            </w:r>
            <w:r>
              <w:rPr>
                <w:rFonts w:ascii="Consolas" w:hAnsi="Consolas" w:cs="Consolas" w:eastAsia="Consolas"/>
                <w:b w:val="0"/>
                <w:color w:val="A5D6A0"/>
                <w:sz w:val="17"/>
              </w:rPr>
              <w:t>"calculate"</w:t>
            </w:r>
            <w:r>
              <w:rPr>
                <w:rFonts w:ascii="Consolas" w:hAnsi="Consolas" w:cs="Consolas" w:eastAsia="Consolas"/>
                <w:b w:val="0"/>
                <w:color w:val="F2F2F2"/>
                <w:sz w:val="17"/>
              </w:rPr>
              <w:t>&gt;</w:t>
            </w:r>
            <w:r>
              <w:rPr>
                <w:rFonts w:ascii="Consolas" w:hAnsi="Consolas" w:cs="Consolas" w:eastAsia="Consolas"/>
                <w:b w:val="0"/>
                <w:color w:val="F2F2F2"/>
                <w:sz w:val="17"/>
              </w:rPr>
              <w:t>Calculate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button</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E8D67A"/>
                <w:sz w:val="17"/>
              </w:rPr>
              <w:t>id</w:t>
            </w:r>
            <w:r>
              <w:rPr>
                <w:rFonts w:ascii="Consolas" w:hAnsi="Consolas" w:cs="Consolas" w:eastAsia="Consolas"/>
                <w:b w:val="0"/>
                <w:color w:val="F2F2F2"/>
                <w:sz w:val="17"/>
              </w:rPr>
              <w:t>=</w:t>
            </w:r>
            <w:r>
              <w:rPr>
                <w:rFonts w:ascii="Consolas" w:hAnsi="Consolas" w:cs="Consolas" w:eastAsia="Consolas"/>
                <w:b w:val="0"/>
                <w:color w:val="A5D6A0"/>
                <w:sz w:val="17"/>
              </w:rPr>
              <w:t>"change"</w:t>
            </w:r>
            <w:r>
              <w:rPr>
                <w:rFonts w:ascii="Consolas" w:hAnsi="Consolas" w:cs="Consolas" w:eastAsia="Consolas"/>
                <w:b w:val="0"/>
                <w:color w:val="F2F2F2"/>
                <w:sz w:val="17"/>
              </w:rPr>
              <w:t>&gt;</w:t>
            </w:r>
            <w:r>
              <w:rPr>
                <w:rFonts w:ascii="Consolas" w:hAnsi="Consolas" w:cs="Consolas" w:eastAsia="Consolas"/>
                <w:b w:val="0"/>
                <w:color w:val="F2F2F2"/>
                <w:sz w:val="17"/>
              </w:rPr>
              <w:t>Change Style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button</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h3</w:t>
            </w:r>
            <w:r>
              <w:rPr>
                <w:rFonts w:ascii="Consolas" w:hAnsi="Consolas" w:cs="Consolas" w:eastAsia="Consolas"/>
                <w:b w:val="0"/>
                <w:color w:val="F2F2F2"/>
                <w:sz w:val="17"/>
              </w:rPr>
              <w:t xml:space="preserve"> </w:t>
            </w:r>
            <w:r>
              <w:rPr>
                <w:rFonts w:ascii="Consolas" w:hAnsi="Consolas" w:cs="Consolas" w:eastAsia="Consolas"/>
                <w:b w:val="0"/>
                <w:color w:val="E8D67A"/>
                <w:sz w:val="17"/>
              </w:rPr>
              <w:t>id</w:t>
            </w:r>
            <w:r>
              <w:rPr>
                <w:rFonts w:ascii="Consolas" w:hAnsi="Consolas" w:cs="Consolas" w:eastAsia="Consolas"/>
                <w:b w:val="0"/>
                <w:color w:val="F2F2F2"/>
                <w:sz w:val="17"/>
              </w:rPr>
              <w:t>=</w:t>
            </w:r>
            <w:r>
              <w:rPr>
                <w:rFonts w:ascii="Consolas" w:hAnsi="Consolas" w:cs="Consolas" w:eastAsia="Consolas"/>
                <w:b w:val="0"/>
                <w:color w:val="A5D6A0"/>
                <w:sz w:val="17"/>
              </w:rPr>
              <w:t>"result"</w:t>
            </w:r>
            <w:r>
              <w:rPr>
                <w:rFonts w:ascii="Consolas" w:hAnsi="Consolas" w:cs="Consolas" w:eastAsia="Consolas"/>
                <w:b w:val="0"/>
                <w:color w:val="F2F2F2"/>
                <w:sz w:val="17"/>
              </w:rPr>
              <w:t>&gt;</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h3</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div</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script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"calculate"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addEventListener</w:t>
            </w:r>
            <w:r>
              <w:rPr>
                <w:rFonts w:ascii="Consolas" w:hAnsi="Consolas" w:cs="Consolas" w:eastAsia="Consolas"/>
                <w:b w:val="0"/>
                <w:color w:val="F2F2F2"/>
                <w:sz w:val="17"/>
              </w:rPr>
              <w:t>(</w:t>
            </w:r>
            <w:r>
              <w:rPr>
                <w:rFonts w:ascii="Consolas" w:hAnsi="Consolas" w:cs="Consolas" w:eastAsia="Consolas"/>
                <w:b w:val="0"/>
                <w:color w:val="A5D6A0"/>
                <w:sz w:val="17"/>
              </w:rPr>
              <w:t>"click"</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let</w:t>
            </w:r>
            <w:r>
              <w:rPr>
                <w:rFonts w:ascii="Consolas" w:hAnsi="Consolas" w:cs="Consolas" w:eastAsia="Consolas"/>
                <w:b w:val="0"/>
                <w:color w:val="F2F2F2"/>
                <w:sz w:val="17"/>
              </w:rPr>
              <w:t xml:space="preserve"> </w:t>
            </w:r>
            <w:r>
              <w:rPr>
                <w:rFonts w:ascii="Consolas" w:hAnsi="Consolas" w:cs="Consolas" w:eastAsia="Consolas"/>
                <w:b w:val="0"/>
                <w:color w:val="F2F2F2"/>
                <w:sz w:val="17"/>
              </w:rPr>
              <w:t>name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"name"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let</w:t>
            </w:r>
            <w:r>
              <w:rPr>
                <w:rFonts w:ascii="Consolas" w:hAnsi="Consolas" w:cs="Consolas" w:eastAsia="Consolas"/>
                <w:b w:val="0"/>
                <w:color w:val="F2F2F2"/>
                <w:sz w:val="17"/>
              </w:rPr>
              <w:t xml:space="preserve"> </w:t>
            </w:r>
            <w:r>
              <w:rPr>
                <w:rFonts w:ascii="Consolas" w:hAnsi="Consolas" w:cs="Consolas" w:eastAsia="Consolas"/>
                <w:b w:val="0"/>
                <w:color w:val="F2F2F2"/>
                <w:sz w:val="17"/>
              </w:rPr>
              <w:t>price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"price"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let</w:t>
            </w:r>
            <w:r>
              <w:rPr>
                <w:rFonts w:ascii="Consolas" w:hAnsi="Consolas" w:cs="Consolas" w:eastAsia="Consolas"/>
                <w:b w:val="0"/>
                <w:color w:val="F2F2F2"/>
                <w:sz w:val="17"/>
              </w:rPr>
              <w:t xml:space="preserve"> </w:t>
            </w:r>
            <w:r>
              <w:rPr>
                <w:rFonts w:ascii="Consolas" w:hAnsi="Consolas" w:cs="Consolas" w:eastAsia="Consolas"/>
                <w:b w:val="0"/>
                <w:color w:val="F2F2F2"/>
                <w:sz w:val="17"/>
              </w:rPr>
              <w:t>quantity</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"quantity"</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let</w:t>
            </w:r>
            <w:r>
              <w:rPr>
                <w:rFonts w:ascii="Consolas" w:hAnsi="Consolas" w:cs="Consolas" w:eastAsia="Consolas"/>
                <w:b w:val="0"/>
                <w:color w:val="F2F2F2"/>
                <w:sz w:val="17"/>
              </w:rPr>
              <w:t xml:space="preserve"> </w:t>
            </w:r>
            <w:r>
              <w:rPr>
                <w:rFonts w:ascii="Consolas" w:hAnsi="Consolas" w:cs="Consolas" w:eastAsia="Consolas"/>
                <w:b w:val="0"/>
                <w:color w:val="F2F2F2"/>
                <w:sz w:val="17"/>
              </w:rPr>
              <w:t>total</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price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quantity</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"result"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innerHTML</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A5D6A0"/>
                <w:sz w:val="17"/>
              </w:rPr>
              <w:t>"Product: "</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name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"&lt;br&gt;Total Price: ₹"</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total</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"change"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addEventListener</w:t>
            </w:r>
            <w:r>
              <w:rPr>
                <w:rFonts w:ascii="Consolas" w:hAnsi="Consolas" w:cs="Consolas" w:eastAsia="Consolas"/>
                <w:b w:val="0"/>
                <w:color w:val="F2F2F2"/>
                <w:sz w:val="17"/>
              </w:rPr>
              <w:t>(</w:t>
            </w:r>
            <w:r>
              <w:rPr>
                <w:rFonts w:ascii="Consolas" w:hAnsi="Consolas" w:cs="Consolas" w:eastAsia="Consolas"/>
                <w:b w:val="0"/>
                <w:color w:val="A5D6A0"/>
                <w:sz w:val="17"/>
              </w:rPr>
              <w:t>"click"</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"title"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style</w:t>
            </w:r>
            <w:r>
              <w:rPr>
                <w:rFonts w:ascii="Consolas" w:hAnsi="Consolas" w:cs="Consolas" w:eastAsia="Consolas"/>
                <w:b w:val="0"/>
                <w:color w:val="F2F2F2"/>
                <w:sz w:val="17"/>
              </w:rPr>
              <w:t>.</w:t>
            </w:r>
            <w:r>
              <w:rPr>
                <w:rFonts w:ascii="Consolas" w:hAnsi="Consolas" w:cs="Consolas" w:eastAsia="Consolas"/>
                <w:b w:val="0"/>
                <w:color w:val="F2F2F2"/>
                <w:sz w:val="17"/>
              </w:rPr>
              <w:t>color</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"blue"</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"result"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style</w:t>
            </w:r>
            <w:r>
              <w:rPr>
                <w:rFonts w:ascii="Consolas" w:hAnsi="Consolas" w:cs="Consolas" w:eastAsia="Consolas"/>
                <w:b w:val="0"/>
                <w:color w:val="F2F2F2"/>
                <w:sz w:val="17"/>
              </w:rPr>
              <w:t>.</w:t>
            </w:r>
            <w:r>
              <w:rPr>
                <w:rFonts w:ascii="Consolas" w:hAnsi="Consolas" w:cs="Consolas" w:eastAsia="Consolas"/>
                <w:b w:val="0"/>
                <w:color w:val="F2F2F2"/>
                <w:sz w:val="17"/>
              </w:rPr>
              <w:t>fontSize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"20px"</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script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body</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html</w:t>
            </w:r>
            <w:r>
              <w:rPr>
                <w:rFonts w:ascii="Consolas" w:hAnsi="Consolas" w:cs="Consolas" w:eastAsia="Consolas"/>
                <w:b w:val="0"/>
                <w:color w:val="F2F2F2"/>
                <w:sz w:val="17"/>
              </w:rPr>
              <w:t>&gt;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How to adapt this to ANY question</w:t>
      </w:r>
    </w:p>
    <w:p>
      <w:pPr>
        <w:keepNext w:val="0"/>
        <w:spacing w:after="100" w:before="0" w:line="276" w:lineRule="auto"/>
        <w:jc w:val="left"/>
      </w:pPr>
      <w:r>
        <w:rPr>
          <w:rFonts w:ascii="Calibri" w:hAnsi="Calibri" w:cs="Calibri" w:eastAsia="Calibri"/>
          <w:b w:val="0"/>
          <w:i w:val="0"/>
          <w:sz w:val="22"/>
        </w:rPr>
        <w:t>Suppose the question says: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Develop a student result application using JavaScript DOM event handling.</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Don't panic.</w:t>
      </w:r>
    </w:p>
    <w:p>
      <w:pPr>
        <w:keepNext w:val="0"/>
        <w:spacing w:after="100" w:before="0" w:line="276" w:lineRule="auto"/>
        <w:jc w:val="left"/>
      </w:pPr>
      <w:r>
        <w:rPr>
          <w:rFonts w:ascii="Calibri" w:hAnsi="Calibri" w:cs="Calibri" w:eastAsia="Calibri"/>
          <w:b w:val="0"/>
          <w:i w:val="0"/>
          <w:sz w:val="22"/>
        </w:rPr>
        <w:t>Change: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Product Name → Student Name</w:t>
            </w:r>
          </w:p>
          <w:p>
            <w:pPr>
              <w:spacing w:after="0" w:line="244" w:lineRule="exact"/>
            </w:pPr>
            <w:r>
              <w:rPr>
                <w:rFonts w:ascii="Consolas" w:hAnsi="Consolas" w:cs="Consolas" w:eastAsia="Consolas"/>
                <w:b w:val="0"/>
                <w:color w:val="F2F2F2"/>
                <w:sz w:val="17"/>
              </w:rPr>
              <w:t>Price → Mark</w:t>
            </w:r>
          </w:p>
          <w:p>
            <w:pPr>
              <w:spacing w:after="0" w:line="244" w:lineRule="exact"/>
            </w:pPr>
            <w:r>
              <w:rPr>
                <w:rFonts w:ascii="Consolas" w:hAnsi="Consolas" w:cs="Consolas" w:eastAsia="Consolas"/>
                <w:b w:val="0"/>
                <w:color w:val="F2F2F2"/>
                <w:sz w:val="17"/>
              </w:rPr>
              <w:t>Quantity → Subject</w:t>
            </w:r>
          </w:p>
          <w:p>
            <w:pPr>
              <w:spacing w:after="0" w:line="244" w:lineRule="exact"/>
            </w:pPr>
            <w:r>
              <w:rPr>
                <w:rFonts w:ascii="Consolas" w:hAnsi="Consolas" w:cs="Consolas" w:eastAsia="Consolas"/>
                <w:b w:val="0"/>
                <w:color w:val="F2F2F2"/>
                <w:sz w:val="17"/>
              </w:rPr>
              <w:t>Total → Average/Total Mark</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 xml:space="preserve">The </w:t>
      </w:r>
      <w:r>
        <w:rPr>
          <w:rFonts w:ascii="Calibri" w:hAnsi="Calibri" w:cs="Calibri" w:eastAsia="Calibri"/>
          <w:b/>
          <w:i w:val="0"/>
          <w:sz w:val="22"/>
        </w:rPr>
        <w:t>event-handling structure remains exactly the same</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If they ask:</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Create a ticket booking system.</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Change: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Product → Movie</w:t>
            </w:r>
          </w:p>
          <w:p>
            <w:pPr>
              <w:spacing w:after="0" w:line="244" w:lineRule="exact"/>
            </w:pPr>
            <w:r>
              <w:rPr>
                <w:rFonts w:ascii="Consolas" w:hAnsi="Consolas" w:cs="Consolas" w:eastAsia="Consolas"/>
                <w:b w:val="0"/>
                <w:color w:val="F2F2F2"/>
                <w:sz w:val="17"/>
              </w:rPr>
              <w:t>Price → Ticket Price</w:t>
            </w:r>
          </w:p>
          <w:p>
            <w:pPr>
              <w:spacing w:after="0" w:line="244" w:lineRule="exact"/>
            </w:pPr>
            <w:r>
              <w:rPr>
                <w:rFonts w:ascii="Consolas" w:hAnsi="Consolas" w:cs="Consolas" w:eastAsia="Consolas"/>
                <w:b w:val="0"/>
                <w:color w:val="F2F2F2"/>
                <w:sz w:val="17"/>
              </w:rPr>
              <w:t>Quantity → Number of Tickets</w:t>
            </w:r>
          </w:p>
          <w:p>
            <w:pPr>
              <w:spacing w:after="0" w:line="244" w:lineRule="exact"/>
            </w:pPr>
            <w:r>
              <w:rPr>
                <w:rFonts w:ascii="Consolas" w:hAnsi="Consolas" w:cs="Consolas" w:eastAsia="Consolas"/>
                <w:b w:val="0"/>
                <w:color w:val="F2F2F2"/>
                <w:sz w:val="17"/>
              </w:rPr>
              <w:t>Total → Ticket Cost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Same structure.</w:t>
      </w:r>
    </w:p>
    <w:p>
      <w:pPr>
        <w:keepNext/>
        <w:spacing w:after="80" w:before="160" w:line="276" w:lineRule="auto"/>
        <w:jc w:val="left"/>
      </w:pPr>
      <w:r>
        <w:rPr>
          <w:rFonts w:ascii="Calibri" w:hAnsi="Calibri" w:cs="Calibri" w:eastAsia="Calibri"/>
          <w:b/>
          <w:i w:val="0"/>
          <w:color w:val="2E6DB4"/>
          <w:sz w:val="25"/>
        </w:rPr>
        <w:t>What to write for theory</w:t>
      </w:r>
    </w:p>
    <w:p>
      <w:pPr>
        <w:keepNext/>
        <w:spacing w:after="60" w:before="120" w:line="276" w:lineRule="auto"/>
        <w:jc w:val="left"/>
      </w:pPr>
      <w:r>
        <w:rPr>
          <w:rFonts w:ascii="Calibri" w:hAnsi="Calibri" w:cs="Calibri" w:eastAsia="Calibri"/>
          <w:b/>
          <w:i w:val="0"/>
          <w:color w:val="333333"/>
          <w:sz w:val="23"/>
        </w:rPr>
        <w:t>DOM</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The Document Object Model (DOM) represents an HTML document as a tree of objects. JavaScript can access and manipulate these objects to dynamically change HTML content, attributes and CSS styles.</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Event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An event is an action that occurs in a web page, such as a mouse click, keyboard input or form submission.</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Event handling</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Event handling is the process of detecting an event and executing a function in response to that event.</w:t>
            </w:r>
          </w:p>
        </w:tc>
      </w:tr>
    </w:tbl>
    <w:p>
      <w:pPr>
        <w:spacing w:after="60" w:line="120" w:lineRule="auto"/>
      </w:pPr>
    </w:p>
    <w:p>
      <w:pPr>
        <w:keepNext/>
        <w:spacing w:after="60" w:before="120" w:line="276" w:lineRule="auto"/>
        <w:jc w:val="left"/>
      </w:pPr>
      <w:r>
        <w:rPr>
          <w:rFonts w:ascii="Consolas" w:hAnsi="Consolas" w:cs="Consolas" w:eastAsia="Consolas"/>
          <w:b w:val="0"/>
          <w:i w:val="0"/>
          <w:color w:val="C7254E"/>
          <w:sz w:val="21"/>
          <w:shd w:val="clear" w:color="auto" w:fill="F1F3F5"/>
        </w:rPr>
        <w:t xml:space="preserve"> addEventListener() </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element</w:t>
            </w:r>
            <w:r>
              <w:rPr>
                <w:rFonts w:ascii="Consolas" w:hAnsi="Consolas" w:cs="Consolas" w:eastAsia="Consolas"/>
                <w:b w:val="0"/>
                <w:color w:val="F2F2F2"/>
                <w:sz w:val="17"/>
              </w:rPr>
              <w:t>.</w:t>
            </w:r>
            <w:r>
              <w:rPr>
                <w:rFonts w:ascii="Consolas" w:hAnsi="Consolas" w:cs="Consolas" w:eastAsia="Consolas"/>
                <w:b w:val="0"/>
                <w:color w:val="F2F2F2"/>
                <w:sz w:val="17"/>
              </w:rPr>
              <w:t>addEventListener</w:t>
            </w:r>
            <w:r>
              <w:rPr>
                <w:rFonts w:ascii="Consolas" w:hAnsi="Consolas" w:cs="Consolas" w:eastAsia="Consolas"/>
                <w:b w:val="0"/>
                <w:color w:val="F2F2F2"/>
                <w:sz w:val="17"/>
              </w:rPr>
              <w:t>(</w:t>
            </w:r>
            <w:r>
              <w:rPr>
                <w:rFonts w:ascii="Consolas" w:hAnsi="Consolas" w:cs="Consolas" w:eastAsia="Consolas"/>
                <w:b w:val="0"/>
                <w:color w:val="A5D6A0"/>
                <w:sz w:val="17"/>
              </w:rPr>
              <w:t>"click"</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action</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It attaches an event handler to an HTML element.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2. NODE.JS CRUD OPERATION USING MONGODB</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 xml:space="preserve">This is probably your </w:t>
      </w:r>
      <w:r>
        <w:rPr>
          <w:rFonts w:ascii="Calibri" w:hAnsi="Calibri" w:cs="Calibri" w:eastAsia="Calibri"/>
          <w:b/>
          <w:i w:val="0"/>
          <w:sz w:val="22"/>
        </w:rPr>
        <w:t>highest-priority question</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Your previous paper literally had:</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Node.js application + MongoDB + CRUD + online bookstore.</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So learn this one very well.</w:t>
      </w:r>
    </w:p>
    <w:p>
      <w:pPr>
        <w:keepNext/>
        <w:spacing w:after="100" w:before="200" w:line="276" w:lineRule="auto"/>
        <w:jc w:val="left"/>
        <w:pBdr>
          <w:bottom w:val="single" w:sz="8" w:space="2" w:color="2E6DB4"/>
        </w:pBdr>
      </w:pPr>
      <w:r>
        <w:rPr>
          <w:rFonts w:ascii="Calibri" w:hAnsi="Calibri" w:cs="Calibri" w:eastAsia="Calibri"/>
          <w:b/>
          <w:i w:val="0"/>
          <w:color w:val="1F3A5F"/>
          <w:sz w:val="29"/>
        </w:rPr>
        <w:t>First understand CRUD</w:t>
      </w:r>
    </w:p>
    <w:p>
      <w:pPr>
        <w:keepNext w:val="0"/>
        <w:spacing w:after="100" w:before="0" w:line="276" w:lineRule="auto"/>
        <w:jc w:val="left"/>
      </w:pPr>
      <w:r>
        <w:rPr>
          <w:rFonts w:ascii="Calibri" w:hAnsi="Calibri" w:cs="Calibri" w:eastAsia="Calibri"/>
          <w:b w:val="0"/>
          <w:i w:val="0"/>
          <w:sz w:val="22"/>
        </w:rPr>
        <w:t>CRUD means: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C → Create</w:t>
            </w:r>
          </w:p>
          <w:p>
            <w:pPr>
              <w:spacing w:after="0" w:line="244" w:lineRule="exact"/>
            </w:pPr>
            <w:r>
              <w:rPr>
                <w:rFonts w:ascii="Consolas" w:hAnsi="Consolas" w:cs="Consolas" w:eastAsia="Consolas"/>
                <w:b w:val="0"/>
                <w:color w:val="F2F2F2"/>
                <w:sz w:val="17"/>
              </w:rPr>
              <w:t>R → Read</w:t>
            </w:r>
          </w:p>
          <w:p>
            <w:pPr>
              <w:spacing w:after="0" w:line="244" w:lineRule="exact"/>
            </w:pPr>
            <w:r>
              <w:rPr>
                <w:rFonts w:ascii="Consolas" w:hAnsi="Consolas" w:cs="Consolas" w:eastAsia="Consolas"/>
                <w:b w:val="0"/>
                <w:color w:val="F2F2F2"/>
                <w:sz w:val="17"/>
              </w:rPr>
              <w:t>U → Update</w:t>
            </w:r>
          </w:p>
          <w:p>
            <w:pPr>
              <w:spacing w:after="0" w:line="244" w:lineRule="exact"/>
            </w:pPr>
            <w:r>
              <w:rPr>
                <w:rFonts w:ascii="Consolas" w:hAnsi="Consolas" w:cs="Consolas" w:eastAsia="Consolas"/>
                <w:b w:val="0"/>
                <w:color w:val="F2F2F2"/>
                <w:sz w:val="17"/>
              </w:rPr>
              <w:t>D → Delete</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For a bookstore: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CREATE → Add book</w:t>
            </w:r>
          </w:p>
          <w:p>
            <w:pPr>
              <w:spacing w:after="0" w:line="244" w:lineRule="exact"/>
            </w:pPr>
            <w:r>
              <w:rPr>
                <w:rFonts w:ascii="Consolas" w:hAnsi="Consolas" w:cs="Consolas" w:eastAsia="Consolas"/>
                <w:b w:val="0"/>
                <w:color w:val="F2F2F2"/>
                <w:sz w:val="17"/>
              </w:rPr>
              <w:t>READ   → Display books</w:t>
            </w:r>
          </w:p>
          <w:p>
            <w:pPr>
              <w:spacing w:after="0" w:line="244" w:lineRule="exact"/>
            </w:pPr>
            <w:r>
              <w:rPr>
                <w:rFonts w:ascii="Consolas" w:hAnsi="Consolas" w:cs="Consolas" w:eastAsia="Consolas"/>
                <w:b w:val="0"/>
                <w:color w:val="F2F2F2"/>
                <w:sz w:val="17"/>
              </w:rPr>
              <w:t>UPDATE → Change book</w:t>
            </w:r>
          </w:p>
          <w:p>
            <w:pPr>
              <w:spacing w:after="0" w:line="244" w:lineRule="exact"/>
            </w:pPr>
            <w:r>
              <w:rPr>
                <w:rFonts w:ascii="Consolas" w:hAnsi="Consolas" w:cs="Consolas" w:eastAsia="Consolas"/>
                <w:b w:val="0"/>
                <w:color w:val="F2F2F2"/>
                <w:sz w:val="17"/>
              </w:rPr>
              <w:t>DELETE → Remove book</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Basic architecture</w:t>
      </w:r>
    </w:p>
    <w:p>
      <w:pPr>
        <w:keepNext w:val="0"/>
        <w:spacing w:after="100" w:before="0" w:line="276" w:lineRule="auto"/>
        <w:jc w:val="left"/>
      </w:pPr>
      <w:r>
        <w:rPr>
          <w:rFonts w:ascii="Calibri" w:hAnsi="Calibri" w:cs="Calibri" w:eastAsia="Calibri"/>
          <w:b w:val="0"/>
          <w:i w:val="0"/>
          <w:sz w:val="22"/>
        </w:rPr>
        <w:t>Understand 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Browser</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Node.js Application</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MongoDB</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Database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books collection</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Required package</w:t>
      </w:r>
    </w:p>
    <w:p>
      <w:pPr>
        <w:keepNext w:val="0"/>
        <w:spacing w:after="100" w:before="0" w:line="276" w:lineRule="auto"/>
        <w:jc w:val="left"/>
      </w:pPr>
      <w:r>
        <w:rPr>
          <w:rFonts w:ascii="Calibri" w:hAnsi="Calibri" w:cs="Calibri" w:eastAsia="Calibri"/>
          <w:b w:val="0"/>
          <w:i w:val="0"/>
          <w:sz w:val="22"/>
        </w:rPr>
        <w:t>For the MongoDB Node.js driver: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Bash</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npm</w:t>
            </w:r>
            <w:r>
              <w:rPr>
                <w:rFonts w:ascii="Consolas" w:hAnsi="Consolas" w:cs="Consolas" w:eastAsia="Consolas"/>
                <w:b w:val="0"/>
                <w:color w:val="F2F2F2"/>
                <w:sz w:val="17"/>
              </w:rPr>
              <w:t xml:space="preserve"> </w:t>
            </w:r>
            <w:r>
              <w:rPr>
                <w:rFonts w:ascii="Consolas" w:hAnsi="Consolas" w:cs="Consolas" w:eastAsia="Consolas"/>
                <w:b w:val="0"/>
                <w:color w:val="F2F2F2"/>
                <w:sz w:val="17"/>
              </w:rPr>
              <w:t>install</w:t>
            </w:r>
            <w:r>
              <w:rPr>
                <w:rFonts w:ascii="Consolas" w:hAnsi="Consolas" w:cs="Consolas" w:eastAsia="Consolas"/>
                <w:b w:val="0"/>
                <w:color w:val="F2F2F2"/>
                <w:sz w:val="17"/>
              </w:rPr>
              <w:t xml:space="preserve"> </w:t>
            </w:r>
            <w:r>
              <w:rPr>
                <w:rFonts w:ascii="Consolas" w:hAnsi="Consolas" w:cs="Consolas" w:eastAsia="Consolas"/>
                <w:b w:val="0"/>
                <w:color w:val="F2F2F2"/>
                <w:sz w:val="17"/>
              </w:rPr>
              <w:t>mongodb</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Your previous paper specifically asks this type of command.</w:t>
      </w:r>
    </w:p>
    <w:p>
      <w:pPr>
        <w:keepNext/>
        <w:spacing w:after="100" w:before="200" w:line="276" w:lineRule="auto"/>
        <w:jc w:val="left"/>
        <w:pBdr>
          <w:bottom w:val="single" w:sz="8" w:space="2" w:color="2E6DB4"/>
        </w:pBdr>
      </w:pPr>
      <w:r>
        <w:rPr>
          <w:rFonts w:ascii="DejaVu Sans" w:hAnsi="DejaVu Sans" w:cs="DejaVu Sans" w:eastAsia="DejaVu Sans"/>
          <w:b w:val="0"/>
          <w:i w:val="0"/>
          <w:color w:val="E0A800"/>
          <w:sz w:val="29"/>
        </w:rPr>
        <w:t>★</w:t>
      </w:r>
      <w:r>
        <w:rPr>
          <w:rFonts w:ascii="Calibri" w:hAnsi="Calibri" w:cs="Calibri" w:eastAsia="Calibri"/>
          <w:b/>
          <w:i w:val="0"/>
          <w:color w:val="1F3A5F"/>
          <w:sz w:val="29"/>
        </w:rPr>
        <w:t xml:space="preserve"> MASTER NODE + MONGODB CRUD PROGRAM</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MongoClient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require</w:t>
            </w:r>
            <w:r>
              <w:rPr>
                <w:rFonts w:ascii="Consolas" w:hAnsi="Consolas" w:cs="Consolas" w:eastAsia="Consolas"/>
                <w:b w:val="0"/>
                <w:color w:val="F2F2F2"/>
                <w:sz w:val="17"/>
              </w:rPr>
              <w:t>(</w:t>
            </w:r>
            <w:r>
              <w:rPr>
                <w:rFonts w:ascii="Consolas" w:hAnsi="Consolas" w:cs="Consolas" w:eastAsia="Consolas"/>
                <w:b w:val="0"/>
                <w:color w:val="A5D6A0"/>
                <w:sz w:val="17"/>
              </w:rPr>
              <w:t>"mongodb"</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url</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"mongodb://127.0.0.1:27017"</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client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new</w:t>
            </w:r>
            <w:r>
              <w:rPr>
                <w:rFonts w:ascii="Consolas" w:hAnsi="Consolas" w:cs="Consolas" w:eastAsia="Consolas"/>
                <w:b w:val="0"/>
                <w:color w:val="F2F2F2"/>
                <w:sz w:val="17"/>
              </w:rPr>
              <w:t xml:space="preserve"> </w:t>
            </w:r>
            <w:r>
              <w:rPr>
                <w:rFonts w:ascii="Consolas" w:hAnsi="Consolas" w:cs="Consolas" w:eastAsia="Consolas"/>
                <w:b w:val="0"/>
                <w:color w:val="B9A2F2"/>
                <w:sz w:val="17"/>
              </w:rPr>
              <w:t>MongoClient</w:t>
            </w:r>
            <w:r>
              <w:rPr>
                <w:rFonts w:ascii="Consolas" w:hAnsi="Consolas" w:cs="Consolas" w:eastAsia="Consolas"/>
                <w:b w:val="0"/>
                <w:color w:val="F2F2F2"/>
                <w:sz w:val="17"/>
              </w:rPr>
              <w:t>(</w:t>
            </w:r>
            <w:r>
              <w:rPr>
                <w:rFonts w:ascii="Consolas" w:hAnsi="Consolas" w:cs="Consolas" w:eastAsia="Consolas"/>
                <w:b w:val="0"/>
                <w:color w:val="F2F2F2"/>
                <w:sz w:val="17"/>
              </w:rPr>
              <w:t>url</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async</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F2F2F2"/>
                <w:sz w:val="17"/>
              </w:rPr>
              <w:t>main</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try</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CONNECT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client</w:t>
            </w:r>
            <w:r>
              <w:rPr>
                <w:rFonts w:ascii="Consolas" w:hAnsi="Consolas" w:cs="Consolas" w:eastAsia="Consolas"/>
                <w:b w:val="0"/>
                <w:color w:val="F2F2F2"/>
                <w:sz w:val="17"/>
              </w:rPr>
              <w:t>.</w:t>
            </w:r>
            <w:r>
              <w:rPr>
                <w:rFonts w:ascii="Consolas" w:hAnsi="Consolas" w:cs="Consolas" w:eastAsia="Consolas"/>
                <w:b w:val="0"/>
                <w:color w:val="F2F2F2"/>
                <w:sz w:val="17"/>
              </w:rPr>
              <w:t>connect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"MongoDB Connected"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db</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client</w:t>
            </w:r>
            <w:r>
              <w:rPr>
                <w:rFonts w:ascii="Consolas" w:hAnsi="Consolas" w:cs="Consolas" w:eastAsia="Consolas"/>
                <w:b w:val="0"/>
                <w:color w:val="F2F2F2"/>
                <w:sz w:val="17"/>
              </w:rPr>
              <w:t>.</w:t>
            </w:r>
            <w:r>
              <w:rPr>
                <w:rFonts w:ascii="Consolas" w:hAnsi="Consolas" w:cs="Consolas" w:eastAsia="Consolas"/>
                <w:b w:val="0"/>
                <w:color w:val="F2F2F2"/>
                <w:sz w:val="17"/>
              </w:rPr>
              <w:t>db</w:t>
            </w:r>
            <w:r>
              <w:rPr>
                <w:rFonts w:ascii="Consolas" w:hAnsi="Consolas" w:cs="Consolas" w:eastAsia="Consolas"/>
                <w:b w:val="0"/>
                <w:color w:val="F2F2F2"/>
                <w:sz w:val="17"/>
              </w:rPr>
              <w:t>(</w:t>
            </w:r>
            <w:r>
              <w:rPr>
                <w:rFonts w:ascii="Consolas" w:hAnsi="Consolas" w:cs="Consolas" w:eastAsia="Consolas"/>
                <w:b w:val="0"/>
                <w:color w:val="A5D6A0"/>
                <w:sz w:val="17"/>
              </w:rPr>
              <w:t>"bookstore"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db</w:t>
            </w:r>
            <w:r>
              <w:rPr>
                <w:rFonts w:ascii="Consolas" w:hAnsi="Consolas" w:cs="Consolas" w:eastAsia="Consolas"/>
                <w:b w:val="0"/>
                <w:color w:val="F2F2F2"/>
                <w:sz w:val="17"/>
              </w:rPr>
              <w:t>.</w:t>
            </w:r>
            <w:r>
              <w:rPr>
                <w:rFonts w:ascii="Consolas" w:hAnsi="Consolas" w:cs="Consolas" w:eastAsia="Consolas"/>
                <w:b w:val="0"/>
                <w:color w:val="F2F2F2"/>
                <w:sz w:val="17"/>
              </w:rPr>
              <w:t>collection</w:t>
            </w:r>
            <w:r>
              <w:rPr>
                <w:rFonts w:ascii="Consolas" w:hAnsi="Consolas" w:cs="Consolas" w:eastAsia="Consolas"/>
                <w:b w:val="0"/>
                <w:color w:val="F2F2F2"/>
                <w:sz w:val="17"/>
              </w:rPr>
              <w:t>(</w:t>
            </w:r>
            <w:r>
              <w:rPr>
                <w:rFonts w:ascii="Consolas" w:hAnsi="Consolas" w:cs="Consolas" w:eastAsia="Consolas"/>
                <w:b w:val="0"/>
                <w:color w:val="A5D6A0"/>
                <w:sz w:val="17"/>
              </w:rPr>
              <w:t>"books"</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CREATE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w:t>
            </w:r>
            <w:r>
              <w:rPr>
                <w:rFonts w:ascii="Consolas" w:hAnsi="Consolas" w:cs="Consolas" w:eastAsia="Consolas"/>
                <w:b w:val="0"/>
                <w:color w:val="F2F2F2"/>
                <w:sz w:val="17"/>
              </w:rPr>
              <w:t>insertOne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"JavaScript Basics"</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author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"John"</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genre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"Programming"</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stock</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10</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"Book inserted"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READ</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allBooks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w:t>
            </w:r>
            <w:r>
              <w:rPr>
                <w:rFonts w:ascii="Consolas" w:hAnsi="Consolas" w:cs="Consolas" w:eastAsia="Consolas"/>
                <w:b w:val="0"/>
                <w:color w:val="F2F2F2"/>
                <w:sz w:val="17"/>
              </w:rPr>
              <w:t>find</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toArray</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"Books:"</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F2F2F2"/>
                <w:sz w:val="17"/>
              </w:rPr>
              <w:t>allBooks</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UPDATE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w:t>
            </w:r>
            <w:r>
              <w:rPr>
                <w:rFonts w:ascii="Consolas" w:hAnsi="Consolas" w:cs="Consolas" w:eastAsia="Consolas"/>
                <w:b w:val="0"/>
                <w:color w:val="F2F2F2"/>
                <w:sz w:val="17"/>
              </w:rPr>
              <w:t>updateOne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"JavaScript Basics"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stock</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15</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"Book updated"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DELETE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w:t>
            </w:r>
            <w:r>
              <w:rPr>
                <w:rFonts w:ascii="Consolas" w:hAnsi="Consolas" w:cs="Consolas" w:eastAsia="Consolas"/>
                <w:b w:val="0"/>
                <w:color w:val="F2F2F2"/>
                <w:sz w:val="17"/>
              </w:rPr>
              <w:t>deleteOne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"JavaScript Basics"</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"Book deleted"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catch</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error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F2F2F2"/>
                <w:sz w:val="17"/>
              </w:rPr>
              <w:t>error</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finally</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client</w:t>
            </w:r>
            <w:r>
              <w:rPr>
                <w:rFonts w:ascii="Consolas" w:hAnsi="Consolas" w:cs="Consolas" w:eastAsia="Consolas"/>
                <w:b w:val="0"/>
                <w:color w:val="F2F2F2"/>
                <w:sz w:val="17"/>
              </w:rPr>
              <w:t>.</w:t>
            </w:r>
            <w:r>
              <w:rPr>
                <w:rFonts w:ascii="Consolas" w:hAnsi="Consolas" w:cs="Consolas" w:eastAsia="Consolas"/>
                <w:b w:val="0"/>
                <w:color w:val="F2F2F2"/>
                <w:sz w:val="17"/>
              </w:rPr>
              <w:t>close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"MongoDB connection closed"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main</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Understand this code instead of memorizing blindly</w:t>
      </w:r>
    </w:p>
    <w:p>
      <w:pPr>
        <w:keepNext/>
        <w:spacing w:after="80" w:before="160" w:line="276" w:lineRule="auto"/>
        <w:jc w:val="left"/>
      </w:pPr>
      <w:r>
        <w:rPr>
          <w:rFonts w:ascii="Calibri" w:hAnsi="Calibri" w:cs="Calibri" w:eastAsia="Calibri"/>
          <w:b/>
          <w:i w:val="0"/>
          <w:color w:val="2E6DB4"/>
          <w:sz w:val="25"/>
        </w:rPr>
        <w:t>Connection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MongoClient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require</w:t>
            </w:r>
            <w:r>
              <w:rPr>
                <w:rFonts w:ascii="Consolas" w:hAnsi="Consolas" w:cs="Consolas" w:eastAsia="Consolas"/>
                <w:b w:val="0"/>
                <w:color w:val="F2F2F2"/>
                <w:sz w:val="17"/>
              </w:rPr>
              <w:t>(</w:t>
            </w:r>
            <w:r>
              <w:rPr>
                <w:rFonts w:ascii="Consolas" w:hAnsi="Consolas" w:cs="Consolas" w:eastAsia="Consolas"/>
                <w:b w:val="0"/>
                <w:color w:val="A5D6A0"/>
                <w:sz w:val="17"/>
              </w:rPr>
              <w:t>"mongodb"</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url</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"mongodb://127.0.0.1:27017"</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client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new</w:t>
            </w:r>
            <w:r>
              <w:rPr>
                <w:rFonts w:ascii="Consolas" w:hAnsi="Consolas" w:cs="Consolas" w:eastAsia="Consolas"/>
                <w:b w:val="0"/>
                <w:color w:val="F2F2F2"/>
                <w:sz w:val="17"/>
              </w:rPr>
              <w:t xml:space="preserve"> </w:t>
            </w:r>
            <w:r>
              <w:rPr>
                <w:rFonts w:ascii="Consolas" w:hAnsi="Consolas" w:cs="Consolas" w:eastAsia="Consolas"/>
                <w:b w:val="0"/>
                <w:color w:val="B9A2F2"/>
                <w:sz w:val="17"/>
              </w:rPr>
              <w:t>MongoClient</w:t>
            </w:r>
            <w:r>
              <w:rPr>
                <w:rFonts w:ascii="Consolas" w:hAnsi="Consolas" w:cs="Consolas" w:eastAsia="Consolas"/>
                <w:b w:val="0"/>
                <w:color w:val="F2F2F2"/>
                <w:sz w:val="17"/>
              </w:rPr>
              <w:t>(</w:t>
            </w:r>
            <w:r>
              <w:rPr>
                <w:rFonts w:ascii="Consolas" w:hAnsi="Consolas" w:cs="Consolas" w:eastAsia="Consolas"/>
                <w:b w:val="0"/>
                <w:color w:val="F2F2F2"/>
                <w:sz w:val="17"/>
              </w:rPr>
              <w:t>url</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client</w:t>
            </w:r>
            <w:r>
              <w:rPr>
                <w:rFonts w:ascii="Consolas" w:hAnsi="Consolas" w:cs="Consolas" w:eastAsia="Consolas"/>
                <w:b w:val="0"/>
                <w:color w:val="F2F2F2"/>
                <w:sz w:val="17"/>
              </w:rPr>
              <w:t>.</w:t>
            </w:r>
            <w:r>
              <w:rPr>
                <w:rFonts w:ascii="Consolas" w:hAnsi="Consolas" w:cs="Consolas" w:eastAsia="Consolas"/>
                <w:b w:val="0"/>
                <w:color w:val="F2F2F2"/>
                <w:sz w:val="17"/>
              </w:rPr>
              <w:t>connect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This connects Node.js to MongoDB.</w:t>
      </w:r>
    </w:p>
    <w:p>
      <w:pPr>
        <w:keepNext/>
        <w:spacing w:after="80" w:before="160" w:line="276" w:lineRule="auto"/>
        <w:jc w:val="left"/>
      </w:pPr>
      <w:r>
        <w:rPr>
          <w:rFonts w:ascii="Calibri" w:hAnsi="Calibri" w:cs="Calibri" w:eastAsia="Calibri"/>
          <w:b/>
          <w:i w:val="0"/>
          <w:color w:val="2E6DB4"/>
          <w:sz w:val="25"/>
        </w:rPr>
        <w:t>Database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db</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client</w:t>
            </w:r>
            <w:r>
              <w:rPr>
                <w:rFonts w:ascii="Consolas" w:hAnsi="Consolas" w:cs="Consolas" w:eastAsia="Consolas"/>
                <w:b w:val="0"/>
                <w:color w:val="F2F2F2"/>
                <w:sz w:val="17"/>
              </w:rPr>
              <w:t>.</w:t>
            </w:r>
            <w:r>
              <w:rPr>
                <w:rFonts w:ascii="Consolas" w:hAnsi="Consolas" w:cs="Consolas" w:eastAsia="Consolas"/>
                <w:b w:val="0"/>
                <w:color w:val="F2F2F2"/>
                <w:sz w:val="17"/>
              </w:rPr>
              <w:t>db</w:t>
            </w:r>
            <w:r>
              <w:rPr>
                <w:rFonts w:ascii="Consolas" w:hAnsi="Consolas" w:cs="Consolas" w:eastAsia="Consolas"/>
                <w:b w:val="0"/>
                <w:color w:val="F2F2F2"/>
                <w:sz w:val="17"/>
              </w:rPr>
              <w:t>(</w:t>
            </w:r>
            <w:r>
              <w:rPr>
                <w:rFonts w:ascii="Consolas" w:hAnsi="Consolas" w:cs="Consolas" w:eastAsia="Consolas"/>
                <w:b w:val="0"/>
                <w:color w:val="A5D6A0"/>
                <w:sz w:val="17"/>
              </w:rPr>
              <w:t>"bookstore"</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Creates/accesses: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bookstore</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database.</w:t>
      </w:r>
    </w:p>
    <w:p>
      <w:pPr>
        <w:keepNext/>
        <w:spacing w:after="80" w:before="160" w:line="276" w:lineRule="auto"/>
        <w:jc w:val="left"/>
      </w:pPr>
      <w:r>
        <w:rPr>
          <w:rFonts w:ascii="Calibri" w:hAnsi="Calibri" w:cs="Calibri" w:eastAsia="Calibri"/>
          <w:b/>
          <w:i w:val="0"/>
          <w:color w:val="2E6DB4"/>
          <w:sz w:val="25"/>
        </w:rPr>
        <w:t>Collection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db</w:t>
            </w:r>
            <w:r>
              <w:rPr>
                <w:rFonts w:ascii="Consolas" w:hAnsi="Consolas" w:cs="Consolas" w:eastAsia="Consolas"/>
                <w:b w:val="0"/>
                <w:color w:val="F2F2F2"/>
                <w:sz w:val="17"/>
              </w:rPr>
              <w:t>.</w:t>
            </w:r>
            <w:r>
              <w:rPr>
                <w:rFonts w:ascii="Consolas" w:hAnsi="Consolas" w:cs="Consolas" w:eastAsia="Consolas"/>
                <w:b w:val="0"/>
                <w:color w:val="F2F2F2"/>
                <w:sz w:val="17"/>
              </w:rPr>
              <w:t>collection</w:t>
            </w:r>
            <w:r>
              <w:rPr>
                <w:rFonts w:ascii="Consolas" w:hAnsi="Consolas" w:cs="Consolas" w:eastAsia="Consolas"/>
                <w:b w:val="0"/>
                <w:color w:val="F2F2F2"/>
                <w:sz w:val="17"/>
              </w:rPr>
              <w:t>(</w:t>
            </w:r>
            <w:r>
              <w:rPr>
                <w:rFonts w:ascii="Consolas" w:hAnsi="Consolas" w:cs="Consolas" w:eastAsia="Consolas"/>
                <w:b w:val="0"/>
                <w:color w:val="A5D6A0"/>
                <w:sz w:val="17"/>
              </w:rPr>
              <w:t>"books"</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 collection 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books</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CREATE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w:t>
            </w:r>
            <w:r>
              <w:rPr>
                <w:rFonts w:ascii="Consolas" w:hAnsi="Consolas" w:cs="Consolas" w:eastAsia="Consolas"/>
                <w:b w:val="0"/>
                <w:color w:val="F2F2F2"/>
                <w:sz w:val="17"/>
              </w:rPr>
              <w:t>insertOne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"JavaScript Basics"</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author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"John"</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genre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"Programming"</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stock</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10</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Adds a document.</w:t>
      </w:r>
    </w:p>
    <w:p>
      <w:pPr>
        <w:keepNext/>
        <w:spacing w:after="100" w:before="200" w:line="276" w:lineRule="auto"/>
        <w:jc w:val="left"/>
        <w:pBdr>
          <w:bottom w:val="single" w:sz="8" w:space="2" w:color="2E6DB4"/>
        </w:pBdr>
      </w:pPr>
      <w:r>
        <w:rPr>
          <w:rFonts w:ascii="Calibri" w:hAnsi="Calibri" w:cs="Calibri" w:eastAsia="Calibri"/>
          <w:b/>
          <w:i w:val="0"/>
          <w:color w:val="1F3A5F"/>
          <w:sz w:val="29"/>
        </w:rPr>
        <w:t>READ</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allBooks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w:t>
            </w:r>
            <w:r>
              <w:rPr>
                <w:rFonts w:ascii="Consolas" w:hAnsi="Consolas" w:cs="Consolas" w:eastAsia="Consolas"/>
                <w:b w:val="0"/>
                <w:color w:val="F2F2F2"/>
                <w:sz w:val="17"/>
              </w:rPr>
              <w:t>find</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toArray</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F2F2F2"/>
                <w:sz w:val="17"/>
              </w:rPr>
              <w:t>allBooks</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Retrieves documents.</w:t>
      </w:r>
    </w:p>
    <w:p>
      <w:pPr>
        <w:keepNext/>
        <w:spacing w:after="100" w:before="200" w:line="276" w:lineRule="auto"/>
        <w:jc w:val="left"/>
        <w:pBdr>
          <w:bottom w:val="single" w:sz="8" w:space="2" w:color="2E6DB4"/>
        </w:pBdr>
      </w:pPr>
      <w:r>
        <w:rPr>
          <w:rFonts w:ascii="Calibri" w:hAnsi="Calibri" w:cs="Calibri" w:eastAsia="Calibri"/>
          <w:b/>
          <w:i w:val="0"/>
          <w:color w:val="1F3A5F"/>
          <w:sz w:val="29"/>
        </w:rPr>
        <w:t>UPDATE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w:t>
            </w:r>
            <w:r>
              <w:rPr>
                <w:rFonts w:ascii="Consolas" w:hAnsi="Consolas" w:cs="Consolas" w:eastAsia="Consolas"/>
                <w:b w:val="0"/>
                <w:color w:val="F2F2F2"/>
                <w:sz w:val="17"/>
              </w:rPr>
              <w:t>updateOne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"JavaScript Basics"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stock</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15</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Finds the book and changes: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stock: 10</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to:</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stock: 15</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DELETE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w:t>
            </w:r>
            <w:r>
              <w:rPr>
                <w:rFonts w:ascii="Consolas" w:hAnsi="Consolas" w:cs="Consolas" w:eastAsia="Consolas"/>
                <w:b w:val="0"/>
                <w:color w:val="F2F2F2"/>
                <w:sz w:val="17"/>
              </w:rPr>
              <w:t>deleteOne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"JavaScript Basics"</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Deletes the matching document.</w:t>
      </w:r>
    </w:p>
    <w:p>
      <w:pPr>
        <w:keepNext/>
        <w:spacing w:after="100" w:before="200" w:line="276" w:lineRule="auto"/>
        <w:jc w:val="left"/>
        <w:pBdr>
          <w:bottom w:val="single" w:sz="8" w:space="2" w:color="2E6DB4"/>
        </w:pBdr>
      </w:pPr>
      <w:r>
        <w:rPr>
          <w:rFonts w:ascii="Calibri" w:hAnsi="Calibri" w:cs="Calibri" w:eastAsia="Calibri"/>
          <w:b/>
          <w:i w:val="0"/>
          <w:color w:val="1F3A5F"/>
          <w:sz w:val="29"/>
        </w:rPr>
        <w:t>How to adapt this to different questions</w:t>
      </w:r>
    </w:p>
    <w:p>
      <w:pPr>
        <w:keepNext w:val="0"/>
        <w:spacing w:after="100" w:before="0" w:line="276" w:lineRule="auto"/>
        <w:jc w:val="left"/>
      </w:pPr>
      <w:r>
        <w:rPr>
          <w:rFonts w:ascii="Calibri" w:hAnsi="Calibri" w:cs="Calibri" w:eastAsia="Calibri"/>
          <w:b w:val="0"/>
          <w:i w:val="0"/>
          <w:sz w:val="22"/>
        </w:rPr>
        <w:t>Previous paper: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Online bookstore</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You use: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books</w:t>
            </w:r>
          </w:p>
          <w:p>
            <w:pPr>
              <w:spacing w:after="0" w:line="244" w:lineRule="exact"/>
            </w:pPr>
            <w:r>
              <w:rPr>
                <w:rFonts w:ascii="Consolas" w:hAnsi="Consolas" w:cs="Consolas" w:eastAsia="Consolas"/>
                <w:b w:val="0"/>
                <w:color w:val="F2F2F2"/>
                <w:sz w:val="17"/>
              </w:rPr>
              <w:t>title</w:t>
            </w:r>
          </w:p>
          <w:p>
            <w:pPr>
              <w:spacing w:after="0" w:line="244" w:lineRule="exact"/>
            </w:pPr>
            <w:r>
              <w:rPr>
                <w:rFonts w:ascii="Consolas" w:hAnsi="Consolas" w:cs="Consolas" w:eastAsia="Consolas"/>
                <w:b w:val="0"/>
                <w:color w:val="F2F2F2"/>
                <w:sz w:val="17"/>
              </w:rPr>
              <w:t>author</w:t>
            </w:r>
          </w:p>
          <w:p>
            <w:pPr>
              <w:spacing w:after="0" w:line="244" w:lineRule="exact"/>
            </w:pPr>
            <w:r>
              <w:rPr>
                <w:rFonts w:ascii="Consolas" w:hAnsi="Consolas" w:cs="Consolas" w:eastAsia="Consolas"/>
                <w:b w:val="0"/>
                <w:color w:val="F2F2F2"/>
                <w:sz w:val="17"/>
              </w:rPr>
              <w:t>genre</w:t>
            </w:r>
          </w:p>
          <w:p>
            <w:pPr>
              <w:spacing w:after="0" w:line="244" w:lineRule="exact"/>
            </w:pPr>
            <w:r>
              <w:rPr>
                <w:rFonts w:ascii="Consolas" w:hAnsi="Consolas" w:cs="Consolas" w:eastAsia="Consolas"/>
                <w:b w:val="0"/>
                <w:color w:val="F2F2F2"/>
                <w:sz w:val="17"/>
              </w:rPr>
              <w:t>stock</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If question becomes: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Employee management system</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Change to:</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employees</w:t>
            </w:r>
          </w:p>
          <w:p>
            <w:pPr>
              <w:spacing w:after="0" w:line="244" w:lineRule="exact"/>
            </w:pPr>
            <w:r>
              <w:rPr>
                <w:rFonts w:ascii="Consolas" w:hAnsi="Consolas" w:cs="Consolas" w:eastAsia="Consolas"/>
                <w:b w:val="0"/>
                <w:color w:val="F2F2F2"/>
                <w:sz w:val="17"/>
              </w:rPr>
              <w:t>name</w:t>
            </w:r>
          </w:p>
          <w:p>
            <w:pPr>
              <w:spacing w:after="0" w:line="244" w:lineRule="exact"/>
            </w:pPr>
            <w:r>
              <w:rPr>
                <w:rFonts w:ascii="Consolas" w:hAnsi="Consolas" w:cs="Consolas" w:eastAsia="Consolas"/>
                <w:b w:val="0"/>
                <w:color w:val="F2F2F2"/>
                <w:sz w:val="17"/>
              </w:rPr>
              <w:t>department</w:t>
            </w:r>
          </w:p>
          <w:p>
            <w:pPr>
              <w:spacing w:after="0" w:line="244" w:lineRule="exact"/>
            </w:pPr>
            <w:r>
              <w:rPr>
                <w:rFonts w:ascii="Consolas" w:hAnsi="Consolas" w:cs="Consolas" w:eastAsia="Consolas"/>
                <w:b w:val="0"/>
                <w:color w:val="F2F2F2"/>
                <w:sz w:val="17"/>
              </w:rPr>
              <w:t>salary</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If question becomes: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Product management</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Change to:</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products</w:t>
            </w:r>
          </w:p>
          <w:p>
            <w:pPr>
              <w:spacing w:after="0" w:line="244" w:lineRule="exact"/>
            </w:pPr>
            <w:r>
              <w:rPr>
                <w:rFonts w:ascii="Consolas" w:hAnsi="Consolas" w:cs="Consolas" w:eastAsia="Consolas"/>
                <w:b w:val="0"/>
                <w:color w:val="F2F2F2"/>
                <w:sz w:val="17"/>
              </w:rPr>
              <w:t>name</w:t>
            </w:r>
          </w:p>
          <w:p>
            <w:pPr>
              <w:spacing w:after="0" w:line="244" w:lineRule="exact"/>
            </w:pPr>
            <w:r>
              <w:rPr>
                <w:rFonts w:ascii="Consolas" w:hAnsi="Consolas" w:cs="Consolas" w:eastAsia="Consolas"/>
                <w:b w:val="0"/>
                <w:color w:val="F2F2F2"/>
                <w:sz w:val="17"/>
              </w:rPr>
              <w:t>price</w:t>
            </w:r>
          </w:p>
          <w:p>
            <w:pPr>
              <w:spacing w:after="0" w:line="244" w:lineRule="exact"/>
            </w:pPr>
            <w:r>
              <w:rPr>
                <w:rFonts w:ascii="Consolas" w:hAnsi="Consolas" w:cs="Consolas" w:eastAsia="Consolas"/>
                <w:b w:val="0"/>
                <w:color w:val="F2F2F2"/>
                <w:sz w:val="17"/>
              </w:rPr>
              <w:t>category</w:t>
            </w:r>
          </w:p>
          <w:p>
            <w:pPr>
              <w:spacing w:after="0" w:line="244" w:lineRule="exact"/>
            </w:pPr>
            <w:r>
              <w:rPr>
                <w:rFonts w:ascii="Consolas" w:hAnsi="Consolas" w:cs="Consolas" w:eastAsia="Consolas"/>
                <w:b w:val="0"/>
                <w:color w:val="F2F2F2"/>
                <w:sz w:val="17"/>
              </w:rPr>
              <w:t>stock</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If question becomes: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Student management</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Change to:</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students</w:t>
            </w:r>
          </w:p>
          <w:p>
            <w:pPr>
              <w:spacing w:after="0" w:line="244" w:lineRule="exact"/>
            </w:pPr>
            <w:r>
              <w:rPr>
                <w:rFonts w:ascii="Consolas" w:hAnsi="Consolas" w:cs="Consolas" w:eastAsia="Consolas"/>
                <w:b w:val="0"/>
                <w:color w:val="F2F2F2"/>
                <w:sz w:val="17"/>
              </w:rPr>
              <w:t>name</w:t>
            </w:r>
          </w:p>
          <w:p>
            <w:pPr>
              <w:spacing w:after="0" w:line="244" w:lineRule="exact"/>
            </w:pPr>
            <w:r>
              <w:rPr>
                <w:rFonts w:ascii="Consolas" w:hAnsi="Consolas" w:cs="Consolas" w:eastAsia="Consolas"/>
                <w:b w:val="0"/>
                <w:color w:val="F2F2F2"/>
                <w:sz w:val="17"/>
              </w:rPr>
              <w:t>department</w:t>
            </w:r>
          </w:p>
          <w:p>
            <w:pPr>
              <w:spacing w:after="0" w:line="244" w:lineRule="exact"/>
            </w:pPr>
            <w:r>
              <w:rPr>
                <w:rFonts w:ascii="Consolas" w:hAnsi="Consolas" w:cs="Consolas" w:eastAsia="Consolas"/>
                <w:b w:val="0"/>
                <w:color w:val="F2F2F2"/>
                <w:sz w:val="17"/>
              </w:rPr>
              <w:t>mark</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 xml:space="preserve">The CRUD structure </w:t>
      </w:r>
      <w:r>
        <w:rPr>
          <w:rFonts w:ascii="Calibri" w:hAnsi="Calibri" w:cs="Calibri" w:eastAsia="Calibri"/>
          <w:b/>
          <w:i w:val="0"/>
          <w:sz w:val="22"/>
        </w:rPr>
        <w:t>doesn't change</w:t>
      </w:r>
      <w:r>
        <w:rPr>
          <w:rFonts w:ascii="Calibri" w:hAnsi="Calibri" w:cs="Calibri" w:eastAsia="Calibri"/>
          <w:b w:val="0"/>
          <w:i w:val="0"/>
          <w:sz w:val="22"/>
        </w:rPr>
        <w:t>.</w:t>
      </w:r>
    </w:p>
    <w:p>
      <w:pPr>
        <w:keepNext/>
        <w:spacing w:after="100" w:before="200" w:line="276" w:lineRule="auto"/>
        <w:jc w:val="left"/>
        <w:pBdr>
          <w:bottom w:val="single" w:sz="8" w:space="2" w:color="2E6DB4"/>
        </w:pBdr>
      </w:pPr>
      <w:r>
        <w:rPr>
          <w:rFonts w:ascii="Calibri" w:hAnsi="Calibri" w:cs="Calibri" w:eastAsia="Calibri"/>
          <w:b/>
          <w:i w:val="0"/>
          <w:color w:val="1F3A5F"/>
          <w:sz w:val="29"/>
        </w:rPr>
        <w:t>What to write in the 10-mark answer</w:t>
      </w:r>
    </w:p>
    <w:p>
      <w:pPr>
        <w:keepNext w:val="0"/>
        <w:spacing w:after="100" w:before="0" w:line="276" w:lineRule="auto"/>
        <w:jc w:val="left"/>
      </w:pPr>
      <w:r>
        <w:rPr>
          <w:rFonts w:ascii="Calibri" w:hAnsi="Calibri" w:cs="Calibri" w:eastAsia="Calibri"/>
          <w:b w:val="0"/>
          <w:i w:val="0"/>
          <w:sz w:val="22"/>
        </w:rPr>
        <w:t>Use this structure:</w:t>
      </w:r>
    </w:p>
    <w:p>
      <w:pPr>
        <w:keepNext/>
        <w:spacing w:after="60" w:before="120" w:line="276" w:lineRule="auto"/>
        <w:jc w:val="left"/>
      </w:pPr>
      <w:r>
        <w:rPr>
          <w:rFonts w:ascii="Calibri" w:hAnsi="Calibri" w:cs="Calibri" w:eastAsia="Calibri"/>
          <w:b/>
          <w:i w:val="0"/>
          <w:color w:val="333333"/>
          <w:sz w:val="23"/>
        </w:rPr>
        <w:t>1. Definition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CRUD represents Create, Read, Update and Delete operations used to manage data in a database.</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2. Connection architecture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Node.js → MongoDB → Database → Collection</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3. Installation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Bash</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npm</w:t>
            </w:r>
            <w:r>
              <w:rPr>
                <w:rFonts w:ascii="Consolas" w:hAnsi="Consolas" w:cs="Consolas" w:eastAsia="Consolas"/>
                <w:b w:val="0"/>
                <w:color w:val="F2F2F2"/>
                <w:sz w:val="17"/>
              </w:rPr>
              <w:t xml:space="preserve"> </w:t>
            </w:r>
            <w:r>
              <w:rPr>
                <w:rFonts w:ascii="Consolas" w:hAnsi="Consolas" w:cs="Consolas" w:eastAsia="Consolas"/>
                <w:b w:val="0"/>
                <w:color w:val="F2F2F2"/>
                <w:sz w:val="17"/>
              </w:rPr>
              <w:t>install</w:t>
            </w:r>
            <w:r>
              <w:rPr>
                <w:rFonts w:ascii="Consolas" w:hAnsi="Consolas" w:cs="Consolas" w:eastAsia="Consolas"/>
                <w:b w:val="0"/>
                <w:color w:val="F2F2F2"/>
                <w:sz w:val="17"/>
              </w:rPr>
              <w:t xml:space="preserve"> </w:t>
            </w:r>
            <w:r>
              <w:rPr>
                <w:rFonts w:ascii="Consolas" w:hAnsi="Consolas" w:cs="Consolas" w:eastAsia="Consolas"/>
                <w:b w:val="0"/>
                <w:color w:val="F2F2F2"/>
                <w:sz w:val="17"/>
              </w:rPr>
              <w:t>mongodb</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4. Connection code</w:t>
      </w:r>
    </w:p>
    <w:p>
      <w:pPr>
        <w:keepNext/>
        <w:spacing w:after="60" w:before="120" w:line="276" w:lineRule="auto"/>
        <w:jc w:val="left"/>
      </w:pPr>
      <w:r>
        <w:rPr>
          <w:rFonts w:ascii="Calibri" w:hAnsi="Calibri" w:cs="Calibri" w:eastAsia="Calibri"/>
          <w:b/>
          <w:i w:val="0"/>
          <w:color w:val="333333"/>
          <w:sz w:val="23"/>
        </w:rPr>
        <w:t>5. Create</w:t>
      </w:r>
    </w:p>
    <w:p>
      <w:pPr>
        <w:keepNext/>
        <w:spacing w:after="60" w:before="120" w:line="276" w:lineRule="auto"/>
        <w:jc w:val="left"/>
      </w:pPr>
      <w:r>
        <w:rPr>
          <w:rFonts w:ascii="Calibri" w:hAnsi="Calibri" w:cs="Calibri" w:eastAsia="Calibri"/>
          <w:b/>
          <w:i w:val="0"/>
          <w:color w:val="333333"/>
          <w:sz w:val="23"/>
        </w:rPr>
        <w:t>6. Read</w:t>
      </w:r>
    </w:p>
    <w:p>
      <w:pPr>
        <w:keepNext/>
        <w:spacing w:after="60" w:before="120" w:line="276" w:lineRule="auto"/>
        <w:jc w:val="left"/>
      </w:pPr>
      <w:r>
        <w:rPr>
          <w:rFonts w:ascii="Calibri" w:hAnsi="Calibri" w:cs="Calibri" w:eastAsia="Calibri"/>
          <w:b/>
          <w:i w:val="0"/>
          <w:color w:val="333333"/>
          <w:sz w:val="23"/>
        </w:rPr>
        <w:t>7. Update</w:t>
      </w:r>
    </w:p>
    <w:p>
      <w:pPr>
        <w:keepNext/>
        <w:spacing w:after="60" w:before="120" w:line="276" w:lineRule="auto"/>
        <w:jc w:val="left"/>
      </w:pPr>
      <w:r>
        <w:rPr>
          <w:rFonts w:ascii="Calibri" w:hAnsi="Calibri" w:cs="Calibri" w:eastAsia="Calibri"/>
          <w:b/>
          <w:i w:val="0"/>
          <w:color w:val="333333"/>
          <w:sz w:val="23"/>
        </w:rPr>
        <w:t>8. Delete</w:t>
      </w:r>
    </w:p>
    <w:p>
      <w:pPr>
        <w:keepNext/>
        <w:spacing w:after="60" w:before="120" w:line="276" w:lineRule="auto"/>
        <w:jc w:val="left"/>
      </w:pPr>
      <w:r>
        <w:rPr>
          <w:rFonts w:ascii="Calibri" w:hAnsi="Calibri" w:cs="Calibri" w:eastAsia="Calibri"/>
          <w:b/>
          <w:i w:val="0"/>
          <w:color w:val="333333"/>
          <w:sz w:val="23"/>
        </w:rPr>
        <w:t>9. Output</w:t>
      </w:r>
    </w:p>
    <w:p>
      <w:pPr>
        <w:keepNext w:val="0"/>
        <w:spacing w:after="100" w:before="0" w:line="276" w:lineRule="auto"/>
        <w:jc w:val="left"/>
      </w:pPr>
      <w:r>
        <w:rPr>
          <w:rFonts w:ascii="Calibri" w:hAnsi="Calibri" w:cs="Calibri" w:eastAsia="Calibri"/>
          <w:b w:val="0"/>
          <w:i w:val="0"/>
          <w:sz w:val="22"/>
        </w:rPr>
        <w:t>That is a strong 10-mark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3. FORM VALIDATION USING ANGULARJS</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 xml:space="preserve">This is another </w:t>
      </w:r>
      <w:r>
        <w:rPr>
          <w:rFonts w:ascii="Calibri" w:hAnsi="Calibri" w:cs="Calibri" w:eastAsia="Calibri"/>
          <w:b/>
          <w:i w:val="0"/>
          <w:sz w:val="22"/>
        </w:rPr>
        <w:t>staff-highlighted 10-mark question</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The examiner can easily turn it into:</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Develop an AngularJS application for validating a registration form.</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or: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Develop an AngularJS application for validating employee/student/customer details.</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The actual application doesn't matter much.</w:t>
      </w:r>
    </w:p>
    <w:p>
      <w:pPr>
        <w:keepNext w:val="0"/>
        <w:spacing w:after="100" w:before="0" w:line="276" w:lineRule="auto"/>
        <w:jc w:val="left"/>
      </w:pPr>
      <w:r>
        <w:rPr>
          <w:rFonts w:ascii="Calibri" w:hAnsi="Calibri" w:cs="Calibri" w:eastAsia="Calibri"/>
          <w:b w:val="0"/>
          <w:i w:val="0"/>
          <w:sz w:val="22"/>
        </w:rPr>
        <w:t>The important part 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AngularJS</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Form</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ng-model</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Validation</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$valid / $invalid</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Error messages</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AngularJS validation concepts you absolutely need</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ng-app </w:t>
      </w:r>
    </w:p>
    <w:p>
      <w:pPr>
        <w:keepNext w:val="0"/>
        <w:spacing w:after="100" w:before="0" w:line="276" w:lineRule="auto"/>
        <w:jc w:val="left"/>
      </w:pPr>
      <w:r>
        <w:rPr>
          <w:rFonts w:ascii="Calibri" w:hAnsi="Calibri" w:cs="Calibri" w:eastAsia="Calibri"/>
          <w:b w:val="0"/>
          <w:i w:val="0"/>
          <w:sz w:val="22"/>
        </w:rPr>
        <w:t>Starts AngularJS.</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ng-controller </w:t>
      </w:r>
    </w:p>
    <w:p>
      <w:pPr>
        <w:keepNext w:val="0"/>
        <w:spacing w:after="100" w:before="0" w:line="276" w:lineRule="auto"/>
        <w:jc w:val="left"/>
      </w:pPr>
      <w:r>
        <w:rPr>
          <w:rFonts w:ascii="Calibri" w:hAnsi="Calibri" w:cs="Calibri" w:eastAsia="Calibri"/>
          <w:b w:val="0"/>
          <w:i w:val="0"/>
          <w:sz w:val="22"/>
        </w:rPr>
        <w:t>Connects the controller.</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ng-model </w:t>
      </w:r>
    </w:p>
    <w:p>
      <w:pPr>
        <w:keepNext w:val="0"/>
        <w:spacing w:after="100" w:before="0" w:line="276" w:lineRule="auto"/>
        <w:jc w:val="left"/>
      </w:pPr>
      <w:r>
        <w:rPr>
          <w:rFonts w:ascii="Calibri" w:hAnsi="Calibri" w:cs="Calibri" w:eastAsia="Calibri"/>
          <w:b w:val="0"/>
          <w:i w:val="0"/>
          <w:sz w:val="22"/>
        </w:rPr>
        <w:t>Connects input to data.</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required </w:t>
      </w:r>
    </w:p>
    <w:p>
      <w:pPr>
        <w:keepNext w:val="0"/>
        <w:spacing w:after="100" w:before="0" w:line="276" w:lineRule="auto"/>
        <w:jc w:val="left"/>
      </w:pPr>
      <w:r>
        <w:rPr>
          <w:rFonts w:ascii="Calibri" w:hAnsi="Calibri" w:cs="Calibri" w:eastAsia="Calibri"/>
          <w:b w:val="0"/>
          <w:i w:val="0"/>
          <w:sz w:val="22"/>
        </w:rPr>
        <w:t>Makes field mandatory.</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ng-minlength </w:t>
      </w:r>
    </w:p>
    <w:p>
      <w:pPr>
        <w:keepNext w:val="0"/>
        <w:spacing w:after="100" w:before="0" w:line="276" w:lineRule="auto"/>
        <w:jc w:val="left"/>
      </w:pPr>
      <w:r>
        <w:rPr>
          <w:rFonts w:ascii="Calibri" w:hAnsi="Calibri" w:cs="Calibri" w:eastAsia="Calibri"/>
          <w:b w:val="0"/>
          <w:i w:val="0"/>
          <w:sz w:val="22"/>
        </w:rPr>
        <w:t>Minimum characters.</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ng-maxlength </w:t>
      </w:r>
    </w:p>
    <w:p>
      <w:pPr>
        <w:keepNext w:val="0"/>
        <w:spacing w:after="100" w:before="0" w:line="276" w:lineRule="auto"/>
        <w:jc w:val="left"/>
      </w:pPr>
      <w:r>
        <w:rPr>
          <w:rFonts w:ascii="Calibri" w:hAnsi="Calibri" w:cs="Calibri" w:eastAsia="Calibri"/>
          <w:b w:val="0"/>
          <w:i w:val="0"/>
          <w:sz w:val="22"/>
        </w:rPr>
        <w:t>Maximum characters.</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$valid </w:t>
      </w:r>
    </w:p>
    <w:p>
      <w:pPr>
        <w:keepNext w:val="0"/>
        <w:spacing w:after="100" w:before="0" w:line="276" w:lineRule="auto"/>
        <w:jc w:val="left"/>
      </w:pPr>
      <w:r>
        <w:rPr>
          <w:rFonts w:ascii="Calibri" w:hAnsi="Calibri" w:cs="Calibri" w:eastAsia="Calibri"/>
          <w:b w:val="0"/>
          <w:i w:val="0"/>
          <w:sz w:val="22"/>
        </w:rPr>
        <w:t>Form/input is valid.</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$invalid </w:t>
      </w:r>
    </w:p>
    <w:p>
      <w:pPr>
        <w:keepNext w:val="0"/>
        <w:spacing w:after="100" w:before="0" w:line="276" w:lineRule="auto"/>
        <w:jc w:val="left"/>
      </w:pPr>
      <w:r>
        <w:rPr>
          <w:rFonts w:ascii="Calibri" w:hAnsi="Calibri" w:cs="Calibri" w:eastAsia="Calibri"/>
          <w:b w:val="0"/>
          <w:i w:val="0"/>
          <w:sz w:val="22"/>
        </w:rPr>
        <w:t>Form/input is invalid.</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$touched </w:t>
      </w:r>
    </w:p>
    <w:p>
      <w:pPr>
        <w:keepNext w:val="0"/>
        <w:spacing w:after="100" w:before="0" w:line="276" w:lineRule="auto"/>
        <w:jc w:val="left"/>
      </w:pPr>
      <w:r>
        <w:rPr>
          <w:rFonts w:ascii="Calibri" w:hAnsi="Calibri" w:cs="Calibri" w:eastAsia="Calibri"/>
          <w:b w:val="0"/>
          <w:i w:val="0"/>
          <w:sz w:val="22"/>
        </w:rPr>
        <w:t>User has interacted with the field.</w:t>
      </w:r>
    </w:p>
    <w:p>
      <w:pPr>
        <w:keepNext/>
        <w:spacing w:after="100" w:before="200" w:line="276" w:lineRule="auto"/>
        <w:jc w:val="left"/>
        <w:pBdr>
          <w:bottom w:val="single" w:sz="8" w:space="2" w:color="2E6DB4"/>
        </w:pBdr>
      </w:pPr>
      <w:r>
        <w:rPr>
          <w:rFonts w:ascii="DejaVu Sans" w:hAnsi="DejaVu Sans" w:cs="DejaVu Sans" w:eastAsia="DejaVu Sans"/>
          <w:b w:val="0"/>
          <w:i w:val="0"/>
          <w:color w:val="E0A800"/>
          <w:sz w:val="29"/>
        </w:rPr>
        <w:t>★</w:t>
      </w:r>
      <w:r>
        <w:rPr>
          <w:rFonts w:ascii="Calibri" w:hAnsi="Calibri" w:cs="Calibri" w:eastAsia="Calibri"/>
          <w:b/>
          <w:i w:val="0"/>
          <w:color w:val="1F3A5F"/>
          <w:sz w:val="29"/>
        </w:rPr>
        <w:t xml:space="preserve"> MASTER ANGULARJS FORM VALIDATION PROGRAM</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8A8F98"/>
                <w:sz w:val="17"/>
              </w:rPr>
              <w:t>&lt;!DOCTYPE html&gt;</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html</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head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title</w:t>
            </w:r>
            <w:r>
              <w:rPr>
                <w:rFonts w:ascii="Consolas" w:hAnsi="Consolas" w:cs="Consolas" w:eastAsia="Consolas"/>
                <w:b w:val="0"/>
                <w:color w:val="F2F2F2"/>
                <w:sz w:val="17"/>
              </w:rPr>
              <w:t>&gt;</w:t>
            </w:r>
            <w:r>
              <w:rPr>
                <w:rFonts w:ascii="Consolas" w:hAnsi="Consolas" w:cs="Consolas" w:eastAsia="Consolas"/>
                <w:b w:val="0"/>
                <w:color w:val="F2F2F2"/>
                <w:sz w:val="17"/>
              </w:rPr>
              <w:t>AngularJS Form Validation</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title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script</w:t>
            </w:r>
            <w:r>
              <w:rPr>
                <w:rFonts w:ascii="Consolas" w:hAnsi="Consolas" w:cs="Consolas" w:eastAsia="Consolas"/>
                <w:b w:val="0"/>
                <w:color w:val="F2F2F2"/>
                <w:sz w:val="17"/>
              </w:rPr>
              <w:t xml:space="preserve"> </w:t>
            </w:r>
            <w:r>
              <w:rPr>
                <w:rFonts w:ascii="Consolas" w:hAnsi="Consolas" w:cs="Consolas" w:eastAsia="Consolas"/>
                <w:b w:val="0"/>
                <w:color w:val="E8D67A"/>
                <w:sz w:val="17"/>
              </w:rPr>
              <w:t>src</w:t>
            </w:r>
            <w:r>
              <w:rPr>
                <w:rFonts w:ascii="Consolas" w:hAnsi="Consolas" w:cs="Consolas" w:eastAsia="Consolas"/>
                <w:b w:val="0"/>
                <w:color w:val="F2F2F2"/>
                <w:sz w:val="17"/>
              </w:rPr>
              <w:t>=</w:t>
            </w:r>
            <w:r>
              <w:rPr>
                <w:rFonts w:ascii="Consolas" w:hAnsi="Consolas" w:cs="Consolas" w:eastAsia="Consolas"/>
                <w:b w:val="0"/>
                <w:color w:val="A5D6A0"/>
                <w:sz w:val="17"/>
              </w:rPr>
              <w:t>"https://ajax.googleapis.com/ajax/libs/angularjs/1.8.2/angular.min.js"</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script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style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7CA9F7"/>
                <w:sz w:val="17"/>
              </w:rPr>
              <w:t>body</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font-family</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Arial</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30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B9A2F2"/>
                <w:sz w:val="17"/>
              </w:rPr>
              <w:t>box</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width</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400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20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border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2</w:t>
            </w:r>
            <w:r>
              <w:rPr>
                <w:rFonts w:ascii="Consolas" w:hAnsi="Consolas" w:cs="Consolas" w:eastAsia="Consolas"/>
                <w:b w:val="0"/>
                <w:color w:val="F4A6D0"/>
                <w:sz w:val="17"/>
              </w:rPr>
              <w:t>px</w:t>
            </w:r>
            <w:r>
              <w:rPr>
                <w:rFonts w:ascii="Consolas" w:hAnsi="Consolas" w:cs="Consolas" w:eastAsia="Consolas"/>
                <w:b w:val="0"/>
                <w:color w:val="F2F2F2"/>
                <w:sz w:val="17"/>
              </w:rPr>
              <w:t xml:space="preserve"> </w:t>
            </w:r>
            <w:r>
              <w:rPr>
                <w:rFonts w:ascii="Consolas" w:hAnsi="Consolas" w:cs="Consolas" w:eastAsia="Consolas"/>
                <w:b w:val="0"/>
                <w:color w:val="F4A6D0"/>
                <w:sz w:val="17"/>
              </w:rPr>
              <w:t>solid</w:t>
            </w:r>
            <w:r>
              <w:rPr>
                <w:rFonts w:ascii="Consolas" w:hAnsi="Consolas" w:cs="Consolas" w:eastAsia="Consolas"/>
                <w:b w:val="0"/>
                <w:color w:val="F2F2F2"/>
                <w:sz w:val="17"/>
              </w:rPr>
              <w:t xml:space="preserve"> </w:t>
            </w:r>
            <w:r>
              <w:rPr>
                <w:rFonts w:ascii="Consolas" w:hAnsi="Consolas" w:cs="Consolas" w:eastAsia="Consolas"/>
                <w:b w:val="0"/>
                <w:color w:val="F4A6D0"/>
                <w:sz w:val="17"/>
              </w:rPr>
              <w:t>black</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7CA9F7"/>
                <w:sz w:val="17"/>
              </w:rPr>
              <w:t>input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width</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90</w:t>
            </w:r>
            <w:r>
              <w:rPr>
                <w:rFonts w:ascii="Consolas" w:hAnsi="Consolas" w:cs="Consolas" w:eastAsia="Consolas"/>
                <w:b w:val="0"/>
                <w:color w:val="F4A6D0"/>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8</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margin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5</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B9A2F2"/>
                <w:sz w:val="17"/>
              </w:rPr>
              <w:t>error</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color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red</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10</w:t>
            </w:r>
            <w:r>
              <w:rPr>
                <w:rFonts w:ascii="Consolas" w:hAnsi="Consolas" w:cs="Consolas" w:eastAsia="Consolas"/>
                <w:b w:val="0"/>
                <w:color w:val="F4A6D0"/>
                <w:sz w:val="17"/>
              </w:rPr>
              <w:t>px</w:t>
            </w:r>
            <w:r>
              <w:rPr>
                <w:rFonts w:ascii="Consolas" w:hAnsi="Consolas" w:cs="Consolas" w:eastAsia="Consolas"/>
                <w:b w:val="0"/>
                <w:color w:val="F2F2F2"/>
                <w:sz w:val="17"/>
              </w:rPr>
              <w:t xml:space="preserve"> </w:t>
            </w:r>
            <w:r>
              <w:rPr>
                <w:rFonts w:ascii="Consolas" w:hAnsi="Consolas" w:cs="Consolas" w:eastAsia="Consolas"/>
                <w:b w:val="0"/>
                <w:color w:val="F0B27A"/>
                <w:sz w:val="17"/>
              </w:rPr>
              <w:t>20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style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head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body</w:t>
            </w:r>
            <w:r>
              <w:rPr>
                <w:rFonts w:ascii="Consolas" w:hAnsi="Consolas" w:cs="Consolas" w:eastAsia="Consolas"/>
                <w:b w:val="0"/>
                <w:color w:val="F2F2F2"/>
                <w:sz w:val="17"/>
              </w:rPr>
              <w:t xml:space="preserve"> </w:t>
            </w:r>
            <w:r>
              <w:rPr>
                <w:rFonts w:ascii="Consolas" w:hAnsi="Consolas" w:cs="Consolas" w:eastAsia="Consolas"/>
                <w:b w:val="0"/>
                <w:color w:val="E8D67A"/>
                <w:sz w:val="17"/>
              </w:rPr>
              <w:t>ng-app</w:t>
            </w:r>
            <w:r>
              <w:rPr>
                <w:rFonts w:ascii="Consolas" w:hAnsi="Consolas" w:cs="Consolas" w:eastAsia="Consolas"/>
                <w:b w:val="0"/>
                <w:color w:val="F2F2F2"/>
                <w:sz w:val="17"/>
              </w:rPr>
              <w:t>=</w:t>
            </w:r>
            <w:r>
              <w:rPr>
                <w:rFonts w:ascii="Consolas" w:hAnsi="Consolas" w:cs="Consolas" w:eastAsia="Consolas"/>
                <w:b w:val="0"/>
                <w:color w:val="A5D6A0"/>
                <w:sz w:val="17"/>
              </w:rPr>
              <w:t>"myApp"</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ng-controller</w:t>
            </w:r>
            <w:r>
              <w:rPr>
                <w:rFonts w:ascii="Consolas" w:hAnsi="Consolas" w:cs="Consolas" w:eastAsia="Consolas"/>
                <w:b w:val="0"/>
                <w:color w:val="F2F2F2"/>
                <w:sz w:val="17"/>
              </w:rPr>
              <w:t>=</w:t>
            </w:r>
            <w:r>
              <w:rPr>
                <w:rFonts w:ascii="Consolas" w:hAnsi="Consolas" w:cs="Consolas" w:eastAsia="Consolas"/>
                <w:b w:val="0"/>
                <w:color w:val="A5D6A0"/>
                <w:sz w:val="17"/>
              </w:rPr>
              <w:t>"formController"</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class</w:t>
            </w:r>
            <w:r>
              <w:rPr>
                <w:rFonts w:ascii="Consolas" w:hAnsi="Consolas" w:cs="Consolas" w:eastAsia="Consolas"/>
                <w:b w:val="0"/>
                <w:color w:val="F2F2F2"/>
                <w:sz w:val="17"/>
              </w:rPr>
              <w:t>=</w:t>
            </w:r>
            <w:r>
              <w:rPr>
                <w:rFonts w:ascii="Consolas" w:hAnsi="Consolas" w:cs="Consolas" w:eastAsia="Consolas"/>
                <w:b w:val="0"/>
                <w:color w:val="A5D6A0"/>
                <w:sz w:val="17"/>
              </w:rPr>
              <w:t>"box"</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h2</w:t>
            </w:r>
            <w:r>
              <w:rPr>
                <w:rFonts w:ascii="Consolas" w:hAnsi="Consolas" w:cs="Consolas" w:eastAsia="Consolas"/>
                <w:b w:val="0"/>
                <w:color w:val="F2F2F2"/>
                <w:sz w:val="17"/>
              </w:rPr>
              <w:t>&gt;</w:t>
            </w:r>
            <w:r>
              <w:rPr>
                <w:rFonts w:ascii="Consolas" w:hAnsi="Consolas" w:cs="Consolas" w:eastAsia="Consolas"/>
                <w:b w:val="0"/>
                <w:color w:val="F2F2F2"/>
                <w:sz w:val="17"/>
              </w:rPr>
              <w:t>Registration Form</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h2</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form</w:t>
            </w:r>
            <w:r>
              <w:rPr>
                <w:rFonts w:ascii="Consolas" w:hAnsi="Consolas" w:cs="Consolas" w:eastAsia="Consolas"/>
                <w:b w:val="0"/>
                <w:color w:val="F2F2F2"/>
                <w:sz w:val="17"/>
              </w:rPr>
              <w:t xml:space="preserve"> </w:t>
            </w:r>
            <w:r>
              <w:rPr>
                <w:rFonts w:ascii="Consolas" w:hAnsi="Consolas" w:cs="Consolas" w:eastAsia="Consolas"/>
                <w:b w:val="0"/>
                <w:color w:val="E8D67A"/>
                <w:sz w:val="17"/>
              </w:rPr>
              <w:t>name</w:t>
            </w:r>
            <w:r>
              <w:rPr>
                <w:rFonts w:ascii="Consolas" w:hAnsi="Consolas" w:cs="Consolas" w:eastAsia="Consolas"/>
                <w:b w:val="0"/>
                <w:color w:val="F2F2F2"/>
                <w:sz w:val="17"/>
              </w:rPr>
              <w:t>=</w:t>
            </w:r>
            <w:r>
              <w:rPr>
                <w:rFonts w:ascii="Consolas" w:hAnsi="Consolas" w:cs="Consolas" w:eastAsia="Consolas"/>
                <w:b w:val="0"/>
                <w:color w:val="A5D6A0"/>
                <w:sz w:val="17"/>
              </w:rPr>
              <w:t>"myForm"</w:t>
            </w:r>
            <w:r>
              <w:rPr>
                <w:rFonts w:ascii="Consolas" w:hAnsi="Consolas" w:cs="Consolas" w:eastAsia="Consolas"/>
                <w:b w:val="0"/>
                <w:color w:val="F2F2F2"/>
                <w:sz w:val="17"/>
              </w:rPr>
              <w:t xml:space="preserve"> </w:t>
            </w:r>
            <w:r>
              <w:rPr>
                <w:rFonts w:ascii="Consolas" w:hAnsi="Consolas" w:cs="Consolas" w:eastAsia="Consolas"/>
                <w:b w:val="0"/>
                <w:color w:val="E8D67A"/>
                <w:sz w:val="17"/>
              </w:rPr>
              <w:t>ng-submit</w:t>
            </w:r>
            <w:r>
              <w:rPr>
                <w:rFonts w:ascii="Consolas" w:hAnsi="Consolas" w:cs="Consolas" w:eastAsia="Consolas"/>
                <w:b w:val="0"/>
                <w:color w:val="F2F2F2"/>
                <w:sz w:val="17"/>
              </w:rPr>
              <w:t>=</w:t>
            </w:r>
            <w:r>
              <w:rPr>
                <w:rFonts w:ascii="Consolas" w:hAnsi="Consolas" w:cs="Consolas" w:eastAsia="Consolas"/>
                <w:b w:val="0"/>
                <w:color w:val="A5D6A0"/>
                <w:sz w:val="17"/>
              </w:rPr>
              <w:t>"submitForm()"</w:t>
            </w:r>
            <w:r>
              <w:rPr>
                <w:rFonts w:ascii="Consolas" w:hAnsi="Consolas" w:cs="Consolas" w:eastAsia="Consolas"/>
                <w:b w:val="0"/>
                <w:color w:val="F2F2F2"/>
                <w:sz w:val="17"/>
              </w:rPr>
              <w:t xml:space="preserve"> </w:t>
            </w:r>
            <w:r>
              <w:rPr>
                <w:rFonts w:ascii="Consolas" w:hAnsi="Consolas" w:cs="Consolas" w:eastAsia="Consolas"/>
                <w:b w:val="0"/>
                <w:color w:val="E8D67A"/>
                <w:sz w:val="17"/>
              </w:rPr>
              <w:t>novalidate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&lt;!-- NAME --&gt;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label</w:t>
            </w:r>
            <w:r>
              <w:rPr>
                <w:rFonts w:ascii="Consolas" w:hAnsi="Consolas" w:cs="Consolas" w:eastAsia="Consolas"/>
                <w:b w:val="0"/>
                <w:color w:val="F2F2F2"/>
                <w:sz w:val="17"/>
              </w:rPr>
              <w:t>&gt;</w:t>
            </w:r>
            <w:r>
              <w:rPr>
                <w:rFonts w:ascii="Consolas" w:hAnsi="Consolas" w:cs="Consolas" w:eastAsia="Consolas"/>
                <w:b w:val="0"/>
                <w:color w:val="F2F2F2"/>
                <w:sz w:val="17"/>
              </w:rPr>
              <w:t>Name: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label</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"text"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name</w:t>
            </w:r>
            <w:r>
              <w:rPr>
                <w:rFonts w:ascii="Consolas" w:hAnsi="Consolas" w:cs="Consolas" w:eastAsia="Consolas"/>
                <w:b w:val="0"/>
                <w:color w:val="F2F2F2"/>
                <w:sz w:val="17"/>
              </w:rPr>
              <w:t>=</w:t>
            </w:r>
            <w:r>
              <w:rPr>
                <w:rFonts w:ascii="Consolas" w:hAnsi="Consolas" w:cs="Consolas" w:eastAsia="Consolas"/>
                <w:b w:val="0"/>
                <w:color w:val="A5D6A0"/>
                <w:sz w:val="17"/>
              </w:rPr>
              <w:t>"name"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ng-model</w:t>
            </w:r>
            <w:r>
              <w:rPr>
                <w:rFonts w:ascii="Consolas" w:hAnsi="Consolas" w:cs="Consolas" w:eastAsia="Consolas"/>
                <w:b w:val="0"/>
                <w:color w:val="F2F2F2"/>
                <w:sz w:val="17"/>
              </w:rPr>
              <w:t>=</w:t>
            </w:r>
            <w:r>
              <w:rPr>
                <w:rFonts w:ascii="Consolas" w:hAnsi="Consolas" w:cs="Consolas" w:eastAsia="Consolas"/>
                <w:b w:val="0"/>
                <w:color w:val="A5D6A0"/>
                <w:sz w:val="17"/>
              </w:rPr>
              <w:t>"user.name"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required</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ng-minlength</w:t>
            </w:r>
            <w:r>
              <w:rPr>
                <w:rFonts w:ascii="Consolas" w:hAnsi="Consolas" w:cs="Consolas" w:eastAsia="Consolas"/>
                <w:b w:val="0"/>
                <w:color w:val="F2F2F2"/>
                <w:sz w:val="17"/>
              </w:rPr>
              <w:t>=</w:t>
            </w:r>
            <w:r>
              <w:rPr>
                <w:rFonts w:ascii="Consolas" w:hAnsi="Consolas" w:cs="Consolas" w:eastAsia="Consolas"/>
                <w:b w:val="0"/>
                <w:color w:val="A5D6A0"/>
                <w:sz w:val="17"/>
              </w:rPr>
              <w:t>"3"</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 xml:space="preserve"> </w:t>
            </w:r>
            <w:r>
              <w:rPr>
                <w:rFonts w:ascii="Consolas" w:hAnsi="Consolas" w:cs="Consolas" w:eastAsia="Consolas"/>
                <w:b w:val="0"/>
                <w:color w:val="E8D67A"/>
                <w:sz w:val="17"/>
              </w:rPr>
              <w:t>class</w:t>
            </w:r>
            <w:r>
              <w:rPr>
                <w:rFonts w:ascii="Consolas" w:hAnsi="Consolas" w:cs="Consolas" w:eastAsia="Consolas"/>
                <w:b w:val="0"/>
                <w:color w:val="F2F2F2"/>
                <w:sz w:val="17"/>
              </w:rPr>
              <w:t>=</w:t>
            </w:r>
            <w:r>
              <w:rPr>
                <w:rFonts w:ascii="Consolas" w:hAnsi="Consolas" w:cs="Consolas" w:eastAsia="Consolas"/>
                <w:b w:val="0"/>
                <w:color w:val="A5D6A0"/>
                <w:sz w:val="17"/>
              </w:rPr>
              <w:t>"error"</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ng-show</w:t>
            </w:r>
            <w:r>
              <w:rPr>
                <w:rFonts w:ascii="Consolas" w:hAnsi="Consolas" w:cs="Consolas" w:eastAsia="Consolas"/>
                <w:b w:val="0"/>
                <w:color w:val="F2F2F2"/>
                <w:sz w:val="17"/>
              </w:rPr>
              <w:t>=</w:t>
            </w:r>
            <w:r>
              <w:rPr>
                <w:rFonts w:ascii="Consolas" w:hAnsi="Consolas" w:cs="Consolas" w:eastAsia="Consolas"/>
                <w:b w:val="0"/>
                <w:color w:val="A5D6A0"/>
                <w:sz w:val="17"/>
              </w:rPr>
              <w:t>"myForm.name.$touched &amp;&amp; myForm.name.$invalid"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Name must contain at least 3 characters.</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p</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&lt;!-- EMAIL --&gt;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label</w:t>
            </w:r>
            <w:r>
              <w:rPr>
                <w:rFonts w:ascii="Consolas" w:hAnsi="Consolas" w:cs="Consolas" w:eastAsia="Consolas"/>
                <w:b w:val="0"/>
                <w:color w:val="F2F2F2"/>
                <w:sz w:val="17"/>
              </w:rPr>
              <w:t>&gt;</w:t>
            </w:r>
            <w:r>
              <w:rPr>
                <w:rFonts w:ascii="Consolas" w:hAnsi="Consolas" w:cs="Consolas" w:eastAsia="Consolas"/>
                <w:b w:val="0"/>
                <w:color w:val="F2F2F2"/>
                <w:sz w:val="17"/>
              </w:rPr>
              <w:t>Email:</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label</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"email"</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name</w:t>
            </w:r>
            <w:r>
              <w:rPr>
                <w:rFonts w:ascii="Consolas" w:hAnsi="Consolas" w:cs="Consolas" w:eastAsia="Consolas"/>
                <w:b w:val="0"/>
                <w:color w:val="F2F2F2"/>
                <w:sz w:val="17"/>
              </w:rPr>
              <w:t>=</w:t>
            </w:r>
            <w:r>
              <w:rPr>
                <w:rFonts w:ascii="Consolas" w:hAnsi="Consolas" w:cs="Consolas" w:eastAsia="Consolas"/>
                <w:b w:val="0"/>
                <w:color w:val="A5D6A0"/>
                <w:sz w:val="17"/>
              </w:rPr>
              <w:t>"email"</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ng-model</w:t>
            </w:r>
            <w:r>
              <w:rPr>
                <w:rFonts w:ascii="Consolas" w:hAnsi="Consolas" w:cs="Consolas" w:eastAsia="Consolas"/>
                <w:b w:val="0"/>
                <w:color w:val="F2F2F2"/>
                <w:sz w:val="17"/>
              </w:rPr>
              <w:t>=</w:t>
            </w:r>
            <w:r>
              <w:rPr>
                <w:rFonts w:ascii="Consolas" w:hAnsi="Consolas" w:cs="Consolas" w:eastAsia="Consolas"/>
                <w:b w:val="0"/>
                <w:color w:val="A5D6A0"/>
                <w:sz w:val="17"/>
              </w:rPr>
              <w:t>"user.email"</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required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 xml:space="preserve"> </w:t>
            </w:r>
            <w:r>
              <w:rPr>
                <w:rFonts w:ascii="Consolas" w:hAnsi="Consolas" w:cs="Consolas" w:eastAsia="Consolas"/>
                <w:b w:val="0"/>
                <w:color w:val="E8D67A"/>
                <w:sz w:val="17"/>
              </w:rPr>
              <w:t>class</w:t>
            </w:r>
            <w:r>
              <w:rPr>
                <w:rFonts w:ascii="Consolas" w:hAnsi="Consolas" w:cs="Consolas" w:eastAsia="Consolas"/>
                <w:b w:val="0"/>
                <w:color w:val="F2F2F2"/>
                <w:sz w:val="17"/>
              </w:rPr>
              <w:t>=</w:t>
            </w:r>
            <w:r>
              <w:rPr>
                <w:rFonts w:ascii="Consolas" w:hAnsi="Consolas" w:cs="Consolas" w:eastAsia="Consolas"/>
                <w:b w:val="0"/>
                <w:color w:val="A5D6A0"/>
                <w:sz w:val="17"/>
              </w:rPr>
              <w:t>"error"</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ng-show</w:t>
            </w:r>
            <w:r>
              <w:rPr>
                <w:rFonts w:ascii="Consolas" w:hAnsi="Consolas" w:cs="Consolas" w:eastAsia="Consolas"/>
                <w:b w:val="0"/>
                <w:color w:val="F2F2F2"/>
                <w:sz w:val="17"/>
              </w:rPr>
              <w:t>=</w:t>
            </w:r>
            <w:r>
              <w:rPr>
                <w:rFonts w:ascii="Consolas" w:hAnsi="Consolas" w:cs="Consolas" w:eastAsia="Consolas"/>
                <w:b w:val="0"/>
                <w:color w:val="A5D6A0"/>
                <w:sz w:val="17"/>
              </w:rPr>
              <w:t>"myForm.email.$touched &amp;&amp; myForm.email.$invalid"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Enter a valid email address.</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p</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&lt;!-- AGE --&gt;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label</w:t>
            </w:r>
            <w:r>
              <w:rPr>
                <w:rFonts w:ascii="Consolas" w:hAnsi="Consolas" w:cs="Consolas" w:eastAsia="Consolas"/>
                <w:b w:val="0"/>
                <w:color w:val="F2F2F2"/>
                <w:sz w:val="17"/>
              </w:rPr>
              <w:t>&gt;</w:t>
            </w:r>
            <w:r>
              <w:rPr>
                <w:rFonts w:ascii="Consolas" w:hAnsi="Consolas" w:cs="Consolas" w:eastAsia="Consolas"/>
                <w:b w:val="0"/>
                <w:color w:val="F2F2F2"/>
                <w:sz w:val="17"/>
              </w:rPr>
              <w:t>Age: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label</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"number"</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name</w:t>
            </w:r>
            <w:r>
              <w:rPr>
                <w:rFonts w:ascii="Consolas" w:hAnsi="Consolas" w:cs="Consolas" w:eastAsia="Consolas"/>
                <w:b w:val="0"/>
                <w:color w:val="F2F2F2"/>
                <w:sz w:val="17"/>
              </w:rPr>
              <w:t>=</w:t>
            </w:r>
            <w:r>
              <w:rPr>
                <w:rFonts w:ascii="Consolas" w:hAnsi="Consolas" w:cs="Consolas" w:eastAsia="Consolas"/>
                <w:b w:val="0"/>
                <w:color w:val="A5D6A0"/>
                <w:sz w:val="17"/>
              </w:rPr>
              <w:t>"age"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ng-model</w:t>
            </w:r>
            <w:r>
              <w:rPr>
                <w:rFonts w:ascii="Consolas" w:hAnsi="Consolas" w:cs="Consolas" w:eastAsia="Consolas"/>
                <w:b w:val="0"/>
                <w:color w:val="F2F2F2"/>
                <w:sz w:val="17"/>
              </w:rPr>
              <w:t>=</w:t>
            </w:r>
            <w:r>
              <w:rPr>
                <w:rFonts w:ascii="Consolas" w:hAnsi="Consolas" w:cs="Consolas" w:eastAsia="Consolas"/>
                <w:b w:val="0"/>
                <w:color w:val="A5D6A0"/>
                <w:sz w:val="17"/>
              </w:rPr>
              <w:t>"user.age"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required</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min</w:t>
            </w:r>
            <w:r>
              <w:rPr>
                <w:rFonts w:ascii="Consolas" w:hAnsi="Consolas" w:cs="Consolas" w:eastAsia="Consolas"/>
                <w:b w:val="0"/>
                <w:color w:val="F2F2F2"/>
                <w:sz w:val="17"/>
              </w:rPr>
              <w:t>=</w:t>
            </w:r>
            <w:r>
              <w:rPr>
                <w:rFonts w:ascii="Consolas" w:hAnsi="Consolas" w:cs="Consolas" w:eastAsia="Consolas"/>
                <w:b w:val="0"/>
                <w:color w:val="A5D6A0"/>
                <w:sz w:val="17"/>
              </w:rPr>
              <w:t>"18"</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max</w:t>
            </w:r>
            <w:r>
              <w:rPr>
                <w:rFonts w:ascii="Consolas" w:hAnsi="Consolas" w:cs="Consolas" w:eastAsia="Consolas"/>
                <w:b w:val="0"/>
                <w:color w:val="F2F2F2"/>
                <w:sz w:val="17"/>
              </w:rPr>
              <w:t>=</w:t>
            </w:r>
            <w:r>
              <w:rPr>
                <w:rFonts w:ascii="Consolas" w:hAnsi="Consolas" w:cs="Consolas" w:eastAsia="Consolas"/>
                <w:b w:val="0"/>
                <w:color w:val="A5D6A0"/>
                <w:sz w:val="17"/>
              </w:rPr>
              <w:t>"60"</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 xml:space="preserve"> </w:t>
            </w:r>
            <w:r>
              <w:rPr>
                <w:rFonts w:ascii="Consolas" w:hAnsi="Consolas" w:cs="Consolas" w:eastAsia="Consolas"/>
                <w:b w:val="0"/>
                <w:color w:val="E8D67A"/>
                <w:sz w:val="17"/>
              </w:rPr>
              <w:t>class</w:t>
            </w:r>
            <w:r>
              <w:rPr>
                <w:rFonts w:ascii="Consolas" w:hAnsi="Consolas" w:cs="Consolas" w:eastAsia="Consolas"/>
                <w:b w:val="0"/>
                <w:color w:val="F2F2F2"/>
                <w:sz w:val="17"/>
              </w:rPr>
              <w:t>=</w:t>
            </w:r>
            <w:r>
              <w:rPr>
                <w:rFonts w:ascii="Consolas" w:hAnsi="Consolas" w:cs="Consolas" w:eastAsia="Consolas"/>
                <w:b w:val="0"/>
                <w:color w:val="A5D6A0"/>
                <w:sz w:val="17"/>
              </w:rPr>
              <w:t>"error"</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ng-show</w:t>
            </w:r>
            <w:r>
              <w:rPr>
                <w:rFonts w:ascii="Consolas" w:hAnsi="Consolas" w:cs="Consolas" w:eastAsia="Consolas"/>
                <w:b w:val="0"/>
                <w:color w:val="F2F2F2"/>
                <w:sz w:val="17"/>
              </w:rPr>
              <w:t>=</w:t>
            </w:r>
            <w:r>
              <w:rPr>
                <w:rFonts w:ascii="Consolas" w:hAnsi="Consolas" w:cs="Consolas" w:eastAsia="Consolas"/>
                <w:b w:val="0"/>
                <w:color w:val="A5D6A0"/>
                <w:sz w:val="17"/>
              </w:rPr>
              <w:t>"myForm.age.$touched &amp;&amp; myForm.age.$invalid"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Age must be between 18 and 60.</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p</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&lt;!-- PASSWORD --&gt;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label</w:t>
            </w:r>
            <w:r>
              <w:rPr>
                <w:rFonts w:ascii="Consolas" w:hAnsi="Consolas" w:cs="Consolas" w:eastAsia="Consolas"/>
                <w:b w:val="0"/>
                <w:color w:val="F2F2F2"/>
                <w:sz w:val="17"/>
              </w:rPr>
              <w:t>&gt;</w:t>
            </w:r>
            <w:r>
              <w:rPr>
                <w:rFonts w:ascii="Consolas" w:hAnsi="Consolas" w:cs="Consolas" w:eastAsia="Consolas"/>
                <w:b w:val="0"/>
                <w:color w:val="F2F2F2"/>
                <w:sz w:val="17"/>
              </w:rPr>
              <w:t>Password:</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label</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"password"</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name</w:t>
            </w:r>
            <w:r>
              <w:rPr>
                <w:rFonts w:ascii="Consolas" w:hAnsi="Consolas" w:cs="Consolas" w:eastAsia="Consolas"/>
                <w:b w:val="0"/>
                <w:color w:val="F2F2F2"/>
                <w:sz w:val="17"/>
              </w:rPr>
              <w:t>=</w:t>
            </w:r>
            <w:r>
              <w:rPr>
                <w:rFonts w:ascii="Consolas" w:hAnsi="Consolas" w:cs="Consolas" w:eastAsia="Consolas"/>
                <w:b w:val="0"/>
                <w:color w:val="A5D6A0"/>
                <w:sz w:val="17"/>
              </w:rPr>
              <w:t>"password"</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ng-model</w:t>
            </w:r>
            <w:r>
              <w:rPr>
                <w:rFonts w:ascii="Consolas" w:hAnsi="Consolas" w:cs="Consolas" w:eastAsia="Consolas"/>
                <w:b w:val="0"/>
                <w:color w:val="F2F2F2"/>
                <w:sz w:val="17"/>
              </w:rPr>
              <w:t>=</w:t>
            </w:r>
            <w:r>
              <w:rPr>
                <w:rFonts w:ascii="Consolas" w:hAnsi="Consolas" w:cs="Consolas" w:eastAsia="Consolas"/>
                <w:b w:val="0"/>
                <w:color w:val="A5D6A0"/>
                <w:sz w:val="17"/>
              </w:rPr>
              <w:t>"user.password"</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required</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ng-minlength</w:t>
            </w:r>
            <w:r>
              <w:rPr>
                <w:rFonts w:ascii="Consolas" w:hAnsi="Consolas" w:cs="Consolas" w:eastAsia="Consolas"/>
                <w:b w:val="0"/>
                <w:color w:val="F2F2F2"/>
                <w:sz w:val="17"/>
              </w:rPr>
              <w:t>=</w:t>
            </w:r>
            <w:r>
              <w:rPr>
                <w:rFonts w:ascii="Consolas" w:hAnsi="Consolas" w:cs="Consolas" w:eastAsia="Consolas"/>
                <w:b w:val="0"/>
                <w:color w:val="A5D6A0"/>
                <w:sz w:val="17"/>
              </w:rPr>
              <w:t>"6"</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 xml:space="preserve"> </w:t>
            </w:r>
            <w:r>
              <w:rPr>
                <w:rFonts w:ascii="Consolas" w:hAnsi="Consolas" w:cs="Consolas" w:eastAsia="Consolas"/>
                <w:b w:val="0"/>
                <w:color w:val="E8D67A"/>
                <w:sz w:val="17"/>
              </w:rPr>
              <w:t>class</w:t>
            </w:r>
            <w:r>
              <w:rPr>
                <w:rFonts w:ascii="Consolas" w:hAnsi="Consolas" w:cs="Consolas" w:eastAsia="Consolas"/>
                <w:b w:val="0"/>
                <w:color w:val="F2F2F2"/>
                <w:sz w:val="17"/>
              </w:rPr>
              <w:t>=</w:t>
            </w:r>
            <w:r>
              <w:rPr>
                <w:rFonts w:ascii="Consolas" w:hAnsi="Consolas" w:cs="Consolas" w:eastAsia="Consolas"/>
                <w:b w:val="0"/>
                <w:color w:val="A5D6A0"/>
                <w:sz w:val="17"/>
              </w:rPr>
              <w:t>"error"</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ng-show</w:t>
            </w:r>
            <w:r>
              <w:rPr>
                <w:rFonts w:ascii="Consolas" w:hAnsi="Consolas" w:cs="Consolas" w:eastAsia="Consolas"/>
                <w:b w:val="0"/>
                <w:color w:val="F2F2F2"/>
                <w:sz w:val="17"/>
              </w:rPr>
              <w:t>=</w:t>
            </w:r>
            <w:r>
              <w:rPr>
                <w:rFonts w:ascii="Consolas" w:hAnsi="Consolas" w:cs="Consolas" w:eastAsia="Consolas"/>
                <w:b w:val="0"/>
                <w:color w:val="A5D6A0"/>
                <w:sz w:val="17"/>
              </w:rPr>
              <w:t>"myForm.password.$touched &amp;&amp;</w:t>
            </w:r>
          </w:p>
          <w:p>
            <w:pPr>
              <w:spacing w:after="0" w:line="244" w:lineRule="exact"/>
            </w:pPr>
            <w:r>
              <w:rPr>
                <w:rFonts w:ascii="Consolas" w:hAnsi="Consolas" w:cs="Consolas" w:eastAsia="Consolas"/>
                <w:b w:val="0"/>
                <w:color w:val="A5D6A0"/>
                <w:sz w:val="17"/>
              </w:rPr>
              <w:t xml:space="preserve">                        myForm.password.$invalid"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Password must contain at least 6 characters.</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p</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br</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"submit"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ng-disabled</w:t>
            </w:r>
            <w:r>
              <w:rPr>
                <w:rFonts w:ascii="Consolas" w:hAnsi="Consolas" w:cs="Consolas" w:eastAsia="Consolas"/>
                <w:b w:val="0"/>
                <w:color w:val="F2F2F2"/>
                <w:sz w:val="17"/>
              </w:rPr>
              <w:t>=</w:t>
            </w:r>
            <w:r>
              <w:rPr>
                <w:rFonts w:ascii="Consolas" w:hAnsi="Consolas" w:cs="Consolas" w:eastAsia="Consolas"/>
                <w:b w:val="0"/>
                <w:color w:val="A5D6A0"/>
                <w:sz w:val="17"/>
              </w:rPr>
              <w:t>"myForm.$invalid"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Submit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button</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form</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h3</w:t>
            </w:r>
            <w:r>
              <w:rPr>
                <w:rFonts w:ascii="Consolas" w:hAnsi="Consolas" w:cs="Consolas" w:eastAsia="Consolas"/>
                <w:b w:val="0"/>
                <w:color w:val="F2F2F2"/>
                <w:sz w:val="17"/>
              </w:rPr>
              <w:t>&gt;</w:t>
            </w:r>
            <w:r>
              <w:rPr>
                <w:rFonts w:ascii="Consolas" w:hAnsi="Consolas" w:cs="Consolas" w:eastAsia="Consolas"/>
                <w:b w:val="0"/>
                <w:color w:val="F2F2F2"/>
                <w:sz w:val="17"/>
              </w:rPr>
              <w:t>{{message}}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h3</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div</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div</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script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var</w:t>
            </w:r>
            <w:r>
              <w:rPr>
                <w:rFonts w:ascii="Consolas" w:hAnsi="Consolas" w:cs="Consolas" w:eastAsia="Consolas"/>
                <w:b w:val="0"/>
                <w:color w:val="F2F2F2"/>
                <w:sz w:val="17"/>
              </w:rPr>
              <w:t xml:space="preserve"> </w:t>
            </w:r>
            <w:r>
              <w:rPr>
                <w:rFonts w:ascii="Consolas" w:hAnsi="Consolas" w:cs="Consolas" w:eastAsia="Consolas"/>
                <w:b w:val="0"/>
                <w:color w:val="F2F2F2"/>
                <w:sz w:val="17"/>
              </w:rPr>
              <w:t>app</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angular</w:t>
            </w:r>
            <w:r>
              <w:rPr>
                <w:rFonts w:ascii="Consolas" w:hAnsi="Consolas" w:cs="Consolas" w:eastAsia="Consolas"/>
                <w:b w:val="0"/>
                <w:color w:val="F2F2F2"/>
                <w:sz w:val="17"/>
              </w:rPr>
              <w:t>.</w:t>
            </w:r>
            <w:r>
              <w:rPr>
                <w:rFonts w:ascii="Consolas" w:hAnsi="Consolas" w:cs="Consolas" w:eastAsia="Consolas"/>
                <w:b w:val="0"/>
                <w:color w:val="F2F2F2"/>
                <w:sz w:val="17"/>
              </w:rPr>
              <w:t>module</w:t>
            </w:r>
            <w:r>
              <w:rPr>
                <w:rFonts w:ascii="Consolas" w:hAnsi="Consolas" w:cs="Consolas" w:eastAsia="Consolas"/>
                <w:b w:val="0"/>
                <w:color w:val="F2F2F2"/>
                <w:sz w:val="17"/>
              </w:rPr>
              <w:t>(</w:t>
            </w:r>
            <w:r>
              <w:rPr>
                <w:rFonts w:ascii="Consolas" w:hAnsi="Consolas" w:cs="Consolas" w:eastAsia="Consolas"/>
                <w:b w:val="0"/>
                <w:color w:val="A5D6A0"/>
                <w:sz w:val="17"/>
              </w:rPr>
              <w:t>"myApp"</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app</w:t>
            </w:r>
            <w:r>
              <w:rPr>
                <w:rFonts w:ascii="Consolas" w:hAnsi="Consolas" w:cs="Consolas" w:eastAsia="Consolas"/>
                <w:b w:val="0"/>
                <w:color w:val="F2F2F2"/>
                <w:sz w:val="17"/>
              </w:rPr>
              <w:t>.</w:t>
            </w:r>
            <w:r>
              <w:rPr>
                <w:rFonts w:ascii="Consolas" w:hAnsi="Consolas" w:cs="Consolas" w:eastAsia="Consolas"/>
                <w:b w:val="0"/>
                <w:color w:val="F2F2F2"/>
                <w:sz w:val="17"/>
              </w:rPr>
              <w:t>controller</w:t>
            </w:r>
            <w:r>
              <w:rPr>
                <w:rFonts w:ascii="Consolas" w:hAnsi="Consolas" w:cs="Consolas" w:eastAsia="Consolas"/>
                <w:b w:val="0"/>
                <w:color w:val="F2F2F2"/>
                <w:sz w:val="17"/>
              </w:rPr>
              <w:t>(</w:t>
            </w:r>
            <w:r>
              <w:rPr>
                <w:rFonts w:ascii="Consolas" w:hAnsi="Consolas" w:cs="Consolas" w:eastAsia="Consolas"/>
                <w:b w:val="0"/>
                <w:color w:val="A5D6A0"/>
                <w:sz w:val="17"/>
              </w:rPr>
              <w:t>"formController"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user</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message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submitForm</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if</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myForm</w:t>
            </w:r>
            <w:r>
              <w:rPr>
                <w:rFonts w:ascii="Consolas" w:hAnsi="Consolas" w:cs="Consolas" w:eastAsia="Consolas"/>
                <w:b w:val="0"/>
                <w:color w:val="F2F2F2"/>
                <w:sz w:val="17"/>
              </w:rPr>
              <w:t>.</w:t>
            </w:r>
            <w:r>
              <w:rPr>
                <w:rFonts w:ascii="Consolas" w:hAnsi="Consolas" w:cs="Consolas" w:eastAsia="Consolas"/>
                <w:b w:val="0"/>
                <w:color w:val="F2F2F2"/>
                <w:sz w:val="17"/>
              </w:rPr>
              <w:t>$valid</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message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A5D6A0"/>
                <w:sz w:val="17"/>
              </w:rPr>
              <w:t>"Form submitted successfully!"</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script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body</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html</w:t>
            </w:r>
            <w:r>
              <w:rPr>
                <w:rFonts w:ascii="Consolas" w:hAnsi="Consolas" w:cs="Consolas" w:eastAsia="Consolas"/>
                <w:b w:val="0"/>
                <w:color w:val="F2F2F2"/>
                <w:sz w:val="17"/>
              </w:rPr>
              <w:t>&gt;</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Understand the important pieces</w:t>
      </w:r>
    </w:p>
    <w:p>
      <w:pPr>
        <w:keepNext/>
        <w:spacing w:after="80" w:before="160" w:line="276" w:lineRule="auto"/>
        <w:jc w:val="left"/>
      </w:pPr>
      <w:r>
        <w:rPr>
          <w:rFonts w:ascii="Calibri" w:hAnsi="Calibri" w:cs="Calibri" w:eastAsia="Calibri"/>
          <w:b/>
          <w:i w:val="0"/>
          <w:color w:val="2E6DB4"/>
          <w:sz w:val="25"/>
        </w:rPr>
        <w:t>AngularJS starts here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body</w:t>
            </w:r>
            <w:r>
              <w:rPr>
                <w:rFonts w:ascii="Consolas" w:hAnsi="Consolas" w:cs="Consolas" w:eastAsia="Consolas"/>
                <w:b w:val="0"/>
                <w:color w:val="F2F2F2"/>
                <w:sz w:val="17"/>
              </w:rPr>
              <w:t xml:space="preserve"> </w:t>
            </w:r>
            <w:r>
              <w:rPr>
                <w:rFonts w:ascii="Consolas" w:hAnsi="Consolas" w:cs="Consolas" w:eastAsia="Consolas"/>
                <w:b w:val="0"/>
                <w:color w:val="E8D67A"/>
                <w:sz w:val="17"/>
              </w:rPr>
              <w:t>ng-app</w:t>
            </w:r>
            <w:r>
              <w:rPr>
                <w:rFonts w:ascii="Consolas" w:hAnsi="Consolas" w:cs="Consolas" w:eastAsia="Consolas"/>
                <w:b w:val="0"/>
                <w:color w:val="F2F2F2"/>
                <w:sz w:val="17"/>
              </w:rPr>
              <w:t>=</w:t>
            </w:r>
            <w:r>
              <w:rPr>
                <w:rFonts w:ascii="Consolas" w:hAnsi="Consolas" w:cs="Consolas" w:eastAsia="Consolas"/>
                <w:b w:val="0"/>
                <w:color w:val="A5D6A0"/>
                <w:sz w:val="17"/>
              </w:rPr>
              <w:t>"myApp"</w:t>
            </w:r>
            <w:r>
              <w:rPr>
                <w:rFonts w:ascii="Consolas" w:hAnsi="Consolas" w:cs="Consolas" w:eastAsia="Consolas"/>
                <w:b w:val="0"/>
                <w:color w:val="F2F2F2"/>
                <w:sz w:val="17"/>
              </w:rPr>
              <w:t>&gt;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Controller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ng-controller</w:t>
            </w:r>
            <w:r>
              <w:rPr>
                <w:rFonts w:ascii="Consolas" w:hAnsi="Consolas" w:cs="Consolas" w:eastAsia="Consolas"/>
                <w:b w:val="0"/>
                <w:color w:val="F2F2F2"/>
                <w:sz w:val="17"/>
              </w:rPr>
              <w:t>=</w:t>
            </w:r>
            <w:r>
              <w:rPr>
                <w:rFonts w:ascii="Consolas" w:hAnsi="Consolas" w:cs="Consolas" w:eastAsia="Consolas"/>
                <w:b w:val="0"/>
                <w:color w:val="A5D6A0"/>
                <w:sz w:val="17"/>
              </w:rPr>
              <w:t>"formController"</w:t>
            </w:r>
            <w:r>
              <w:rPr>
                <w:rFonts w:ascii="Consolas" w:hAnsi="Consolas" w:cs="Consolas" w:eastAsia="Consolas"/>
                <w:b w:val="0"/>
                <w:color w:val="F2F2F2"/>
                <w:sz w:val="17"/>
              </w:rPr>
              <w:t>&gt;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Form</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form</w:t>
            </w:r>
            <w:r>
              <w:rPr>
                <w:rFonts w:ascii="Consolas" w:hAnsi="Consolas" w:cs="Consolas" w:eastAsia="Consolas"/>
                <w:b w:val="0"/>
                <w:color w:val="F2F2F2"/>
                <w:sz w:val="17"/>
              </w:rPr>
              <w:t xml:space="preserve"> </w:t>
            </w:r>
            <w:r>
              <w:rPr>
                <w:rFonts w:ascii="Consolas" w:hAnsi="Consolas" w:cs="Consolas" w:eastAsia="Consolas"/>
                <w:b w:val="0"/>
                <w:color w:val="E8D67A"/>
                <w:sz w:val="17"/>
              </w:rPr>
              <w:t>name</w:t>
            </w:r>
            <w:r>
              <w:rPr>
                <w:rFonts w:ascii="Consolas" w:hAnsi="Consolas" w:cs="Consolas" w:eastAsia="Consolas"/>
                <w:b w:val="0"/>
                <w:color w:val="F2F2F2"/>
                <w:sz w:val="17"/>
              </w:rPr>
              <w:t>=</w:t>
            </w:r>
            <w:r>
              <w:rPr>
                <w:rFonts w:ascii="Consolas" w:hAnsi="Consolas" w:cs="Consolas" w:eastAsia="Consolas"/>
                <w:b w:val="0"/>
                <w:color w:val="A5D6A0"/>
                <w:sz w:val="17"/>
              </w:rPr>
              <w:t>"myForm"</w:t>
            </w:r>
            <w:r>
              <w:rPr>
                <w:rFonts w:ascii="Consolas" w:hAnsi="Consolas" w:cs="Consolas" w:eastAsia="Consolas"/>
                <w:b w:val="0"/>
                <w:color w:val="F2F2F2"/>
                <w:sz w:val="17"/>
              </w:rPr>
              <w:t>&gt;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AngularJS gives the form an object: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myForm</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Input binding</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ng-model</w:t>
            </w:r>
            <w:r>
              <w:rPr>
                <w:rFonts w:ascii="Consolas" w:hAnsi="Consolas" w:cs="Consolas" w:eastAsia="Consolas"/>
                <w:b w:val="0"/>
                <w:color w:val="F2F2F2"/>
                <w:sz w:val="17"/>
              </w:rPr>
              <w:t>=</w:t>
            </w:r>
            <w:r>
              <w:rPr>
                <w:rFonts w:ascii="Consolas" w:hAnsi="Consolas" w:cs="Consolas" w:eastAsia="Consolas"/>
                <w:b w:val="0"/>
                <w:color w:val="A5D6A0"/>
                <w:sz w:val="17"/>
              </w:rPr>
              <w:t>"user.name"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required</w:t>
            </w:r>
            <w:r>
              <w:rPr>
                <w:rFonts w:ascii="Consolas" w:hAnsi="Consolas" w:cs="Consolas" w:eastAsia="Consolas"/>
                <w:b w:val="0"/>
                <w:color w:val="F2F2F2"/>
                <w:sz w:val="17"/>
              </w:rPr>
              <w:t>&gt;</w:t>
            </w:r>
          </w:p>
        </w:tc>
      </w:tr>
    </w:tbl>
    <w:p>
      <w:pPr>
        <w:spacing w:after="80" w:line="144" w:lineRule="auto"/>
      </w:pPr>
    </w:p>
    <w:p>
      <w:pPr>
        <w:keepNext w:val="0"/>
        <w:spacing w:after="100" w:before="0" w:line="276" w:lineRule="auto"/>
        <w:jc w:val="left"/>
      </w:pPr>
      <w:r>
        <w:rPr>
          <w:rFonts w:ascii="Consolas" w:hAnsi="Consolas" w:cs="Consolas" w:eastAsia="Consolas"/>
          <w:b w:val="0"/>
          <w:i w:val="0"/>
          <w:color w:val="C7254E"/>
          <w:sz w:val="20"/>
          <w:shd w:val="clear" w:color="auto" w:fill="F1F3F5"/>
        </w:rPr>
        <w:t xml:space="preserve"> ng-model </w:t>
      </w:r>
      <w:r>
        <w:rPr>
          <w:rFonts w:ascii="Calibri" w:hAnsi="Calibri" w:cs="Calibri" w:eastAsia="Calibri"/>
          <w:b w:val="0"/>
          <w:i w:val="0"/>
          <w:sz w:val="22"/>
        </w:rPr>
        <w:t xml:space="preserve"> connects the input with:</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user.name</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Validation</w:t>
      </w: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required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means: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The field cannot be empty.</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ng-minlength="3"</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means: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Minimum 3 characters.</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type="email"</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makes AngularJS validate the input as an email.</w:t>
      </w:r>
    </w:p>
    <w:p>
      <w:pPr>
        <w:keepNext/>
        <w:spacing w:after="100" w:before="200" w:line="276" w:lineRule="auto"/>
        <w:jc w:val="left"/>
        <w:pBdr>
          <w:bottom w:val="single" w:sz="8" w:space="2" w:color="2E6DB4"/>
        </w:pBdr>
      </w:pPr>
      <w:r>
        <w:rPr>
          <w:rFonts w:ascii="Consolas" w:hAnsi="Consolas" w:cs="Consolas" w:eastAsia="Consolas"/>
          <w:b w:val="0"/>
          <w:i w:val="0"/>
          <w:color w:val="C7254E"/>
          <w:sz w:val="27"/>
          <w:shd w:val="clear" w:color="auto" w:fill="F1F3F5"/>
        </w:rPr>
        <w:t xml:space="preserve"> $invalid </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myForm</w:t>
            </w:r>
            <w:r>
              <w:rPr>
                <w:rFonts w:ascii="Consolas" w:hAnsi="Consolas" w:cs="Consolas" w:eastAsia="Consolas"/>
                <w:b w:val="0"/>
                <w:color w:val="F2F2F2"/>
                <w:sz w:val="17"/>
              </w:rPr>
              <w:t>.</w:t>
            </w:r>
            <w:r>
              <w:rPr>
                <w:rFonts w:ascii="Consolas" w:hAnsi="Consolas" w:cs="Consolas" w:eastAsia="Consolas"/>
                <w:b w:val="0"/>
                <w:color w:val="F2F2F2"/>
                <w:sz w:val="17"/>
              </w:rPr>
              <w:t>name</w:t>
            </w:r>
            <w:r>
              <w:rPr>
                <w:rFonts w:ascii="Consolas" w:hAnsi="Consolas" w:cs="Consolas" w:eastAsia="Consolas"/>
                <w:b w:val="0"/>
                <w:color w:val="F2F2F2"/>
                <w:sz w:val="17"/>
              </w:rPr>
              <w:t>.</w:t>
            </w:r>
            <w:r>
              <w:rPr>
                <w:rFonts w:ascii="Consolas" w:hAnsi="Consolas" w:cs="Consolas" w:eastAsia="Consolas"/>
                <w:b w:val="0"/>
                <w:color w:val="F2F2F2"/>
                <w:sz w:val="17"/>
              </w:rPr>
              <w:t>$invalid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means the name field is currently invalid.</w:t>
      </w:r>
    </w:p>
    <w:p>
      <w:pPr>
        <w:keepNext/>
        <w:spacing w:after="100" w:before="200" w:line="276" w:lineRule="auto"/>
        <w:jc w:val="left"/>
        <w:pBdr>
          <w:bottom w:val="single" w:sz="8" w:space="2" w:color="2E6DB4"/>
        </w:pBdr>
      </w:pPr>
      <w:r>
        <w:rPr>
          <w:rFonts w:ascii="Consolas" w:hAnsi="Consolas" w:cs="Consolas" w:eastAsia="Consolas"/>
          <w:b w:val="0"/>
          <w:i w:val="0"/>
          <w:color w:val="C7254E"/>
          <w:sz w:val="27"/>
          <w:shd w:val="clear" w:color="auto" w:fill="F1F3F5"/>
        </w:rPr>
        <w:t xml:space="preserve"> $valid </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myForm</w:t>
            </w:r>
            <w:r>
              <w:rPr>
                <w:rFonts w:ascii="Consolas" w:hAnsi="Consolas" w:cs="Consolas" w:eastAsia="Consolas"/>
                <w:b w:val="0"/>
                <w:color w:val="F2F2F2"/>
                <w:sz w:val="17"/>
              </w:rPr>
              <w:t>.</w:t>
            </w:r>
            <w:r>
              <w:rPr>
                <w:rFonts w:ascii="Consolas" w:hAnsi="Consolas" w:cs="Consolas" w:eastAsia="Consolas"/>
                <w:b w:val="0"/>
                <w:color w:val="F2F2F2"/>
                <w:sz w:val="17"/>
              </w:rPr>
              <w:t>$valid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means the entire form is valid.</w:t>
      </w:r>
    </w:p>
    <w:p>
      <w:pPr>
        <w:keepNext/>
        <w:spacing w:after="100" w:before="200" w:line="276" w:lineRule="auto"/>
        <w:jc w:val="left"/>
        <w:pBdr>
          <w:bottom w:val="single" w:sz="8" w:space="2" w:color="2E6DB4"/>
        </w:pBdr>
      </w:pPr>
      <w:r>
        <w:rPr>
          <w:rFonts w:ascii="Consolas" w:hAnsi="Consolas" w:cs="Consolas" w:eastAsia="Consolas"/>
          <w:b w:val="0"/>
          <w:i w:val="0"/>
          <w:color w:val="C7254E"/>
          <w:sz w:val="27"/>
          <w:shd w:val="clear" w:color="auto" w:fill="F1F3F5"/>
        </w:rPr>
        <w:t xml:space="preserve"> $touched </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myForm</w:t>
            </w:r>
            <w:r>
              <w:rPr>
                <w:rFonts w:ascii="Consolas" w:hAnsi="Consolas" w:cs="Consolas" w:eastAsia="Consolas"/>
                <w:b w:val="0"/>
                <w:color w:val="F2F2F2"/>
                <w:sz w:val="17"/>
              </w:rPr>
              <w:t>.</w:t>
            </w:r>
            <w:r>
              <w:rPr>
                <w:rFonts w:ascii="Consolas" w:hAnsi="Consolas" w:cs="Consolas" w:eastAsia="Consolas"/>
                <w:b w:val="0"/>
                <w:color w:val="F2F2F2"/>
                <w:sz w:val="17"/>
              </w:rPr>
              <w:t>name</w:t>
            </w:r>
            <w:r>
              <w:rPr>
                <w:rFonts w:ascii="Consolas" w:hAnsi="Consolas" w:cs="Consolas" w:eastAsia="Consolas"/>
                <w:b w:val="0"/>
                <w:color w:val="F2F2F2"/>
                <w:sz w:val="17"/>
              </w:rPr>
              <w:t>.</w:t>
            </w:r>
            <w:r>
              <w:rPr>
                <w:rFonts w:ascii="Consolas" w:hAnsi="Consolas" w:cs="Consolas" w:eastAsia="Consolas"/>
                <w:b w:val="0"/>
                <w:color w:val="F2F2F2"/>
                <w:sz w:val="17"/>
              </w:rPr>
              <w:t>$touched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means the user has interacted with the field.</w:t>
      </w:r>
    </w:p>
    <w:p>
      <w:pPr>
        <w:keepNext w:val="0"/>
        <w:spacing w:after="100" w:before="0" w:line="276" w:lineRule="auto"/>
        <w:jc w:val="left"/>
      </w:pPr>
      <w:r>
        <w:rPr>
          <w:rFonts w:ascii="Calibri" w:hAnsi="Calibri" w:cs="Calibri" w:eastAsia="Calibri"/>
          <w:b w:val="0"/>
          <w:i w:val="0"/>
          <w:sz w:val="22"/>
        </w:rPr>
        <w:t>So:</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 xml:space="preserve">ng-show="myForm.name.$touched </w:t>
            </w:r>
            <w:r>
              <w:rPr>
                <w:rFonts w:ascii="Consolas" w:hAnsi="Consolas" w:cs="Consolas" w:eastAsia="Consolas"/>
                <w:b w:val="0"/>
                <w:color w:val="F2F2F2"/>
                <w:sz w:val="17"/>
              </w:rPr>
              <w:t>&amp;</w:t>
            </w:r>
            <w:r>
              <w:rPr>
                <w:rFonts w:ascii="Consolas" w:hAnsi="Consolas" w:cs="Consolas" w:eastAsia="Consolas"/>
                <w:b w:val="0"/>
                <w:color w:val="F2F2F2"/>
                <w:sz w:val="17"/>
              </w:rPr>
              <w:t>&amp;</w:t>
            </w:r>
            <w:r>
              <w:rPr>
                <w:rFonts w:ascii="Consolas" w:hAnsi="Consolas" w:cs="Consolas" w:eastAsia="Consolas"/>
                <w:b w:val="0"/>
                <w:color w:val="F2F2F2"/>
                <w:sz w:val="17"/>
              </w:rPr>
              <w:t xml:space="preserve"> myForm.name.$invalid"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means: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Show the error only after the user has interacted with the field and the value is invalid.</w:t>
            </w:r>
          </w:p>
        </w:tc>
      </w:tr>
    </w:tbl>
    <w:p>
      <w:pPr>
        <w:spacing w:after="60" w:line="120"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How to adapt this to any question</w:t>
      </w:r>
    </w:p>
    <w:p>
      <w:pPr>
        <w:keepNext w:val="0"/>
        <w:spacing w:after="100" w:before="0" w:line="276" w:lineRule="auto"/>
        <w:jc w:val="left"/>
      </w:pPr>
      <w:r>
        <w:rPr>
          <w:rFonts w:ascii="Calibri" w:hAnsi="Calibri" w:cs="Calibri" w:eastAsia="Calibri"/>
          <w:b w:val="0"/>
          <w:i w:val="0"/>
          <w:sz w:val="22"/>
        </w:rPr>
        <w:t>Suppose question: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Develop an AngularJS application to validate a student registration form.</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Change: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Name</w:t>
            </w:r>
          </w:p>
          <w:p>
            <w:pPr>
              <w:spacing w:after="0" w:line="244" w:lineRule="exact"/>
            </w:pPr>
            <w:r>
              <w:rPr>
                <w:rFonts w:ascii="Consolas" w:hAnsi="Consolas" w:cs="Consolas" w:eastAsia="Consolas"/>
                <w:b w:val="0"/>
                <w:color w:val="F2F2F2"/>
                <w:sz w:val="17"/>
              </w:rPr>
              <w:t>Email</w:t>
            </w:r>
          </w:p>
          <w:p>
            <w:pPr>
              <w:spacing w:after="0" w:line="244" w:lineRule="exact"/>
            </w:pPr>
            <w:r>
              <w:rPr>
                <w:rFonts w:ascii="Consolas" w:hAnsi="Consolas" w:cs="Consolas" w:eastAsia="Consolas"/>
                <w:b w:val="0"/>
                <w:color w:val="F2F2F2"/>
                <w:sz w:val="17"/>
              </w:rPr>
              <w:t>Age</w:t>
            </w:r>
          </w:p>
          <w:p>
            <w:pPr>
              <w:spacing w:after="0" w:line="244" w:lineRule="exact"/>
            </w:pPr>
            <w:r>
              <w:rPr>
                <w:rFonts w:ascii="Consolas" w:hAnsi="Consolas" w:cs="Consolas" w:eastAsia="Consolas"/>
                <w:b w:val="0"/>
                <w:color w:val="F2F2F2"/>
                <w:sz w:val="17"/>
              </w:rPr>
              <w:t>Password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to whatever fields the question asks.</w:t>
      </w:r>
    </w:p>
    <w:p>
      <w:pPr>
        <w:keepNext w:val="0"/>
        <w:spacing w:after="100" w:before="0" w:line="276" w:lineRule="auto"/>
        <w:jc w:val="left"/>
      </w:pPr>
      <w:r>
        <w:rPr>
          <w:rFonts w:ascii="Calibri" w:hAnsi="Calibri" w:cs="Calibri" w:eastAsia="Calibri"/>
          <w:b w:val="0"/>
          <w:i w:val="0"/>
          <w:sz w:val="22"/>
        </w:rPr>
        <w:t>For: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Employee registration</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Use: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Employee Name</w:t>
            </w:r>
          </w:p>
          <w:p>
            <w:pPr>
              <w:spacing w:after="0" w:line="244" w:lineRule="exact"/>
            </w:pPr>
            <w:r>
              <w:rPr>
                <w:rFonts w:ascii="Consolas" w:hAnsi="Consolas" w:cs="Consolas" w:eastAsia="Consolas"/>
                <w:b w:val="0"/>
                <w:color w:val="F2F2F2"/>
                <w:sz w:val="17"/>
              </w:rPr>
              <w:t>Email</w:t>
            </w:r>
          </w:p>
          <w:p>
            <w:pPr>
              <w:spacing w:after="0" w:line="244" w:lineRule="exact"/>
            </w:pPr>
            <w:r>
              <w:rPr>
                <w:rFonts w:ascii="Consolas" w:hAnsi="Consolas" w:cs="Consolas" w:eastAsia="Consolas"/>
                <w:b w:val="0"/>
                <w:color w:val="F2F2F2"/>
                <w:sz w:val="17"/>
              </w:rPr>
              <w:t>Salary</w:t>
            </w:r>
          </w:p>
          <w:p>
            <w:pPr>
              <w:spacing w:after="0" w:line="244" w:lineRule="exact"/>
            </w:pPr>
            <w:r>
              <w:rPr>
                <w:rFonts w:ascii="Consolas" w:hAnsi="Consolas" w:cs="Consolas" w:eastAsia="Consolas"/>
                <w:b w:val="0"/>
                <w:color w:val="F2F2F2"/>
                <w:sz w:val="17"/>
              </w:rPr>
              <w:t>Department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For: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Product form</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Use: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Product Name</w:t>
            </w:r>
          </w:p>
          <w:p>
            <w:pPr>
              <w:spacing w:after="0" w:line="244" w:lineRule="exact"/>
            </w:pPr>
            <w:r>
              <w:rPr>
                <w:rFonts w:ascii="Consolas" w:hAnsi="Consolas" w:cs="Consolas" w:eastAsia="Consolas"/>
                <w:b w:val="0"/>
                <w:color w:val="F2F2F2"/>
                <w:sz w:val="17"/>
              </w:rPr>
              <w:t>Price</w:t>
            </w:r>
          </w:p>
          <w:p>
            <w:pPr>
              <w:spacing w:after="0" w:line="244" w:lineRule="exact"/>
            </w:pPr>
            <w:r>
              <w:rPr>
                <w:rFonts w:ascii="Consolas" w:hAnsi="Consolas" w:cs="Consolas" w:eastAsia="Consolas"/>
                <w:b w:val="0"/>
                <w:color w:val="F2F2F2"/>
                <w:sz w:val="17"/>
              </w:rPr>
              <w:t>Quantity</w:t>
            </w:r>
          </w:p>
          <w:p>
            <w:pPr>
              <w:spacing w:after="0" w:line="244" w:lineRule="exact"/>
            </w:pPr>
            <w:r>
              <w:rPr>
                <w:rFonts w:ascii="Consolas" w:hAnsi="Consolas" w:cs="Consolas" w:eastAsia="Consolas"/>
                <w:b w:val="0"/>
                <w:color w:val="F2F2F2"/>
                <w:sz w:val="17"/>
              </w:rPr>
              <w:t>Category</w:t>
            </w:r>
          </w:p>
        </w:tc>
      </w:tr>
    </w:tbl>
    <w:p>
      <w:pPr>
        <w:spacing w:after="80" w:line="144" w:lineRule="auto"/>
      </w:pPr>
    </w:p>
    <w:p>
      <w:pPr>
        <w:keepNext w:val="0"/>
        <w:spacing w:after="100" w:before="0" w:line="276" w:lineRule="auto"/>
        <w:jc w:val="left"/>
      </w:pPr>
      <w:r>
        <w:rPr>
          <w:rFonts w:ascii="Calibri" w:hAnsi="Calibri" w:cs="Calibri" w:eastAsia="Calibri"/>
          <w:b/>
          <w:i w:val="0"/>
          <w:sz w:val="22"/>
        </w:rPr>
        <w:t>The validation mechanism remains the same.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4. REACTJS APPLICATION</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This is the other huge question.</w:t>
      </w:r>
    </w:p>
    <w:p>
      <w:pPr>
        <w:keepNext w:val="0"/>
        <w:spacing w:after="100" w:before="0" w:line="276" w:lineRule="auto"/>
        <w:jc w:val="left"/>
      </w:pPr>
      <w:r>
        <w:rPr>
          <w:rFonts w:ascii="Calibri" w:hAnsi="Calibri" w:cs="Calibri" w:eastAsia="Calibri"/>
          <w:b w:val="0"/>
          <w:i w:val="0"/>
          <w:sz w:val="22"/>
        </w:rPr>
        <w:t>Your staff specifically said:</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ReactJS application</w:t>
            </w:r>
          </w:p>
          <w:p>
            <w:pPr>
              <w:spacing w:after="40" w:line="269" w:lineRule="auto"/>
            </w:pPr>
            <w:r>
              <w:rPr>
                <w:rFonts w:ascii="Calibri" w:hAnsi="Calibri" w:cs="Calibri" w:eastAsia="Calibri"/>
                <w:b w:val="0"/>
                <w:i w:val="0"/>
                <w:color w:val="1B1B1B"/>
                <w:sz w:val="22"/>
              </w:rPr>
              <w:t>JSX, props, state, event handling, CSS styling</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 xml:space="preserve">And your previous paper asked for a </w:t>
      </w:r>
      <w:r>
        <w:rPr>
          <w:rFonts w:ascii="Calibri" w:hAnsi="Calibri" w:cs="Calibri" w:eastAsia="Calibri"/>
          <w:b/>
          <w:i w:val="0"/>
          <w:sz w:val="22"/>
        </w:rPr>
        <w:t>recipe management application</w:t>
      </w:r>
      <w:r>
        <w:rPr>
          <w:rFonts w:ascii="Calibri" w:hAnsi="Calibri" w:cs="Calibri" w:eastAsia="Calibri"/>
          <w:b w:val="0"/>
          <w:i w:val="0"/>
          <w:sz w:val="22"/>
        </w:rPr>
        <w:t xml:space="preserve"> with:</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View recipes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Add recipes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Edit recipes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Delete recipes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Filter recipes</w:t>
      </w:r>
    </w:p>
    <w:p>
      <w:pPr>
        <w:keepNext w:val="0"/>
        <w:spacing w:after="100" w:before="0" w:line="276" w:lineRule="auto"/>
        <w:jc w:val="left"/>
      </w:pPr>
      <w:r>
        <w:rPr>
          <w:rFonts w:ascii="Calibri" w:hAnsi="Calibri" w:cs="Calibri" w:eastAsia="Calibri"/>
          <w:b w:val="0"/>
          <w:i w:val="0"/>
          <w:sz w:val="22"/>
        </w:rPr>
        <w:t xml:space="preserve">So we're going to create one master React application containing </w:t>
      </w:r>
      <w:r>
        <w:rPr>
          <w:rFonts w:ascii="Calibri" w:hAnsi="Calibri" w:cs="Calibri" w:eastAsia="Calibri"/>
          <w:b/>
          <w:i w:val="0"/>
          <w:sz w:val="22"/>
        </w:rPr>
        <w:t>all of these concepts</w:t>
      </w:r>
      <w:r>
        <w:rPr>
          <w:rFonts w:ascii="Calibri" w:hAnsi="Calibri" w:cs="Calibri" w:eastAsia="Calibri"/>
          <w:b w:val="0"/>
          <w:i w:val="0"/>
          <w:sz w:val="22"/>
        </w:rPr>
        <w:t>.</w:t>
      </w:r>
    </w:p>
    <w:p>
      <w:pPr>
        <w:keepNext/>
        <w:spacing w:after="100" w:before="200" w:line="276" w:lineRule="auto"/>
        <w:jc w:val="left"/>
        <w:pBdr>
          <w:bottom w:val="single" w:sz="8" w:space="2" w:color="2E6DB4"/>
        </w:pBdr>
      </w:pPr>
      <w:r>
        <w:rPr>
          <w:rFonts w:ascii="Calibri" w:hAnsi="Calibri" w:cs="Calibri" w:eastAsia="Calibri"/>
          <w:b/>
          <w:i w:val="0"/>
          <w:color w:val="1F3A5F"/>
          <w:sz w:val="29"/>
        </w:rPr>
        <w:t>React concepts you need</w:t>
      </w:r>
    </w:p>
    <w:p>
      <w:pPr>
        <w:keepNext/>
        <w:spacing w:after="80" w:before="160" w:line="276" w:lineRule="auto"/>
        <w:jc w:val="left"/>
      </w:pPr>
      <w:r>
        <w:rPr>
          <w:rFonts w:ascii="Calibri" w:hAnsi="Calibri" w:cs="Calibri" w:eastAsia="Calibri"/>
          <w:b/>
          <w:i w:val="0"/>
          <w:color w:val="2E6DB4"/>
          <w:sz w:val="25"/>
        </w:rPr>
        <w:t>JSX</w:t>
      </w:r>
    </w:p>
    <w:p>
      <w:pPr>
        <w:keepNext w:val="0"/>
        <w:spacing w:after="100" w:before="0" w:line="276" w:lineRule="auto"/>
        <w:jc w:val="left"/>
      </w:pPr>
      <w:r>
        <w:rPr>
          <w:rFonts w:ascii="Calibri" w:hAnsi="Calibri" w:cs="Calibri" w:eastAsia="Calibri"/>
          <w:b w:val="0"/>
          <w:i w:val="0"/>
          <w:sz w:val="22"/>
        </w:rPr>
        <w:t>JavaScript XML.</w:t>
      </w:r>
    </w:p>
    <w:p>
      <w:pPr>
        <w:keepNext w:val="0"/>
        <w:spacing w:after="100" w:before="0" w:line="276" w:lineRule="auto"/>
        <w:jc w:val="left"/>
      </w:pPr>
      <w:r>
        <w:rPr>
          <w:rFonts w:ascii="Calibri" w:hAnsi="Calibri" w:cs="Calibri" w:eastAsia="Calibri"/>
          <w:b w:val="0"/>
          <w:i w:val="0"/>
          <w:sz w:val="22"/>
        </w:rPr>
        <w:t>Allows you to write HTML-like syntax inside JavaScript.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B9A2F2"/>
                <w:sz w:val="17"/>
              </w:rPr>
              <w:t>Hello</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Component</w:t>
      </w:r>
    </w:p>
    <w:p>
      <w:pPr>
        <w:keepNext w:val="0"/>
        <w:spacing w:after="100" w:before="0" w:line="276" w:lineRule="auto"/>
        <w:jc w:val="left"/>
      </w:pPr>
      <w:r>
        <w:rPr>
          <w:rFonts w:ascii="Calibri" w:hAnsi="Calibri" w:cs="Calibri" w:eastAsia="Calibri"/>
          <w:b w:val="0"/>
          <w:i w:val="0"/>
          <w:sz w:val="22"/>
        </w:rPr>
        <w:t>A reusable part of the UI.</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B9A2F2"/>
                <w:sz w:val="17"/>
              </w:rPr>
              <w:t>App</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return</w:t>
            </w: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B9A2F2"/>
                <w:sz w:val="17"/>
              </w:rPr>
              <w:t>Hello</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Props</w:t>
      </w:r>
    </w:p>
    <w:p>
      <w:pPr>
        <w:keepNext w:val="0"/>
        <w:spacing w:after="100" w:before="0" w:line="276" w:lineRule="auto"/>
        <w:jc w:val="left"/>
      </w:pPr>
      <w:r>
        <w:rPr>
          <w:rFonts w:ascii="Calibri" w:hAnsi="Calibri" w:cs="Calibri" w:eastAsia="Calibri"/>
          <w:b w:val="0"/>
          <w:i w:val="0"/>
          <w:sz w:val="22"/>
        </w:rPr>
        <w:t>Data passed from parent component to child component.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Parent</w:t>
            </w:r>
          </w:p>
          <w:p>
            <w:pPr>
              <w:spacing w:after="0" w:line="244" w:lineRule="exact"/>
            </w:pPr>
            <w:r>
              <w:rPr>
                <w:rFonts w:ascii="Consolas" w:hAnsi="Consolas" w:cs="Consolas" w:eastAsia="Consolas"/>
                <w:b w:val="0"/>
                <w:color w:val="F2F2F2"/>
                <w:sz w:val="17"/>
              </w:rPr>
              <w:t xml:space="preserve">  ↓ props</w:t>
            </w:r>
          </w:p>
          <w:p>
            <w:pPr>
              <w:spacing w:after="0" w:line="244" w:lineRule="exact"/>
            </w:pPr>
            <w:r>
              <w:rPr>
                <w:rFonts w:ascii="Consolas" w:hAnsi="Consolas" w:cs="Consolas" w:eastAsia="Consolas"/>
                <w:b w:val="0"/>
                <w:color w:val="F2F2F2"/>
                <w:sz w:val="17"/>
              </w:rPr>
              <w:t>Child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Props are generally read-only.</w:t>
      </w:r>
    </w:p>
    <w:p>
      <w:pPr>
        <w:keepNext/>
        <w:spacing w:after="80" w:before="160" w:line="276" w:lineRule="auto"/>
        <w:jc w:val="left"/>
      </w:pPr>
      <w:r>
        <w:rPr>
          <w:rFonts w:ascii="Calibri" w:hAnsi="Calibri" w:cs="Calibri" w:eastAsia="Calibri"/>
          <w:b/>
          <w:i w:val="0"/>
          <w:color w:val="2E6DB4"/>
          <w:sz w:val="25"/>
        </w:rPr>
        <w:t>State</w:t>
      </w:r>
    </w:p>
    <w:p>
      <w:pPr>
        <w:keepNext w:val="0"/>
        <w:spacing w:after="100" w:before="0" w:line="276" w:lineRule="auto"/>
        <w:jc w:val="left"/>
      </w:pPr>
      <w:r>
        <w:rPr>
          <w:rFonts w:ascii="Calibri" w:hAnsi="Calibri" w:cs="Calibri" w:eastAsia="Calibri"/>
          <w:b w:val="0"/>
          <w:i w:val="0"/>
          <w:sz w:val="22"/>
        </w:rPr>
        <w:t>Data maintained by a component.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setRecipes</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When state changes, React re-renders the component.</w:t>
      </w:r>
    </w:p>
    <w:p>
      <w:pPr>
        <w:keepNext/>
        <w:spacing w:after="80" w:before="160" w:line="276" w:lineRule="auto"/>
        <w:jc w:val="left"/>
      </w:pPr>
      <w:r>
        <w:rPr>
          <w:rFonts w:ascii="Calibri" w:hAnsi="Calibri" w:cs="Calibri" w:eastAsia="Calibri"/>
          <w:b/>
          <w:i w:val="0"/>
          <w:color w:val="2E6DB4"/>
          <w:sz w:val="25"/>
        </w:rPr>
        <w:t>Event handling</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E8D67A"/>
                <w:sz w:val="17"/>
              </w:rPr>
              <w:t>onClick</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handleClick</w:t>
            </w:r>
            <w:r>
              <w:rPr>
                <w:rFonts w:ascii="Consolas" w:hAnsi="Consolas" w:cs="Consolas" w:eastAsia="Consolas"/>
                <w:b w:val="0"/>
                <w:color w:val="F2F2F2"/>
                <w:sz w:val="17"/>
              </w:rPr>
              <w:t>}</w:t>
            </w:r>
            <w:r>
              <w:rPr>
                <w:rFonts w:ascii="Consolas" w:hAnsi="Consolas" w:cs="Consolas" w:eastAsia="Consolas"/>
                <w:b w:val="0"/>
                <w:color w:val="F2F2F2"/>
                <w:sz w:val="17"/>
              </w:rPr>
              <w:t>&gt;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React uses events such as: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onClick</w:t>
            </w:r>
          </w:p>
          <w:p>
            <w:pPr>
              <w:spacing w:after="0" w:line="244" w:lineRule="exact"/>
            </w:pPr>
            <w:r>
              <w:rPr>
                <w:rFonts w:ascii="Consolas" w:hAnsi="Consolas" w:cs="Consolas" w:eastAsia="Consolas"/>
                <w:b w:val="0"/>
                <w:color w:val="F2F2F2"/>
                <w:sz w:val="17"/>
              </w:rPr>
              <w:t>onChange</w:t>
            </w:r>
          </w:p>
          <w:p>
            <w:pPr>
              <w:spacing w:after="0" w:line="244" w:lineRule="exact"/>
            </w:pPr>
            <w:r>
              <w:rPr>
                <w:rFonts w:ascii="Consolas" w:hAnsi="Consolas" w:cs="Consolas" w:eastAsia="Consolas"/>
                <w:b w:val="0"/>
                <w:color w:val="F2F2F2"/>
                <w:sz w:val="17"/>
              </w:rPr>
              <w:t>onSubmit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CSS styling</w:t>
      </w:r>
    </w:p>
    <w:p>
      <w:pPr>
        <w:keepNext w:val="0"/>
        <w:spacing w:after="100" w:before="0" w:line="276" w:lineRule="auto"/>
        <w:jc w:val="left"/>
      </w:pPr>
      <w:r>
        <w:rPr>
          <w:rFonts w:ascii="Calibri" w:hAnsi="Calibri" w:cs="Calibri" w:eastAsia="Calibri"/>
          <w:b w:val="0"/>
          <w:i w:val="0"/>
          <w:sz w:val="22"/>
        </w:rPr>
        <w:t>Can use a CSS file: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import</w:t>
            </w:r>
            <w:r>
              <w:rPr>
                <w:rFonts w:ascii="Consolas" w:hAnsi="Consolas" w:cs="Consolas" w:eastAsia="Consolas"/>
                <w:b w:val="0"/>
                <w:color w:val="F2F2F2"/>
                <w:sz w:val="17"/>
              </w:rPr>
              <w:t xml:space="preserve"> </w:t>
            </w:r>
            <w:r>
              <w:rPr>
                <w:rFonts w:ascii="Consolas" w:hAnsi="Consolas" w:cs="Consolas" w:eastAsia="Consolas"/>
                <w:b w:val="0"/>
                <w:color w:val="A5D6A0"/>
                <w:sz w:val="17"/>
              </w:rPr>
              <w:t>"./App.css"</w:t>
            </w:r>
            <w:r>
              <w:rPr>
                <w:rFonts w:ascii="Consolas" w:hAnsi="Consolas" w:cs="Consolas" w:eastAsia="Consolas"/>
                <w:b w:val="0"/>
                <w:color w:val="F2F2F2"/>
                <w:sz w:val="17"/>
              </w:rPr>
              <w:t>;</w:t>
            </w:r>
          </w:p>
        </w:tc>
      </w:tr>
    </w:tbl>
    <w:p>
      <w:pPr>
        <w:spacing w:after="80" w:line="144" w:lineRule="auto"/>
      </w:pPr>
    </w:p>
    <w:p>
      <w:pPr>
        <w:keepNext/>
        <w:spacing w:after="100" w:before="200" w:line="276" w:lineRule="auto"/>
        <w:jc w:val="left"/>
        <w:pBdr>
          <w:bottom w:val="single" w:sz="8" w:space="2" w:color="2E6DB4"/>
        </w:pBdr>
      </w:pPr>
      <w:r>
        <w:rPr>
          <w:rFonts w:ascii="DejaVu Sans" w:hAnsi="DejaVu Sans" w:cs="DejaVu Sans" w:eastAsia="DejaVu Sans"/>
          <w:b w:val="0"/>
          <w:i w:val="0"/>
          <w:color w:val="E0A800"/>
          <w:sz w:val="29"/>
        </w:rPr>
        <w:t>★</w:t>
      </w:r>
      <w:r>
        <w:rPr>
          <w:rFonts w:ascii="Calibri" w:hAnsi="Calibri" w:cs="Calibri" w:eastAsia="Calibri"/>
          <w:b/>
          <w:i w:val="0"/>
          <w:color w:val="1F3A5F"/>
          <w:sz w:val="29"/>
        </w:rPr>
        <w:t xml:space="preserve"> MASTER REACT APPLICATION</w:t>
      </w:r>
    </w:p>
    <w:p>
      <w:pPr>
        <w:keepNext w:val="0"/>
        <w:spacing w:after="100" w:before="0" w:line="276" w:lineRule="auto"/>
        <w:jc w:val="left"/>
      </w:pPr>
      <w:r>
        <w:rPr>
          <w:rFonts w:ascii="Calibri" w:hAnsi="Calibri" w:cs="Calibri" w:eastAsia="Calibri"/>
          <w:b w:val="0"/>
          <w:i w:val="0"/>
          <w:sz w:val="22"/>
        </w:rPr>
        <w:t>For exam purposes, this is the kind of application I recommend learning.</w:t>
      </w:r>
    </w:p>
    <w:p>
      <w:pPr>
        <w:keepNext w:val="0"/>
        <w:spacing w:after="100" w:before="0" w:line="276" w:lineRule="auto"/>
        <w:jc w:val="left"/>
      </w:pPr>
      <w:r>
        <w:rPr>
          <w:rFonts w:ascii="Calibri" w:hAnsi="Calibri" w:cs="Calibri" w:eastAsia="Calibri"/>
          <w:b w:val="0"/>
          <w:i w:val="0"/>
          <w:sz w:val="22"/>
        </w:rPr>
        <w:t>It contains: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JSX</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Component</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Props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State</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Events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Form</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Add</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Delete</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Search/filter</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CSS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import</w:t>
            </w:r>
            <w:r>
              <w:rPr>
                <w:rFonts w:ascii="Consolas" w:hAnsi="Consolas" w:cs="Consolas" w:eastAsia="Consolas"/>
                <w:b w:val="0"/>
                <w:color w:val="F2F2F2"/>
                <w:sz w:val="17"/>
              </w:rPr>
              <w:t xml:space="preserve"> </w:t>
            </w:r>
            <w:r>
              <w:rPr>
                <w:rFonts w:ascii="Consolas" w:hAnsi="Consolas" w:cs="Consolas" w:eastAsia="Consolas"/>
                <w:b w:val="0"/>
                <w:color w:val="B9A2F2"/>
                <w:sz w:val="17"/>
              </w:rPr>
              <w:t>React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from</w:t>
            </w:r>
            <w:r>
              <w:rPr>
                <w:rFonts w:ascii="Consolas" w:hAnsi="Consolas" w:cs="Consolas" w:eastAsia="Consolas"/>
                <w:b w:val="0"/>
                <w:color w:val="F2F2F2"/>
                <w:sz w:val="17"/>
              </w:rPr>
              <w:t xml:space="preserve"> </w:t>
            </w:r>
            <w:r>
              <w:rPr>
                <w:rFonts w:ascii="Consolas" w:hAnsi="Consolas" w:cs="Consolas" w:eastAsia="Consolas"/>
                <w:b w:val="0"/>
                <w:color w:val="A5D6A0"/>
                <w:sz w:val="17"/>
              </w:rPr>
              <w:t>"react"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4A6D0"/>
                <w:sz w:val="17"/>
              </w:rPr>
              <w:t>import</w:t>
            </w:r>
            <w:r>
              <w:rPr>
                <w:rFonts w:ascii="Consolas" w:hAnsi="Consolas" w:cs="Consolas" w:eastAsia="Consolas"/>
                <w:b w:val="0"/>
                <w:color w:val="F2F2F2"/>
                <w:sz w:val="17"/>
              </w:rPr>
              <w:t xml:space="preserve"> </w:t>
            </w:r>
            <w:r>
              <w:rPr>
                <w:rFonts w:ascii="Consolas" w:hAnsi="Consolas" w:cs="Consolas" w:eastAsia="Consolas"/>
                <w:b w:val="0"/>
                <w:color w:val="A5D6A0"/>
                <w:sz w:val="17"/>
              </w:rPr>
              <w:t>"./App.css"</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B9A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onDelete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return</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className</w:t>
            </w:r>
            <w:r>
              <w:rPr>
                <w:rFonts w:ascii="Consolas" w:hAnsi="Consolas" w:cs="Consolas" w:eastAsia="Consolas"/>
                <w:b w:val="0"/>
                <w:color w:val="F2F2F2"/>
                <w:sz w:val="17"/>
              </w:rPr>
              <w:t>=</w:t>
            </w:r>
            <w:r>
              <w:rPr>
                <w:rFonts w:ascii="Consolas" w:hAnsi="Consolas" w:cs="Consolas" w:eastAsia="Consolas"/>
                <w:b w:val="0"/>
                <w:color w:val="A5D6A0"/>
                <w:sz w:val="17"/>
              </w:rPr>
              <w:t>"card"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h3</w:t>
            </w:r>
            <w:r>
              <w:rPr>
                <w:rFonts w:ascii="Consolas" w:hAnsi="Consolas" w:cs="Consolas" w:eastAsia="Consolas"/>
                <w:b w:val="0"/>
                <w:color w:val="F2F2F2"/>
                <w:sz w:val="17"/>
              </w:rPr>
              <w:t>&gt;</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&lt;/</w:t>
            </w:r>
            <w:r>
              <w:rPr>
                <w:rFonts w:ascii="Consolas" w:hAnsi="Consolas" w:cs="Consolas" w:eastAsia="Consolas"/>
                <w:b w:val="0"/>
                <w:color w:val="7CA9F7"/>
                <w:sz w:val="17"/>
              </w:rPr>
              <w:t>h3</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&gt;</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description</w:t>
            </w:r>
            <w:r>
              <w:rPr>
                <w:rFonts w:ascii="Consolas" w:hAnsi="Consolas" w:cs="Consolas" w:eastAsia="Consolas"/>
                <w:b w:val="0"/>
                <w:color w:val="F2F2F2"/>
                <w:sz w:val="17"/>
              </w:rPr>
              <w:t>}</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B9A2F2"/>
                <w:sz w:val="17"/>
              </w:rPr>
              <w:t>Cooking</w:t>
            </w:r>
            <w:r>
              <w:rPr>
                <w:rFonts w:ascii="Consolas" w:hAnsi="Consolas" w:cs="Consolas" w:eastAsia="Consolas"/>
                <w:b w:val="0"/>
                <w:color w:val="F2F2F2"/>
                <w:sz w:val="17"/>
              </w:rPr>
              <w:t xml:space="preserve"> </w:t>
            </w:r>
            <w:r>
              <w:rPr>
                <w:rFonts w:ascii="Consolas" w:hAnsi="Consolas" w:cs="Consolas" w:eastAsia="Consolas"/>
                <w:b w:val="0"/>
                <w:color w:val="B9A2F2"/>
                <w:sz w:val="17"/>
              </w:rPr>
              <w: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minutes</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button</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onClick</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onDelete</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id</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B9A2F2"/>
                <w:sz w:val="17"/>
              </w:rPr>
              <w:t>Delete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button</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B9A2F2"/>
                <w:sz w:val="17"/>
              </w:rPr>
              <w:t>App</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setRecipes</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id</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"Pizza"</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description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"Cheese pizza"</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30</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id</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2</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"Pasta"</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description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"Creamy pasta"</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20</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description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setDescription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search</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setSearch</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F2F2F2"/>
                <w:sz w:val="17"/>
              </w:rPr>
              <w:t>addRecipe</w:t>
            </w:r>
            <w:r>
              <w:rPr>
                <w:rFonts w:ascii="Consolas" w:hAnsi="Consolas" w:cs="Consolas" w:eastAsia="Consolas"/>
                <w:b w:val="0"/>
                <w:color w:val="F2F2F2"/>
                <w:sz w:val="17"/>
              </w:rPr>
              <w:t>(</w:t>
            </w:r>
            <w:r>
              <w:rPr>
                <w:rFonts w:ascii="Consolas" w:hAnsi="Consolas" w:cs="Consolas" w:eastAsia="Consolas"/>
                <w:b w:val="0"/>
                <w:color w:val="F2F2F2"/>
                <w:sz w:val="17"/>
              </w:rPr>
              <w:t>event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event</w:t>
            </w:r>
            <w:r>
              <w:rPr>
                <w:rFonts w:ascii="Consolas" w:hAnsi="Consolas" w:cs="Consolas" w:eastAsia="Consolas"/>
                <w:b w:val="0"/>
                <w:color w:val="F2F2F2"/>
                <w:sz w:val="17"/>
              </w:rPr>
              <w:t>.</w:t>
            </w:r>
            <w:r>
              <w:rPr>
                <w:rFonts w:ascii="Consolas" w:hAnsi="Consolas" w:cs="Consolas" w:eastAsia="Consolas"/>
                <w:b w:val="0"/>
                <w:color w:val="F2F2F2"/>
                <w:sz w:val="17"/>
              </w:rPr>
              <w:t>preventDefault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if</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title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description</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time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return</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newRecipe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id</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Date</w:t>
            </w:r>
            <w:r>
              <w:rPr>
                <w:rFonts w:ascii="Consolas" w:hAnsi="Consolas" w:cs="Consolas" w:eastAsia="Consolas"/>
                <w:b w:val="0"/>
                <w:color w:val="F2F2F2"/>
                <w:sz w:val="17"/>
              </w:rPr>
              <w:t>.</w:t>
            </w:r>
            <w:r>
              <w:rPr>
                <w:rFonts w:ascii="Consolas" w:hAnsi="Consolas" w:cs="Consolas" w:eastAsia="Consolas"/>
                <w:b w:val="0"/>
                <w:color w:val="F2F2F2"/>
                <w:sz w:val="17"/>
              </w:rPr>
              <w:t>now</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description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description</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time</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setRecipes</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newRecipe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setTitle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setDescription</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setTime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F2F2F2"/>
                <w:sz w:val="17"/>
              </w:rPr>
              <w:t>deleteRecipe</w:t>
            </w:r>
            <w:r>
              <w:rPr>
                <w:rFonts w:ascii="Consolas" w:hAnsi="Consolas" w:cs="Consolas" w:eastAsia="Consolas"/>
                <w:b w:val="0"/>
                <w:color w:val="F2F2F2"/>
                <w:sz w:val="17"/>
              </w:rPr>
              <w:t>(</w:t>
            </w:r>
            <w:r>
              <w:rPr>
                <w:rFonts w:ascii="Consolas" w:hAnsi="Consolas" w:cs="Consolas" w:eastAsia="Consolas"/>
                <w:b w:val="0"/>
                <w:color w:val="F2F2F2"/>
                <w:sz w:val="17"/>
              </w:rPr>
              <w:t>id</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setRecipes</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filter</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id</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id</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filteredRecipes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filter</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title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toLowerCase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includes</w:t>
            </w:r>
            <w:r>
              <w:rPr>
                <w:rFonts w:ascii="Consolas" w:hAnsi="Consolas" w:cs="Consolas" w:eastAsia="Consolas"/>
                <w:b w:val="0"/>
                <w:color w:val="F2F2F2"/>
                <w:sz w:val="17"/>
              </w:rPr>
              <w:t>(</w:t>
            </w:r>
            <w:r>
              <w:rPr>
                <w:rFonts w:ascii="Consolas" w:hAnsi="Consolas" w:cs="Consolas" w:eastAsia="Consolas"/>
                <w:b w:val="0"/>
                <w:color w:val="F2F2F2"/>
                <w:sz w:val="17"/>
              </w:rPr>
              <w:t>search</w:t>
            </w:r>
            <w:r>
              <w:rPr>
                <w:rFonts w:ascii="Consolas" w:hAnsi="Consolas" w:cs="Consolas" w:eastAsia="Consolas"/>
                <w:b w:val="0"/>
                <w:color w:val="F2F2F2"/>
                <w:sz w:val="17"/>
              </w:rPr>
              <w:t>.</w:t>
            </w:r>
            <w:r>
              <w:rPr>
                <w:rFonts w:ascii="Consolas" w:hAnsi="Consolas" w:cs="Consolas" w:eastAsia="Consolas"/>
                <w:b w:val="0"/>
                <w:color w:val="F2F2F2"/>
                <w:sz w:val="17"/>
              </w:rPr>
              <w:t>toLowerCase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return</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className</w:t>
            </w:r>
            <w:r>
              <w:rPr>
                <w:rFonts w:ascii="Consolas" w:hAnsi="Consolas" w:cs="Consolas" w:eastAsia="Consolas"/>
                <w:b w:val="0"/>
                <w:color w:val="F2F2F2"/>
                <w:sz w:val="17"/>
              </w:rPr>
              <w:t>=</w:t>
            </w:r>
            <w:r>
              <w:rPr>
                <w:rFonts w:ascii="Consolas" w:hAnsi="Consolas" w:cs="Consolas" w:eastAsia="Consolas"/>
                <w:b w:val="0"/>
                <w:color w:val="A5D6A0"/>
                <w:sz w:val="17"/>
              </w:rPr>
              <w:t>"container"</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B9A2F2"/>
                <w:sz w:val="17"/>
              </w:rPr>
              <w:t>Recipe</w:t>
            </w:r>
            <w:r>
              <w:rPr>
                <w:rFonts w:ascii="Consolas" w:hAnsi="Consolas" w:cs="Consolas" w:eastAsia="Consolas"/>
                <w:b w:val="0"/>
                <w:color w:val="F2F2F2"/>
                <w:sz w:val="17"/>
              </w:rPr>
              <w:t xml:space="preserve"> </w:t>
            </w:r>
            <w:r>
              <w:rPr>
                <w:rFonts w:ascii="Consolas" w:hAnsi="Consolas" w:cs="Consolas" w:eastAsia="Consolas"/>
                <w:b w:val="0"/>
                <w:color w:val="B9A2F2"/>
                <w:sz w:val="17"/>
              </w:rPr>
              <w:t>Management</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8A8F98"/>
                <w:sz w:val="17"/>
              </w:rPr>
              <w:t>/* SEARCH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"text"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placeholder</w:t>
            </w:r>
            <w:r>
              <w:rPr>
                <w:rFonts w:ascii="Consolas" w:hAnsi="Consolas" w:cs="Consolas" w:eastAsia="Consolas"/>
                <w:b w:val="0"/>
                <w:color w:val="F2F2F2"/>
                <w:sz w:val="17"/>
              </w:rPr>
              <w:t>=</w:t>
            </w:r>
            <w:r>
              <w:rPr>
                <w:rFonts w:ascii="Consolas" w:hAnsi="Consolas" w:cs="Consolas" w:eastAsia="Consolas"/>
                <w:b w:val="0"/>
                <w:color w:val="A5D6A0"/>
                <w:sz w:val="17"/>
              </w:rPr>
              <w:t>"Search recipe"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search</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onChange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setSearch</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target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8A8F98"/>
                <w:sz w:val="17"/>
              </w:rPr>
              <w:t>/* ADD FORM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form</w:t>
            </w:r>
            <w:r>
              <w:rPr>
                <w:rFonts w:ascii="Consolas" w:hAnsi="Consolas" w:cs="Consolas" w:eastAsia="Consolas"/>
                <w:b w:val="0"/>
                <w:color w:val="F2F2F2"/>
                <w:sz w:val="17"/>
              </w:rPr>
              <w:t xml:space="preserve"> </w:t>
            </w:r>
            <w:r>
              <w:rPr>
                <w:rFonts w:ascii="Consolas" w:hAnsi="Consolas" w:cs="Consolas" w:eastAsia="Consolas"/>
                <w:b w:val="0"/>
                <w:color w:val="E8D67A"/>
                <w:sz w:val="17"/>
              </w:rPr>
              <w:t>onSubmit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addRecipe</w:t>
            </w:r>
            <w:r>
              <w:rPr>
                <w:rFonts w:ascii="Consolas" w:hAnsi="Consolas" w:cs="Consolas" w:eastAsia="Consolas"/>
                <w:b w:val="0"/>
                <w:color w:val="F2F2F2"/>
                <w:sz w:val="17"/>
              </w:rPr>
              <w: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"text"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placeholder</w:t>
            </w:r>
            <w:r>
              <w:rPr>
                <w:rFonts w:ascii="Consolas" w:hAnsi="Consolas" w:cs="Consolas" w:eastAsia="Consolas"/>
                <w:b w:val="0"/>
                <w:color w:val="F2F2F2"/>
                <w:sz w:val="17"/>
              </w:rPr>
              <w:t>=</w:t>
            </w:r>
            <w:r>
              <w:rPr>
                <w:rFonts w:ascii="Consolas" w:hAnsi="Consolas" w:cs="Consolas" w:eastAsia="Consolas"/>
                <w:b w:val="0"/>
                <w:color w:val="A5D6A0"/>
                <w:sz w:val="17"/>
              </w:rPr>
              <w:t>"Recipe title"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title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onChange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setTitle</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target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"text"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placeholder</w:t>
            </w:r>
            <w:r>
              <w:rPr>
                <w:rFonts w:ascii="Consolas" w:hAnsi="Consolas" w:cs="Consolas" w:eastAsia="Consolas"/>
                <w:b w:val="0"/>
                <w:color w:val="F2F2F2"/>
                <w:sz w:val="17"/>
              </w:rPr>
              <w:t>=</w:t>
            </w:r>
            <w:r>
              <w:rPr>
                <w:rFonts w:ascii="Consolas" w:hAnsi="Consolas" w:cs="Consolas" w:eastAsia="Consolas"/>
                <w:b w:val="0"/>
                <w:color w:val="A5D6A0"/>
                <w:sz w:val="17"/>
              </w:rPr>
              <w:t>"Description"</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description</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onChange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setDescription</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target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"number"</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placeholder</w:t>
            </w:r>
            <w:r>
              <w:rPr>
                <w:rFonts w:ascii="Consolas" w:hAnsi="Consolas" w:cs="Consolas" w:eastAsia="Consolas"/>
                <w:b w:val="0"/>
                <w:color w:val="F2F2F2"/>
                <w:sz w:val="17"/>
              </w:rPr>
              <w:t>=</w:t>
            </w:r>
            <w:r>
              <w:rPr>
                <w:rFonts w:ascii="Consolas" w:hAnsi="Consolas" w:cs="Consolas" w:eastAsia="Consolas"/>
                <w:b w:val="0"/>
                <w:color w:val="A5D6A0"/>
                <w:sz w:val="17"/>
              </w:rPr>
              <w:t>"Cooking time"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time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onChange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setTime</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target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"submit"</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B9A2F2"/>
                <w:sz w:val="17"/>
              </w:rPr>
              <w:t>Add</w:t>
            </w:r>
            <w:r>
              <w:rPr>
                <w:rFonts w:ascii="Consolas" w:hAnsi="Consolas" w:cs="Consolas" w:eastAsia="Consolas"/>
                <w:b w:val="0"/>
                <w:color w:val="F2F2F2"/>
                <w:sz w:val="17"/>
              </w:rPr>
              <w:t xml:space="preserve"> </w:t>
            </w:r>
            <w:r>
              <w:rPr>
                <w:rFonts w:ascii="Consolas" w:hAnsi="Consolas" w:cs="Consolas" w:eastAsia="Consolas"/>
                <w:b w:val="0"/>
                <w:color w:val="B9A2F2"/>
                <w:sz w:val="17"/>
              </w:rPr>
              <w:t>Recipe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button</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form</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8A8F98"/>
                <w:sz w:val="17"/>
              </w:rPr>
              <w:t>/* RECIPE LIST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filteredRecipes</w:t>
            </w:r>
            <w:r>
              <w:rPr>
                <w:rFonts w:ascii="Consolas" w:hAnsi="Consolas" w:cs="Consolas" w:eastAsia="Consolas"/>
                <w:b w:val="0"/>
                <w:color w:val="F2F2F2"/>
                <w:sz w:val="17"/>
              </w:rPr>
              <w:t>.</w:t>
            </w:r>
            <w:r>
              <w:rPr>
                <w:rFonts w:ascii="Consolas" w:hAnsi="Consolas" w:cs="Consolas" w:eastAsia="Consolas"/>
                <w:b w:val="0"/>
                <w:color w:val="F2F2F2"/>
                <w:sz w:val="17"/>
              </w:rPr>
              <w:t>map</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Recipe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key</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id</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recipe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onDelete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deleteRecipe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export</w:t>
            </w:r>
            <w:r>
              <w:rPr>
                <w:rFonts w:ascii="Consolas" w:hAnsi="Consolas" w:cs="Consolas" w:eastAsia="Consolas"/>
                <w:b w:val="0"/>
                <w:color w:val="F2F2F2"/>
                <w:sz w:val="17"/>
              </w:rPr>
              <w:t xml:space="preserve"> </w:t>
            </w:r>
            <w:r>
              <w:rPr>
                <w:rFonts w:ascii="Consolas" w:hAnsi="Consolas" w:cs="Consolas" w:eastAsia="Consolas"/>
                <w:b w:val="0"/>
                <w:color w:val="F4A6D0"/>
                <w:sz w:val="17"/>
              </w:rPr>
              <w:t>default</w:t>
            </w:r>
            <w:r>
              <w:rPr>
                <w:rFonts w:ascii="Consolas" w:hAnsi="Consolas" w:cs="Consolas" w:eastAsia="Consolas"/>
                <w:b w:val="0"/>
                <w:color w:val="F2F2F2"/>
                <w:sz w:val="17"/>
              </w:rPr>
              <w:t xml:space="preserve"> </w:t>
            </w:r>
            <w:r>
              <w:rPr>
                <w:rFonts w:ascii="Consolas" w:hAnsi="Consolas" w:cs="Consolas" w:eastAsia="Consolas"/>
                <w:b w:val="0"/>
                <w:color w:val="B9A2F2"/>
                <w:sz w:val="17"/>
              </w:rPr>
              <w:t>App</w:t>
            </w:r>
            <w:r>
              <w:rPr>
                <w:rFonts w:ascii="Consolas" w:hAnsi="Consolas" w:cs="Consolas" w:eastAsia="Consolas"/>
                <w:b w:val="0"/>
                <w:color w:val="F2F2F2"/>
                <w:sz w:val="17"/>
              </w:rPr>
              <w:t>;</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CSS for the React application</w:t>
      </w:r>
    </w:p>
    <w:p>
      <w:pPr>
        <w:keepNext w:val="0"/>
        <w:spacing w:after="100" w:before="0" w:line="276" w:lineRule="auto"/>
        <w:jc w:val="left"/>
      </w:pPr>
      <w:r>
        <w:rPr>
          <w:rFonts w:ascii="Calibri" w:hAnsi="Calibri" w:cs="Calibri" w:eastAsia="Calibri"/>
          <w:b w:val="0"/>
          <w:i w:val="0"/>
          <w:sz w:val="22"/>
        </w:rPr>
        <w:t>Create: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App.css</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CSS</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7CA9F7"/>
                <w:sz w:val="17"/>
              </w:rPr>
              <w:t>body</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font-family</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Arial</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background</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#f2f2f2</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B9A2F2"/>
                <w:sz w:val="17"/>
              </w:rPr>
              <w:t>container</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width</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700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margin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30</w:t>
            </w:r>
            <w:r>
              <w:rPr>
                <w:rFonts w:ascii="Consolas" w:hAnsi="Consolas" w:cs="Consolas" w:eastAsia="Consolas"/>
                <w:b w:val="0"/>
                <w:color w:val="F4A6D0"/>
                <w:sz w:val="17"/>
              </w:rPr>
              <w:t>px</w:t>
            </w:r>
            <w:r>
              <w:rPr>
                <w:rFonts w:ascii="Consolas" w:hAnsi="Consolas" w:cs="Consolas" w:eastAsia="Consolas"/>
                <w:b w:val="0"/>
                <w:color w:val="F2F2F2"/>
                <w:sz w:val="17"/>
              </w:rPr>
              <w:t xml:space="preserve"> </w:t>
            </w:r>
            <w:r>
              <w:rPr>
                <w:rFonts w:ascii="Consolas" w:hAnsi="Consolas" w:cs="Consolas" w:eastAsia="Consolas"/>
                <w:b w:val="0"/>
                <w:color w:val="F4A6D0"/>
                <w:sz w:val="17"/>
              </w:rPr>
              <w:t>auto</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20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background</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white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7CA9F7"/>
                <w:sz w:val="17"/>
              </w:rPr>
              <w:t>input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margin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5</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10</w:t>
            </w:r>
            <w:r>
              <w:rPr>
                <w:rFonts w:ascii="Consolas" w:hAnsi="Consolas" w:cs="Consolas" w:eastAsia="Consolas"/>
                <w:b w:val="0"/>
                <w:color w:val="F4A6D0"/>
                <w:sz w:val="17"/>
              </w:rPr>
              <w:t>px</w:t>
            </w:r>
            <w:r>
              <w:rPr>
                <w:rFonts w:ascii="Consolas" w:hAnsi="Consolas" w:cs="Consolas" w:eastAsia="Consolas"/>
                <w:b w:val="0"/>
                <w:color w:val="F2F2F2"/>
                <w:sz w:val="17"/>
              </w:rPr>
              <w:t xml:space="preserve"> </w:t>
            </w:r>
            <w:r>
              <w:rPr>
                <w:rFonts w:ascii="Consolas" w:hAnsi="Consolas" w:cs="Consolas" w:eastAsia="Consolas"/>
                <w:b w:val="0"/>
                <w:color w:val="F0B27A"/>
                <w:sz w:val="17"/>
              </w:rPr>
              <w:t>15</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margin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5</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cursor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pointer</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B9A2F2"/>
                <w:sz w:val="17"/>
              </w:rPr>
              <w:t>card</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border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w:t>
            </w:r>
            <w:r>
              <w:rPr>
                <w:rFonts w:ascii="Consolas" w:hAnsi="Consolas" w:cs="Consolas" w:eastAsia="Consolas"/>
                <w:b w:val="0"/>
                <w:color w:val="F4A6D0"/>
                <w:sz w:val="17"/>
              </w:rPr>
              <w:t>px</w:t>
            </w:r>
            <w:r>
              <w:rPr>
                <w:rFonts w:ascii="Consolas" w:hAnsi="Consolas" w:cs="Consolas" w:eastAsia="Consolas"/>
                <w:b w:val="0"/>
                <w:color w:val="F2F2F2"/>
                <w:sz w:val="17"/>
              </w:rPr>
              <w:t xml:space="preserve"> </w:t>
            </w:r>
            <w:r>
              <w:rPr>
                <w:rFonts w:ascii="Consolas" w:hAnsi="Consolas" w:cs="Consolas" w:eastAsia="Consolas"/>
                <w:b w:val="0"/>
                <w:color w:val="F4A6D0"/>
                <w:sz w:val="17"/>
              </w:rPr>
              <w:t>solid</w:t>
            </w:r>
            <w:r>
              <w:rPr>
                <w:rFonts w:ascii="Consolas" w:hAnsi="Consolas" w:cs="Consolas" w:eastAsia="Consolas"/>
                <w:b w:val="0"/>
                <w:color w:val="F2F2F2"/>
                <w:sz w:val="17"/>
              </w:rPr>
              <w:t xml:space="preserve"> </w:t>
            </w:r>
            <w:r>
              <w:rPr>
                <w:rFonts w:ascii="Consolas" w:hAnsi="Consolas" w:cs="Consolas" w:eastAsia="Consolas"/>
                <w:b w:val="0"/>
                <w:color w:val="F0B27A"/>
                <w:sz w:val="17"/>
              </w:rPr>
              <w:t>#ccc</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15</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margin-top</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15</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Now understand how this single React program covers your syllabus</w:t>
      </w:r>
    </w:p>
    <w:p>
      <w:pPr>
        <w:keepNext w:val="0"/>
        <w:spacing w:after="100" w:before="0" w:line="276" w:lineRule="auto"/>
        <w:jc w:val="left"/>
      </w:pPr>
      <w:r>
        <w:rPr>
          <w:rFonts w:ascii="Calibri" w:hAnsi="Calibri" w:cs="Calibri" w:eastAsia="Calibri"/>
          <w:b w:val="0"/>
          <w:i w:val="0"/>
          <w:sz w:val="22"/>
        </w:rPr>
        <w:t>This is important.</w:t>
      </w:r>
    </w:p>
    <w:p>
      <w:pPr>
        <w:keepNext w:val="0"/>
        <w:spacing w:after="100" w:before="0" w:line="276" w:lineRule="auto"/>
        <w:jc w:val="left"/>
      </w:pPr>
      <w:r>
        <w:rPr>
          <w:rFonts w:ascii="Calibri" w:hAnsi="Calibri" w:cs="Calibri" w:eastAsia="Calibri"/>
          <w:b w:val="0"/>
          <w:i w:val="0"/>
          <w:sz w:val="22"/>
        </w:rPr>
        <w:t>Don't just memorize the code.</w:t>
      </w:r>
    </w:p>
    <w:p>
      <w:pPr>
        <w:keepNext w:val="0"/>
        <w:spacing w:after="100" w:before="0" w:line="276" w:lineRule="auto"/>
        <w:jc w:val="left"/>
      </w:pPr>
      <w:r>
        <w:rPr>
          <w:rFonts w:ascii="Calibri" w:hAnsi="Calibri" w:cs="Calibri" w:eastAsia="Calibri"/>
          <w:b w:val="0"/>
          <w:i w:val="0"/>
          <w:sz w:val="22"/>
        </w:rPr>
        <w:t xml:space="preserve">Know </w:t>
      </w:r>
      <w:r>
        <w:rPr>
          <w:rFonts w:ascii="Calibri" w:hAnsi="Calibri" w:cs="Calibri" w:eastAsia="Calibri"/>
          <w:b/>
          <w:i w:val="0"/>
          <w:sz w:val="22"/>
        </w:rPr>
        <w:t>where each exam keyword appears.</w:t>
      </w:r>
    </w:p>
    <w:p>
      <w:pPr>
        <w:keepNext/>
        <w:spacing w:after="80" w:before="160" w:line="276" w:lineRule="auto"/>
        <w:jc w:val="left"/>
      </w:pPr>
      <w:r>
        <w:rPr>
          <w:rFonts w:ascii="Calibri" w:hAnsi="Calibri" w:cs="Calibri" w:eastAsia="Calibri"/>
          <w:b/>
          <w:i w:val="0"/>
          <w:color w:val="2E6DB4"/>
          <w:sz w:val="25"/>
        </w:rPr>
        <w:t>JSX</w:t>
      </w:r>
    </w:p>
    <w:p>
      <w:pPr>
        <w:keepNext w:val="0"/>
        <w:spacing w:after="100" w:before="0" w:line="276" w:lineRule="auto"/>
        <w:jc w:val="left"/>
      </w:pPr>
      <w:r>
        <w:rPr>
          <w:rFonts w:ascii="Calibri" w:hAnsi="Calibri" w:cs="Calibri" w:eastAsia="Calibri"/>
          <w:b w:val="0"/>
          <w:i w:val="0"/>
          <w:sz w:val="22"/>
        </w:rPr>
        <w:t>This entire: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return</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className</w:t>
            </w:r>
            <w:r>
              <w:rPr>
                <w:rFonts w:ascii="Consolas" w:hAnsi="Consolas" w:cs="Consolas" w:eastAsia="Consolas"/>
                <w:b w:val="0"/>
                <w:color w:val="F2F2F2"/>
                <w:sz w:val="17"/>
              </w:rPr>
              <w:t>=</w:t>
            </w:r>
            <w:r>
              <w:rPr>
                <w:rFonts w:ascii="Consolas" w:hAnsi="Consolas" w:cs="Consolas" w:eastAsia="Consolas"/>
                <w:b w:val="0"/>
                <w:color w:val="A5D6A0"/>
                <w:sz w:val="17"/>
              </w:rPr>
              <w:t>"container"</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B9A2F2"/>
                <w:sz w:val="17"/>
              </w:rPr>
              <w:t>Recipe</w:t>
            </w:r>
            <w:r>
              <w:rPr>
                <w:rFonts w:ascii="Consolas" w:hAnsi="Consolas" w:cs="Consolas" w:eastAsia="Consolas"/>
                <w:b w:val="0"/>
                <w:color w:val="F2F2F2"/>
                <w:sz w:val="17"/>
              </w:rPr>
              <w:t xml:space="preserve"> </w:t>
            </w:r>
            <w:r>
              <w:rPr>
                <w:rFonts w:ascii="Consolas" w:hAnsi="Consolas" w:cs="Consolas" w:eastAsia="Consolas"/>
                <w:b w:val="0"/>
                <w:color w:val="B9A2F2"/>
                <w:sz w:val="17"/>
              </w:rPr>
              <w:t>Management</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is JSX.</w:t>
      </w:r>
    </w:p>
    <w:p>
      <w:pPr>
        <w:keepNext/>
        <w:spacing w:after="100" w:before="200" w:line="276" w:lineRule="auto"/>
        <w:jc w:val="left"/>
        <w:pBdr>
          <w:bottom w:val="single" w:sz="8" w:space="2" w:color="2E6DB4"/>
        </w:pBdr>
      </w:pPr>
      <w:r>
        <w:rPr>
          <w:rFonts w:ascii="Calibri" w:hAnsi="Calibri" w:cs="Calibri" w:eastAsia="Calibri"/>
          <w:b/>
          <w:i w:val="0"/>
          <w:color w:val="1F3A5F"/>
          <w:sz w:val="29"/>
        </w:rPr>
        <w:t xml:space="preserve">Props </w:t>
      </w:r>
      <w:r>
        <w:rPr>
          <w:rFonts w:ascii="DejaVu Sans" w:hAnsi="DejaVu Sans" w:cs="DejaVu Sans" w:eastAsia="DejaVu Sans"/>
          <w:b w:val="0"/>
          <w:i w:val="0"/>
          <w:color w:val="E0A800"/>
          <w:sz w:val="29"/>
        </w:rPr>
        <w:t>★★★★★</w:t>
      </w:r>
    </w:p>
    <w:p>
      <w:pPr>
        <w:keepNext w:val="0"/>
        <w:spacing w:after="100" w:before="0" w:line="276" w:lineRule="auto"/>
        <w:jc w:val="left"/>
      </w:pPr>
      <w:r>
        <w:rPr>
          <w:rFonts w:ascii="Calibri" w:hAnsi="Calibri" w:cs="Calibri" w:eastAsia="Calibri"/>
          <w:b w:val="0"/>
          <w:i w:val="0"/>
          <w:sz w:val="22"/>
        </w:rPr>
        <w:t>Look at: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B9A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onDelete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 parent sends: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Recipe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recipe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onDelete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deleteRecipe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&gt;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 xml:space="preserve">These are </w:t>
      </w:r>
      <w:r>
        <w:rPr>
          <w:rFonts w:ascii="Calibri" w:hAnsi="Calibri" w:cs="Calibri" w:eastAsia="Calibri"/>
          <w:b/>
          <w:i w:val="0"/>
          <w:sz w:val="22"/>
        </w:rPr>
        <w:t>props</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The flow 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App</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Recipe component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props</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recipe</w:t>
            </w:r>
          </w:p>
          <w:p>
            <w:pPr>
              <w:spacing w:after="0" w:line="244" w:lineRule="exact"/>
            </w:pPr>
            <w:r>
              <w:rPr>
                <w:rFonts w:ascii="Consolas" w:hAnsi="Consolas" w:cs="Consolas" w:eastAsia="Consolas"/>
                <w:b w:val="0"/>
                <w:color w:val="F2F2F2"/>
                <w:sz w:val="17"/>
              </w:rPr>
              <w:t>onDelete</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 xml:space="preserve">State </w:t>
      </w:r>
      <w:r>
        <w:rPr>
          <w:rFonts w:ascii="DejaVu Sans" w:hAnsi="DejaVu Sans" w:cs="DejaVu Sans" w:eastAsia="DejaVu Sans"/>
          <w:b w:val="0"/>
          <w:i w:val="0"/>
          <w:color w:val="E0A800"/>
          <w:sz w:val="29"/>
        </w:rPr>
        <w:t>★★★★★</w:t>
      </w: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setRecipes</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is state.</w:t>
      </w:r>
    </w:p>
    <w:p>
      <w:pPr>
        <w:keepNext w:val="0"/>
        <w:spacing w:after="100" w:before="0" w:line="276" w:lineRule="auto"/>
        <w:jc w:val="left"/>
      </w:pPr>
      <w:r>
        <w:rPr>
          <w:rFonts w:ascii="Calibri" w:hAnsi="Calibri" w:cs="Calibri" w:eastAsia="Calibri"/>
          <w:b w:val="0"/>
          <w:i w:val="0"/>
          <w:sz w:val="22"/>
        </w:rPr>
        <w:t>Other states: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description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setDescription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search</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setSearch</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When state changes, React updates the UI.</w:t>
      </w:r>
    </w:p>
    <w:p>
      <w:pPr>
        <w:keepNext/>
        <w:spacing w:after="100" w:before="200" w:line="276" w:lineRule="auto"/>
        <w:jc w:val="left"/>
        <w:pBdr>
          <w:bottom w:val="single" w:sz="8" w:space="2" w:color="2E6DB4"/>
        </w:pBdr>
      </w:pPr>
      <w:r>
        <w:rPr>
          <w:rFonts w:ascii="Calibri" w:hAnsi="Calibri" w:cs="Calibri" w:eastAsia="Calibri"/>
          <w:b/>
          <w:i w:val="0"/>
          <w:color w:val="1F3A5F"/>
          <w:sz w:val="29"/>
        </w:rPr>
        <w:t xml:space="preserve">Event handling </w:t>
      </w:r>
      <w:r>
        <w:rPr>
          <w:rFonts w:ascii="DejaVu Sans" w:hAnsi="DejaVu Sans" w:cs="DejaVu Sans" w:eastAsia="DejaVu Sans"/>
          <w:b w:val="0"/>
          <w:i w:val="0"/>
          <w:color w:val="E0A800"/>
          <w:sz w:val="29"/>
        </w:rPr>
        <w:t>★★★★★</w:t>
      </w:r>
    </w:p>
    <w:p>
      <w:pPr>
        <w:keepNext w:val="0"/>
        <w:spacing w:after="100" w:before="0" w:line="276" w:lineRule="auto"/>
        <w:jc w:val="left"/>
      </w:pPr>
      <w:r>
        <w:rPr>
          <w:rFonts w:ascii="Calibri" w:hAnsi="Calibri" w:cs="Calibri" w:eastAsia="Calibri"/>
          <w:b w:val="0"/>
          <w:i w:val="0"/>
          <w:sz w:val="22"/>
        </w:rPr>
        <w:t>Here: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onClick</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onDelete</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id</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handles a click.</w:t>
      </w:r>
    </w:p>
    <w:p>
      <w:pPr>
        <w:keepNext w:val="0"/>
        <w:spacing w:after="100" w:before="0" w:line="276" w:lineRule="auto"/>
        <w:jc w:val="left"/>
      </w:pPr>
      <w:r>
        <w:rPr>
          <w:rFonts w:ascii="Calibri" w:hAnsi="Calibri" w:cs="Calibri" w:eastAsia="Calibri"/>
          <w:b w:val="0"/>
          <w:i w:val="0"/>
          <w:sz w:val="22"/>
        </w:rPr>
        <w:t>Here: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onChange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setTitle</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target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handles input changes.</w:t>
      </w:r>
    </w:p>
    <w:p>
      <w:pPr>
        <w:keepNext w:val="0"/>
        <w:spacing w:after="100" w:before="0" w:line="276" w:lineRule="auto"/>
        <w:jc w:val="left"/>
      </w:pPr>
      <w:r>
        <w:rPr>
          <w:rFonts w:ascii="Calibri" w:hAnsi="Calibri" w:cs="Calibri" w:eastAsia="Calibri"/>
          <w:b w:val="0"/>
          <w:i w:val="0"/>
          <w:sz w:val="22"/>
        </w:rPr>
        <w:t>Here: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onSubmit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addRecipe</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handles form submission.</w:t>
      </w:r>
    </w:p>
    <w:p>
      <w:pPr>
        <w:keepNext w:val="0"/>
        <w:spacing w:after="100" w:before="0" w:line="276" w:lineRule="auto"/>
        <w:jc w:val="left"/>
      </w:pPr>
      <w:r>
        <w:rPr>
          <w:rFonts w:ascii="Calibri" w:hAnsi="Calibri" w:cs="Calibri" w:eastAsia="Calibri"/>
          <w:b w:val="0"/>
          <w:i w:val="0"/>
          <w:sz w:val="22"/>
        </w:rPr>
        <w:t>So you've covered React event handling.</w:t>
      </w:r>
    </w:p>
    <w:p>
      <w:pPr>
        <w:keepNext/>
        <w:spacing w:after="100" w:before="200" w:line="276" w:lineRule="auto"/>
        <w:jc w:val="left"/>
        <w:pBdr>
          <w:bottom w:val="single" w:sz="8" w:space="2" w:color="2E6DB4"/>
        </w:pBdr>
      </w:pPr>
      <w:r>
        <w:rPr>
          <w:rFonts w:ascii="Calibri" w:hAnsi="Calibri" w:cs="Calibri" w:eastAsia="Calibri"/>
          <w:b/>
          <w:i w:val="0"/>
          <w:color w:val="1F3A5F"/>
          <w:sz w:val="29"/>
        </w:rPr>
        <w:t>CSS styling</w:t>
      </w:r>
    </w:p>
    <w:p>
      <w:pPr>
        <w:keepNext w:val="0"/>
        <w:spacing w:after="100" w:before="0" w:line="276" w:lineRule="auto"/>
        <w:jc w:val="left"/>
      </w:pPr>
      <w:r>
        <w:rPr>
          <w:rFonts w:ascii="Calibri" w:hAnsi="Calibri" w:cs="Calibri" w:eastAsia="Calibri"/>
          <w:b w:val="0"/>
          <w:i w:val="0"/>
          <w:sz w:val="22"/>
        </w:rPr>
        <w:t>We import: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import</w:t>
            </w:r>
            <w:r>
              <w:rPr>
                <w:rFonts w:ascii="Consolas" w:hAnsi="Consolas" w:cs="Consolas" w:eastAsia="Consolas"/>
                <w:b w:val="0"/>
                <w:color w:val="F2F2F2"/>
                <w:sz w:val="17"/>
              </w:rPr>
              <w:t xml:space="preserve"> </w:t>
            </w:r>
            <w:r>
              <w:rPr>
                <w:rFonts w:ascii="Consolas" w:hAnsi="Consolas" w:cs="Consolas" w:eastAsia="Consolas"/>
                <w:b w:val="0"/>
                <w:color w:val="A5D6A0"/>
                <w:sz w:val="17"/>
              </w:rPr>
              <w:t>"./App.css"</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and use: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className</w:t>
            </w:r>
            <w:r>
              <w:rPr>
                <w:rFonts w:ascii="Consolas" w:hAnsi="Consolas" w:cs="Consolas" w:eastAsia="Consolas"/>
                <w:b w:val="0"/>
                <w:color w:val="F2F2F2"/>
                <w:sz w:val="17"/>
              </w:rPr>
              <w:t>=</w:t>
            </w:r>
            <w:r>
              <w:rPr>
                <w:rFonts w:ascii="Consolas" w:hAnsi="Consolas" w:cs="Consolas" w:eastAsia="Consolas"/>
                <w:b w:val="0"/>
                <w:color w:val="A5D6A0"/>
                <w:sz w:val="17"/>
              </w:rPr>
              <w:t>"container"</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className</w:t>
            </w:r>
            <w:r>
              <w:rPr>
                <w:rFonts w:ascii="Consolas" w:hAnsi="Consolas" w:cs="Consolas" w:eastAsia="Consolas"/>
                <w:b w:val="0"/>
                <w:color w:val="F2F2F2"/>
                <w:sz w:val="17"/>
              </w:rPr>
              <w:t>=</w:t>
            </w:r>
            <w:r>
              <w:rPr>
                <w:rFonts w:ascii="Consolas" w:hAnsi="Consolas" w:cs="Consolas" w:eastAsia="Consolas"/>
                <w:b w:val="0"/>
                <w:color w:val="A5D6A0"/>
                <w:sz w:val="17"/>
              </w:rPr>
              <w:t>"card"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 CSS file styles them.</w:t>
      </w:r>
    </w:p>
    <w:p>
      <w:pPr>
        <w:keepNext/>
        <w:spacing w:after="100" w:before="200" w:line="276" w:lineRule="auto"/>
        <w:jc w:val="left"/>
        <w:pBdr>
          <w:bottom w:val="single" w:sz="8" w:space="2" w:color="2E6DB4"/>
        </w:pBdr>
      </w:pPr>
      <w:r>
        <w:rPr>
          <w:rFonts w:ascii="Calibri" w:hAnsi="Calibri" w:cs="Calibri" w:eastAsia="Calibri"/>
          <w:b/>
          <w:i w:val="0"/>
          <w:color w:val="1F3A5F"/>
          <w:sz w:val="29"/>
        </w:rPr>
        <w:t>Forms</w:t>
      </w: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form</w:t>
            </w:r>
            <w:r>
              <w:rPr>
                <w:rFonts w:ascii="Consolas" w:hAnsi="Consolas" w:cs="Consolas" w:eastAsia="Consolas"/>
                <w:b w:val="0"/>
                <w:color w:val="F2F2F2"/>
                <w:sz w:val="17"/>
              </w:rPr>
              <w:t xml:space="preserve"> </w:t>
            </w:r>
            <w:r>
              <w:rPr>
                <w:rFonts w:ascii="Consolas" w:hAnsi="Consolas" w:cs="Consolas" w:eastAsia="Consolas"/>
                <w:b w:val="0"/>
                <w:color w:val="E8D67A"/>
                <w:sz w:val="17"/>
              </w:rPr>
              <w:t>onSubmit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addRecipe</w:t>
            </w:r>
            <w:r>
              <w:rPr>
                <w:rFonts w:ascii="Consolas" w:hAnsi="Consolas" w:cs="Consolas" w:eastAsia="Consolas"/>
                <w:b w:val="0"/>
                <w:color w:val="F2F2F2"/>
                <w:sz w:val="17"/>
              </w:rPr>
              <w:t>}</w:t>
            </w:r>
            <w:r>
              <w:rPr>
                <w:rFonts w:ascii="Consolas" w:hAnsi="Consolas" w:cs="Consolas" w:eastAsia="Consolas"/>
                <w:b w:val="0"/>
                <w:color w:val="F2F2F2"/>
                <w:sz w:val="17"/>
              </w:rPr>
              <w:t>&gt;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creates the form.</w:t>
      </w:r>
    </w:p>
    <w:p>
      <w:pPr>
        <w:keepNext w:val="0"/>
        <w:spacing w:after="100" w:before="0" w:line="276" w:lineRule="auto"/>
        <w:jc w:val="left"/>
      </w:pPr>
      <w:r>
        <w:rPr>
          <w:rFonts w:ascii="Calibri" w:hAnsi="Calibri" w:cs="Calibri" w:eastAsia="Calibri"/>
          <w:b w:val="0"/>
          <w:i w:val="0"/>
          <w:sz w:val="22"/>
        </w:rPr>
        <w:t>And:</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event</w:t>
            </w:r>
            <w:r>
              <w:rPr>
                <w:rFonts w:ascii="Consolas" w:hAnsi="Consolas" w:cs="Consolas" w:eastAsia="Consolas"/>
                <w:b w:val="0"/>
                <w:color w:val="F2F2F2"/>
                <w:sz w:val="17"/>
              </w:rPr>
              <w:t>.</w:t>
            </w:r>
            <w:r>
              <w:rPr>
                <w:rFonts w:ascii="Consolas" w:hAnsi="Consolas" w:cs="Consolas" w:eastAsia="Consolas"/>
                <w:b w:val="0"/>
                <w:color w:val="F2F2F2"/>
                <w:sz w:val="17"/>
              </w:rPr>
              <w:t>preventDefault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prevents the browser from reloading the page when the form is submitted.</w:t>
      </w:r>
    </w:p>
    <w:p>
      <w:pPr>
        <w:keepNext/>
        <w:spacing w:after="100" w:before="200" w:line="276" w:lineRule="auto"/>
        <w:jc w:val="left"/>
        <w:pBdr>
          <w:bottom w:val="single" w:sz="8" w:space="2" w:color="2E6DB4"/>
        </w:pBdr>
      </w:pPr>
      <w:r>
        <w:rPr>
          <w:rFonts w:ascii="Calibri" w:hAnsi="Calibri" w:cs="Calibri" w:eastAsia="Calibri"/>
          <w:b/>
          <w:i w:val="0"/>
          <w:color w:val="1F3A5F"/>
          <w:sz w:val="29"/>
        </w:rPr>
        <w:t>Add operation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setRecipes</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newRecipe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adds the new recipe to the existing state.</w:t>
      </w:r>
    </w:p>
    <w:p>
      <w:pPr>
        <w:keepNext/>
        <w:spacing w:after="100" w:before="200" w:line="276" w:lineRule="auto"/>
        <w:jc w:val="left"/>
        <w:pBdr>
          <w:bottom w:val="single" w:sz="8" w:space="2" w:color="2E6DB4"/>
        </w:pBdr>
      </w:pPr>
      <w:r>
        <w:rPr>
          <w:rFonts w:ascii="Calibri" w:hAnsi="Calibri" w:cs="Calibri" w:eastAsia="Calibri"/>
          <w:b/>
          <w:i w:val="0"/>
          <w:color w:val="1F3A5F"/>
          <w:sz w:val="29"/>
        </w:rPr>
        <w:t>Delete operation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setRecipes</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filter</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id</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id</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removes the selected recipe.</w:t>
      </w:r>
    </w:p>
    <w:p>
      <w:pPr>
        <w:keepNext/>
        <w:spacing w:after="100" w:before="200" w:line="276" w:lineRule="auto"/>
        <w:jc w:val="left"/>
        <w:pBdr>
          <w:bottom w:val="single" w:sz="8" w:space="2" w:color="2E6DB4"/>
        </w:pBdr>
      </w:pPr>
      <w:r>
        <w:rPr>
          <w:rFonts w:ascii="Calibri" w:hAnsi="Calibri" w:cs="Calibri" w:eastAsia="Calibri"/>
          <w:b/>
          <w:i w:val="0"/>
          <w:color w:val="1F3A5F"/>
          <w:sz w:val="29"/>
        </w:rPr>
        <w:t>Search/filter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filteredRecipes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filter</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title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toLowerCase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includes</w:t>
            </w:r>
            <w:r>
              <w:rPr>
                <w:rFonts w:ascii="Consolas" w:hAnsi="Consolas" w:cs="Consolas" w:eastAsia="Consolas"/>
                <w:b w:val="0"/>
                <w:color w:val="F2F2F2"/>
                <w:sz w:val="17"/>
              </w:rPr>
              <w:t>(</w:t>
            </w:r>
            <w:r>
              <w:rPr>
                <w:rFonts w:ascii="Consolas" w:hAnsi="Consolas" w:cs="Consolas" w:eastAsia="Consolas"/>
                <w:b w:val="0"/>
                <w:color w:val="F2F2F2"/>
                <w:sz w:val="17"/>
              </w:rPr>
              <w:t>search</w:t>
            </w:r>
            <w:r>
              <w:rPr>
                <w:rFonts w:ascii="Consolas" w:hAnsi="Consolas" w:cs="Consolas" w:eastAsia="Consolas"/>
                <w:b w:val="0"/>
                <w:color w:val="F2F2F2"/>
                <w:sz w:val="17"/>
              </w:rPr>
              <w:t>.</w:t>
            </w:r>
            <w:r>
              <w:rPr>
                <w:rFonts w:ascii="Consolas" w:hAnsi="Consolas" w:cs="Consolas" w:eastAsia="Consolas"/>
                <w:b w:val="0"/>
                <w:color w:val="F2F2F2"/>
                <w:sz w:val="17"/>
              </w:rPr>
              <w:t>toLowerCase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This filters recipes according to the search text.</w:t>
      </w:r>
    </w:p>
    <w:p>
      <w:pPr>
        <w:keepNext/>
        <w:spacing w:after="100" w:before="200" w:line="276" w:lineRule="auto"/>
        <w:jc w:val="left"/>
        <w:pBdr>
          <w:bottom w:val="single" w:sz="8" w:space="2" w:color="2E6DB4"/>
        </w:pBdr>
      </w:pPr>
      <w:r>
        <w:rPr>
          <w:rFonts w:ascii="DejaVu Sans" w:hAnsi="DejaVu Sans" w:cs="DejaVu Sans" w:eastAsia="DejaVu Sans"/>
          <w:b w:val="0"/>
          <w:i w:val="0"/>
          <w:color w:val="E0A800"/>
          <w:sz w:val="29"/>
        </w:rPr>
        <w:t>★</w:t>
      </w:r>
      <w:r>
        <w:rPr>
          <w:rFonts w:ascii="Calibri" w:hAnsi="Calibri" w:cs="Calibri" w:eastAsia="Calibri"/>
          <w:b/>
          <w:i w:val="0"/>
          <w:color w:val="1F3A5F"/>
          <w:sz w:val="29"/>
        </w:rPr>
        <w:t xml:space="preserve"> If the question changes</w:t>
      </w:r>
    </w:p>
    <w:p>
      <w:pPr>
        <w:keepNext w:val="0"/>
        <w:spacing w:after="100" w:before="0" w:line="276" w:lineRule="auto"/>
        <w:jc w:val="left"/>
      </w:pPr>
      <w:r>
        <w:rPr>
          <w:rFonts w:ascii="Calibri" w:hAnsi="Calibri" w:cs="Calibri" w:eastAsia="Calibri"/>
          <w:b w:val="0"/>
          <w:i w:val="0"/>
          <w:sz w:val="22"/>
        </w:rPr>
        <w:t>Suppose the exam asks: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Build a ReactJS application for managing employees.</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Don't try to create a new program from scratch.</w:t>
      </w:r>
    </w:p>
    <w:p>
      <w:pPr>
        <w:keepNext w:val="0"/>
        <w:spacing w:after="100" w:before="0" w:line="276" w:lineRule="auto"/>
        <w:jc w:val="left"/>
      </w:pPr>
      <w:r>
        <w:rPr>
          <w:rFonts w:ascii="Calibri" w:hAnsi="Calibri" w:cs="Calibri" w:eastAsia="Calibri"/>
          <w:b w:val="0"/>
          <w:i w:val="0"/>
          <w:sz w:val="22"/>
        </w:rPr>
        <w:t>Take the recipe program and change: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Recipe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Employee</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title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name</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description</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department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time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salary</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 React concepts remain exactly the same.</w:t>
      </w:r>
    </w:p>
    <w:p>
      <w:pPr>
        <w:keepNext/>
        <w:spacing w:after="100" w:before="200" w:line="276" w:lineRule="auto"/>
        <w:jc w:val="left"/>
        <w:pBdr>
          <w:bottom w:val="single" w:sz="8" w:space="2" w:color="2E6DB4"/>
        </w:pBdr>
      </w:pPr>
      <w:r>
        <w:rPr>
          <w:rFonts w:ascii="Calibri" w:hAnsi="Calibri" w:cs="Calibri" w:eastAsia="Calibri"/>
          <w:b/>
          <w:i w:val="0"/>
          <w:color w:val="1F3A5F"/>
          <w:sz w:val="29"/>
        </w:rPr>
        <w:t>VERY IMPORTANT: React setup</w:t>
      </w:r>
    </w:p>
    <w:p>
      <w:pPr>
        <w:keepNext w:val="0"/>
        <w:spacing w:after="100" w:before="0" w:line="276" w:lineRule="auto"/>
        <w:jc w:val="left"/>
      </w:pPr>
      <w:r>
        <w:rPr>
          <w:rFonts w:ascii="Calibri" w:hAnsi="Calibri" w:cs="Calibri" w:eastAsia="Calibri"/>
          <w:b w:val="0"/>
          <w:i w:val="0"/>
          <w:sz w:val="22"/>
        </w:rPr>
        <w:t xml:space="preserve">If the question asks for the </w:t>
      </w:r>
      <w:r>
        <w:rPr>
          <w:rFonts w:ascii="Calibri" w:hAnsi="Calibri" w:cs="Calibri" w:eastAsia="Calibri"/>
          <w:b/>
          <w:i w:val="0"/>
          <w:sz w:val="22"/>
        </w:rPr>
        <w:t>steps to create a React application</w:t>
      </w:r>
      <w:r>
        <w:rPr>
          <w:rFonts w:ascii="Calibri" w:hAnsi="Calibri" w:cs="Calibri" w:eastAsia="Calibri"/>
          <w:b w:val="0"/>
          <w:i w:val="0"/>
          <w:sz w:val="22"/>
        </w:rPr>
        <w:t>, your syllabus/old paper may expect the traditional setup:</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Bash</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npx</w:t>
            </w:r>
            <w:r>
              <w:rPr>
                <w:rFonts w:ascii="Consolas" w:hAnsi="Consolas" w:cs="Consolas" w:eastAsia="Consolas"/>
                <w:b w:val="0"/>
                <w:color w:val="F2F2F2"/>
                <w:sz w:val="17"/>
              </w:rPr>
              <w:t xml:space="preserve"> </w:t>
            </w:r>
            <w:r>
              <w:rPr>
                <w:rFonts w:ascii="Consolas" w:hAnsi="Consolas" w:cs="Consolas" w:eastAsia="Consolas"/>
                <w:b w:val="0"/>
                <w:color w:val="F2F2F2"/>
                <w:sz w:val="17"/>
              </w:rPr>
              <w:t>create-react-app</w:t>
            </w:r>
            <w:r>
              <w:rPr>
                <w:rFonts w:ascii="Consolas" w:hAnsi="Consolas" w:cs="Consolas" w:eastAsia="Consolas"/>
                <w:b w:val="0"/>
                <w:color w:val="F2F2F2"/>
                <w:sz w:val="17"/>
              </w:rPr>
              <w:t xml:space="preserve"> </w:t>
            </w:r>
            <w:r>
              <w:rPr>
                <w:rFonts w:ascii="Consolas" w:hAnsi="Consolas" w:cs="Consolas" w:eastAsia="Consolas"/>
                <w:b w:val="0"/>
                <w:color w:val="F2F2F2"/>
                <w:sz w:val="17"/>
              </w:rPr>
              <w:t>myapp</w:t>
            </w:r>
          </w:p>
          <w:p>
            <w:pPr>
              <w:spacing w:after="0" w:line="244" w:lineRule="exact"/>
            </w:pPr>
            <w:r>
              <w:rPr>
                <w:rFonts w:ascii="Consolas" w:hAnsi="Consolas" w:cs="Consolas" w:eastAsia="Consolas"/>
                <w:b w:val="0"/>
                <w:color w:val="B9A2F2"/>
                <w:sz w:val="17"/>
              </w:rPr>
              <w:t>cd</w:t>
            </w:r>
            <w:r>
              <w:rPr>
                <w:rFonts w:ascii="Consolas" w:hAnsi="Consolas" w:cs="Consolas" w:eastAsia="Consolas"/>
                <w:b w:val="0"/>
                <w:color w:val="F2F2F2"/>
                <w:sz w:val="17"/>
              </w:rPr>
              <w:t xml:space="preserve"> </w:t>
            </w:r>
            <w:r>
              <w:rPr>
                <w:rFonts w:ascii="Consolas" w:hAnsi="Consolas" w:cs="Consolas" w:eastAsia="Consolas"/>
                <w:b w:val="0"/>
                <w:color w:val="F2F2F2"/>
                <w:sz w:val="17"/>
              </w:rPr>
              <w:t>myapp</w:t>
            </w:r>
          </w:p>
          <w:p>
            <w:pPr>
              <w:spacing w:after="0" w:line="244" w:lineRule="exact"/>
            </w:pPr>
            <w:r>
              <w:rPr>
                <w:rFonts w:ascii="Consolas" w:hAnsi="Consolas" w:cs="Consolas" w:eastAsia="Consolas"/>
                <w:b w:val="0"/>
                <w:color w:val="F2F2F2"/>
                <w:sz w:val="17"/>
              </w:rPr>
              <w:t>npm</w:t>
            </w:r>
            <w:r>
              <w:rPr>
                <w:rFonts w:ascii="Consolas" w:hAnsi="Consolas" w:cs="Consolas" w:eastAsia="Consolas"/>
                <w:b w:val="0"/>
                <w:color w:val="F2F2F2"/>
                <w:sz w:val="17"/>
              </w:rPr>
              <w:t xml:space="preserve"> </w:t>
            </w:r>
            <w:r>
              <w:rPr>
                <w:rFonts w:ascii="Consolas" w:hAnsi="Consolas" w:cs="Consolas" w:eastAsia="Consolas"/>
                <w:b w:val="0"/>
                <w:color w:val="F2F2F2"/>
                <w:sz w:val="17"/>
              </w:rPr>
              <w:t>start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src/</w:t>
            </w:r>
          </w:p>
          <w:p>
            <w:pPr>
              <w:spacing w:after="0" w:line="244" w:lineRule="exact"/>
            </w:pPr>
            <w:r>
              <w:rPr>
                <w:rFonts w:ascii="Consolas" w:hAnsi="Consolas" w:cs="Consolas" w:eastAsia="Consolas"/>
                <w:b w:val="0"/>
                <w:color w:val="F2F2F2"/>
                <w:sz w:val="17"/>
              </w:rPr>
              <w:t xml:space="preserve"> ├── App.js</w:t>
            </w:r>
          </w:p>
          <w:p>
            <w:pPr>
              <w:spacing w:after="0" w:line="244" w:lineRule="exact"/>
            </w:pPr>
            <w:r>
              <w:rPr>
                <w:rFonts w:ascii="Consolas" w:hAnsi="Consolas" w:cs="Consolas" w:eastAsia="Consolas"/>
                <w:b w:val="0"/>
                <w:color w:val="F2F2F2"/>
                <w:sz w:val="17"/>
              </w:rPr>
              <w:t xml:space="preserve"> ├── App.css</w:t>
            </w:r>
          </w:p>
          <w:p>
            <w:pPr>
              <w:spacing w:after="0" w:line="244" w:lineRule="exact"/>
            </w:pPr>
            <w:r>
              <w:rPr>
                <w:rFonts w:ascii="Consolas" w:hAnsi="Consolas" w:cs="Consolas" w:eastAsia="Consolas"/>
                <w:b w:val="0"/>
                <w:color w:val="F2F2F2"/>
                <w:sz w:val="17"/>
              </w:rPr>
              <w:t xml:space="preserve"> └── index.js</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 xml:space="preserve">Depending on what your staff teaches, they may expect </w:t>
      </w:r>
      <w:r>
        <w:rPr>
          <w:rFonts w:ascii="Consolas" w:hAnsi="Consolas" w:cs="Consolas" w:eastAsia="Consolas"/>
          <w:b w:val="0"/>
          <w:i w:val="0"/>
          <w:color w:val="C7254E"/>
          <w:sz w:val="20"/>
          <w:shd w:val="clear" w:color="auto" w:fill="F1F3F5"/>
        </w:rPr>
        <w:t xml:space="preserve"> create-react-app </w:t>
      </w:r>
      <w:r>
        <w:rPr>
          <w:rFonts w:ascii="Calibri" w:hAnsi="Calibri" w:cs="Calibri" w:eastAsia="Calibri"/>
          <w:b w:val="0"/>
          <w:i w:val="0"/>
          <w:sz w:val="22"/>
        </w:rPr>
        <w:t xml:space="preserve"> because your previous paper specifically asks about the React toolchain.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3A6EA5"/>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28"/>
              </w:rPr>
              <w:t>THE 4 PROGRAMS YOU SHOULD ACTUALLY MEMORIZE</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Don't memorize every line separately.</w:t>
      </w:r>
    </w:p>
    <w:p>
      <w:pPr>
        <w:keepNext w:val="0"/>
        <w:spacing w:after="100" w:before="0" w:line="276" w:lineRule="auto"/>
        <w:jc w:val="left"/>
      </w:pPr>
      <w:r>
        <w:rPr>
          <w:rFonts w:ascii="Calibri" w:hAnsi="Calibri" w:cs="Calibri" w:eastAsia="Calibri"/>
          <w:b w:val="0"/>
          <w:i w:val="0"/>
          <w:sz w:val="22"/>
        </w:rPr>
        <w:t xml:space="preserve">Memorize these four </w:t>
      </w:r>
      <w:r>
        <w:rPr>
          <w:rFonts w:ascii="Calibri" w:hAnsi="Calibri" w:cs="Calibri" w:eastAsia="Calibri"/>
          <w:b/>
          <w:i w:val="0"/>
          <w:sz w:val="22"/>
        </w:rPr>
        <w:t>structures</w:t>
      </w:r>
      <w:r>
        <w:rPr>
          <w:rFonts w:ascii="Calibri" w:hAnsi="Calibri" w:cs="Calibri" w:eastAsia="Calibri"/>
          <w:b w:val="0"/>
          <w:i w:val="0"/>
          <w:sz w:val="22"/>
        </w:rPr>
        <w:t>.</w:t>
      </w:r>
    </w:p>
    <w:p>
      <w:pPr>
        <w:keepNext/>
        <w:spacing w:after="80" w:before="160" w:line="276" w:lineRule="auto"/>
        <w:jc w:val="left"/>
      </w:pPr>
      <w:r>
        <w:rPr>
          <w:rFonts w:ascii="Calibri" w:hAnsi="Calibri" w:cs="Calibri" w:eastAsia="Calibri"/>
          <w:b/>
          <w:i w:val="0"/>
          <w:color w:val="2E6DB4"/>
          <w:sz w:val="25"/>
        </w:rPr>
        <w:t>PROGRAM 1 — DOM</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HTML</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getElementById()</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addEventListener()</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click/input event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function</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innerHTML / style / value</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Master: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element</w:t>
            </w:r>
            <w:r>
              <w:rPr>
                <w:rFonts w:ascii="Consolas" w:hAnsi="Consolas" w:cs="Consolas" w:eastAsia="Consolas"/>
                <w:b w:val="0"/>
                <w:color w:val="F2F2F2"/>
                <w:sz w:val="17"/>
              </w:rPr>
              <w:t>.</w:t>
            </w:r>
            <w:r>
              <w:rPr>
                <w:rFonts w:ascii="Consolas" w:hAnsi="Consolas" w:cs="Consolas" w:eastAsia="Consolas"/>
                <w:b w:val="0"/>
                <w:color w:val="F2F2F2"/>
                <w:sz w:val="17"/>
              </w:rPr>
              <w:t>addEventListener</w:t>
            </w:r>
            <w:r>
              <w:rPr>
                <w:rFonts w:ascii="Consolas" w:hAnsi="Consolas" w:cs="Consolas" w:eastAsia="Consolas"/>
                <w:b w:val="0"/>
                <w:color w:val="F2F2F2"/>
                <w:sz w:val="17"/>
              </w:rPr>
              <w:t>(</w:t>
            </w:r>
            <w:r>
              <w:rPr>
                <w:rFonts w:ascii="Consolas" w:hAnsi="Consolas" w:cs="Consolas" w:eastAsia="Consolas"/>
                <w:b w:val="0"/>
                <w:color w:val="A5D6A0"/>
                <w:sz w:val="17"/>
              </w:rPr>
              <w:t>"click"</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element</w:t>
            </w:r>
            <w:r>
              <w:rPr>
                <w:rFonts w:ascii="Consolas" w:hAnsi="Consolas" w:cs="Consolas" w:eastAsia="Consolas"/>
                <w:b w:val="0"/>
                <w:color w:val="F2F2F2"/>
                <w:sz w:val="17"/>
              </w:rPr>
              <w:t>.</w:t>
            </w:r>
            <w:r>
              <w:rPr>
                <w:rFonts w:ascii="Consolas" w:hAnsi="Consolas" w:cs="Consolas" w:eastAsia="Consolas"/>
                <w:b w:val="0"/>
                <w:color w:val="F2F2F2"/>
                <w:sz w:val="17"/>
              </w:rPr>
              <w:t>innerHTML</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PROGRAM 2 — NODE + MONGODB</w:t>
      </w:r>
    </w:p>
    <w:p>
      <w:pPr>
        <w:keepNext w:val="0"/>
        <w:spacing w:after="100" w:before="0" w:line="276" w:lineRule="auto"/>
        <w:jc w:val="left"/>
      </w:pPr>
      <w:r>
        <w:rPr>
          <w:rFonts w:ascii="Calibri" w:hAnsi="Calibri" w:cs="Calibri" w:eastAsia="Calibri"/>
          <w:b w:val="0"/>
          <w:i w:val="0"/>
          <w:sz w:val="22"/>
        </w:rPr>
        <w:t>Memorize this structure: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require mongodb</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MongoClient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connect()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db()</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collection()</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insertOne()</w:t>
            </w:r>
          </w:p>
          <w:p>
            <w:pPr>
              <w:spacing w:after="0" w:line="244" w:lineRule="exact"/>
            </w:pPr>
            <w:r>
              <w:rPr>
                <w:rFonts w:ascii="Consolas" w:hAnsi="Consolas" w:cs="Consolas" w:eastAsia="Consolas"/>
                <w:b w:val="0"/>
                <w:color w:val="F2F2F2"/>
                <w:sz w:val="17"/>
              </w:rPr>
              <w:t>find()</w:t>
            </w:r>
          </w:p>
          <w:p>
            <w:pPr>
              <w:spacing w:after="0" w:line="244" w:lineRule="exact"/>
            </w:pPr>
            <w:r>
              <w:rPr>
                <w:rFonts w:ascii="Consolas" w:hAnsi="Consolas" w:cs="Consolas" w:eastAsia="Consolas"/>
                <w:b w:val="0"/>
                <w:color w:val="F2F2F2"/>
                <w:sz w:val="17"/>
              </w:rPr>
              <w:t>updateOne()</w:t>
            </w:r>
          </w:p>
          <w:p>
            <w:pPr>
              <w:spacing w:after="0" w:line="244" w:lineRule="exact"/>
            </w:pPr>
            <w:r>
              <w:rPr>
                <w:rFonts w:ascii="Consolas" w:hAnsi="Consolas" w:cs="Consolas" w:eastAsia="Consolas"/>
                <w:b w:val="0"/>
                <w:color w:val="F2F2F2"/>
                <w:sz w:val="17"/>
              </w:rPr>
              <w:t>deleteOne()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close()</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 four lines you absolutely cannot forget: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insertOne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find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updateOne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deleteOne</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That's CRUD.</w:t>
      </w:r>
    </w:p>
    <w:p>
      <w:pPr>
        <w:keepNext/>
        <w:spacing w:after="100" w:before="200" w:line="276" w:lineRule="auto"/>
        <w:jc w:val="left"/>
        <w:pBdr>
          <w:bottom w:val="single" w:sz="8" w:space="2" w:color="2E6DB4"/>
        </w:pBdr>
      </w:pPr>
      <w:r>
        <w:rPr>
          <w:rFonts w:ascii="Calibri" w:hAnsi="Calibri" w:cs="Calibri" w:eastAsia="Calibri"/>
          <w:b/>
          <w:i w:val="0"/>
          <w:color w:val="1F3A5F"/>
          <w:sz w:val="29"/>
        </w:rPr>
        <w:t>PROGRAM 3 — ANGULARJS</w:t>
      </w:r>
    </w:p>
    <w:p>
      <w:pPr>
        <w:keepNext w:val="0"/>
        <w:spacing w:after="100" w:before="0" w:line="276" w:lineRule="auto"/>
        <w:jc w:val="left"/>
      </w:pPr>
      <w:r>
        <w:rPr>
          <w:rFonts w:ascii="Calibri" w:hAnsi="Calibri" w:cs="Calibri" w:eastAsia="Calibri"/>
          <w:b w:val="0"/>
          <w:i w:val="0"/>
          <w:sz w:val="22"/>
        </w:rPr>
        <w:t>Memorize this structure: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ng-app</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module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controller</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$scope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ng-model</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form validation</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$valid / $invalid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Important validation attributes: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required</w:t>
            </w:r>
          </w:p>
          <w:p>
            <w:pPr>
              <w:spacing w:after="0" w:line="244" w:lineRule="exact"/>
            </w:pPr>
            <w:r>
              <w:rPr>
                <w:rFonts w:ascii="Consolas" w:hAnsi="Consolas" w:cs="Consolas" w:eastAsia="Consolas"/>
                <w:b w:val="0"/>
                <w:color w:val="F2F2F2"/>
                <w:sz w:val="17"/>
              </w:rPr>
              <w:t>ng-minlength</w:t>
            </w:r>
          </w:p>
          <w:p>
            <w:pPr>
              <w:spacing w:after="0" w:line="244" w:lineRule="exact"/>
            </w:pPr>
            <w:r>
              <w:rPr>
                <w:rFonts w:ascii="Consolas" w:hAnsi="Consolas" w:cs="Consolas" w:eastAsia="Consolas"/>
                <w:b w:val="0"/>
                <w:color w:val="F2F2F2"/>
                <w:sz w:val="17"/>
              </w:rPr>
              <w:t>ng-maxlength</w:t>
            </w:r>
          </w:p>
          <w:p>
            <w:pPr>
              <w:spacing w:after="0" w:line="244" w:lineRule="exact"/>
            </w:pPr>
            <w:r>
              <w:rPr>
                <w:rFonts w:ascii="Consolas" w:hAnsi="Consolas" w:cs="Consolas" w:eastAsia="Consolas"/>
                <w:b w:val="0"/>
                <w:color w:val="F2F2F2"/>
                <w:sz w:val="17"/>
              </w:rPr>
              <w:t>type="email"</w:t>
            </w:r>
          </w:p>
          <w:p>
            <w:pPr>
              <w:spacing w:after="0" w:line="244" w:lineRule="exact"/>
            </w:pPr>
            <w:r>
              <w:rPr>
                <w:rFonts w:ascii="Consolas" w:hAnsi="Consolas" w:cs="Consolas" w:eastAsia="Consolas"/>
                <w:b w:val="0"/>
                <w:color w:val="F2F2F2"/>
                <w:sz w:val="17"/>
              </w:rPr>
              <w:t>min</w:t>
            </w:r>
          </w:p>
          <w:p>
            <w:pPr>
              <w:spacing w:after="0" w:line="244" w:lineRule="exact"/>
            </w:pPr>
            <w:r>
              <w:rPr>
                <w:rFonts w:ascii="Consolas" w:hAnsi="Consolas" w:cs="Consolas" w:eastAsia="Consolas"/>
                <w:b w:val="0"/>
                <w:color w:val="F2F2F2"/>
                <w:sz w:val="17"/>
              </w:rPr>
              <w:t>max</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PROGRAM 4 — REACT</w:t>
      </w:r>
    </w:p>
    <w:p>
      <w:pPr>
        <w:keepNext w:val="0"/>
        <w:spacing w:after="100" w:before="0" w:line="276" w:lineRule="auto"/>
        <w:jc w:val="left"/>
      </w:pPr>
      <w:r>
        <w:rPr>
          <w:rFonts w:ascii="Calibri" w:hAnsi="Calibri" w:cs="Calibri" w:eastAsia="Calibri"/>
          <w:b w:val="0"/>
          <w:i w:val="0"/>
          <w:sz w:val="22"/>
        </w:rPr>
        <w:t>Memorize: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Component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JSX</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State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Props</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Events</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Forms</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CSS</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 core patterns:</w:t>
      </w:r>
    </w:p>
    <w:p>
      <w:pPr>
        <w:keepNext/>
        <w:spacing w:after="60" w:before="120" w:line="276" w:lineRule="auto"/>
        <w:jc w:val="left"/>
      </w:pPr>
      <w:r>
        <w:rPr>
          <w:rFonts w:ascii="Calibri" w:hAnsi="Calibri" w:cs="Calibri" w:eastAsia="Calibri"/>
          <w:b/>
          <w:i w:val="0"/>
          <w:color w:val="333333"/>
          <w:sz w:val="23"/>
        </w:rPr>
        <w:t>State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data</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setData</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Props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Child</w:t>
            </w:r>
            <w:r>
              <w:rPr>
                <w:rFonts w:ascii="Consolas" w:hAnsi="Consolas" w:cs="Consolas" w:eastAsia="Consolas"/>
                <w:b w:val="0"/>
                <w:color w:val="F2F2F2"/>
                <w:sz w:val="17"/>
              </w:rPr>
              <w:t xml:space="preserve"> </w:t>
            </w:r>
            <w:r>
              <w:rPr>
                <w:rFonts w:ascii="Consolas" w:hAnsi="Consolas" w:cs="Consolas" w:eastAsia="Consolas"/>
                <w:b w:val="0"/>
                <w:color w:val="E8D67A"/>
                <w:sz w:val="17"/>
              </w:rPr>
              <w:t>data</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data</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&gt;</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Event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E8D67A"/>
                <w:sz w:val="17"/>
              </w:rPr>
              <w:t>onClick</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handleClick</w:t>
            </w:r>
            <w:r>
              <w:rPr>
                <w:rFonts w:ascii="Consolas" w:hAnsi="Consolas" w:cs="Consolas" w:eastAsia="Consolas"/>
                <w:b w:val="0"/>
                <w:color w:val="F2F2F2"/>
                <w:sz w:val="17"/>
              </w:rPr>
              <w:t>}</w:t>
            </w:r>
            <w:r>
              <w:rPr>
                <w:rFonts w:ascii="Consolas" w:hAnsi="Consolas" w:cs="Consolas" w:eastAsia="Consolas"/>
                <w:b w:val="0"/>
                <w:color w:val="F2F2F2"/>
                <w:sz w:val="17"/>
              </w:rPr>
              <w:t>&gt;</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Input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name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onChange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setName</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target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&gt;</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CSS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import</w:t>
            </w:r>
            <w:r>
              <w:rPr>
                <w:rFonts w:ascii="Consolas" w:hAnsi="Consolas" w:cs="Consolas" w:eastAsia="Consolas"/>
                <w:b w:val="0"/>
                <w:color w:val="F2F2F2"/>
                <w:sz w:val="17"/>
              </w:rPr>
              <w:t xml:space="preserve"> </w:t>
            </w:r>
            <w:r>
              <w:rPr>
                <w:rFonts w:ascii="Consolas" w:hAnsi="Consolas" w:cs="Consolas" w:eastAsia="Consolas"/>
                <w:b w:val="0"/>
                <w:color w:val="A5D6A0"/>
                <w:sz w:val="17"/>
              </w:rPr>
              <w:t>"./App.css"</w:t>
            </w:r>
            <w:r>
              <w:rPr>
                <w:rFonts w:ascii="Consolas" w:hAnsi="Consolas" w:cs="Consolas" w:eastAsia="Consolas"/>
                <w:b w:val="0"/>
                <w:color w:val="F2F2F2"/>
                <w:sz w:val="17"/>
              </w:rPr>
              <w:t>;</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3A6EA5"/>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28"/>
              </w:rPr>
              <w:t>How I would prepare if I were writing your exam</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 xml:space="preserve">You have </w:t>
      </w:r>
      <w:r>
        <w:rPr>
          <w:rFonts w:ascii="Calibri" w:hAnsi="Calibri" w:cs="Calibri" w:eastAsia="Calibri"/>
          <w:b/>
          <w:i w:val="0"/>
          <w:sz w:val="22"/>
        </w:rPr>
        <w:t>four 10-mark topics</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I'd allocate your study time like this:</w:t>
      </w:r>
    </w:p>
    <w:p>
      <w:pPr>
        <w:keepNext/>
        <w:spacing w:after="60" w:before="120" w:line="276" w:lineRule="auto"/>
        <w:jc w:val="left"/>
      </w:pPr>
      <w:r>
        <w:rPr>
          <w:rFonts w:ascii="Calibri" w:hAnsi="Calibri" w:cs="Calibri" w:eastAsia="Calibri"/>
          <w:b/>
          <w:i w:val="0"/>
          <w:color w:val="333333"/>
          <w:sz w:val="23"/>
        </w:rPr>
        <w:t>● 1. Node.js + MongoDB CRUD</w:t>
      </w:r>
    </w:p>
    <w:p>
      <w:pPr>
        <w:keepNext w:val="0"/>
        <w:spacing w:after="100" w:before="0" w:line="276" w:lineRule="auto"/>
        <w:jc w:val="left"/>
      </w:pPr>
      <w:r>
        <w:rPr>
          <w:rFonts w:ascii="Calibri" w:hAnsi="Calibri" w:cs="Calibri" w:eastAsia="Calibri"/>
          <w:b/>
          <w:i w:val="0"/>
          <w:sz w:val="22"/>
        </w:rPr>
        <w:t>Highest priority</w:t>
      </w:r>
    </w:p>
    <w:p>
      <w:pPr>
        <w:keepNext w:val="0"/>
        <w:spacing w:after="100" w:before="0" w:line="276" w:lineRule="auto"/>
        <w:jc w:val="left"/>
      </w:pPr>
      <w:r>
        <w:rPr>
          <w:rFonts w:ascii="Calibri" w:hAnsi="Calibri" w:cs="Calibri" w:eastAsia="Calibri"/>
          <w:b w:val="0"/>
          <w:i w:val="0"/>
          <w:sz w:val="22"/>
        </w:rPr>
        <w:t>Be able to write the entire program.</w:t>
      </w:r>
    </w:p>
    <w:p>
      <w:pPr>
        <w:keepNext/>
        <w:spacing w:after="60" w:before="120" w:line="276" w:lineRule="auto"/>
        <w:jc w:val="left"/>
      </w:pPr>
      <w:r>
        <w:rPr>
          <w:rFonts w:ascii="Calibri" w:hAnsi="Calibri" w:cs="Calibri" w:eastAsia="Calibri"/>
          <w:b/>
          <w:i w:val="0"/>
          <w:color w:val="333333"/>
          <w:sz w:val="23"/>
        </w:rPr>
        <w:t>● 2. ReactJS Application</w:t>
      </w:r>
    </w:p>
    <w:p>
      <w:pPr>
        <w:keepNext w:val="0"/>
        <w:spacing w:after="100" w:before="0" w:line="276" w:lineRule="auto"/>
        <w:jc w:val="left"/>
      </w:pPr>
      <w:r>
        <w:rPr>
          <w:rFonts w:ascii="Calibri" w:hAnsi="Calibri" w:cs="Calibri" w:eastAsia="Calibri"/>
          <w:b w:val="0"/>
          <w:i w:val="0"/>
          <w:sz w:val="22"/>
        </w:rPr>
        <w:t>Be able to write the entire application and explain JSX, props, state, events and CSS.</w:t>
      </w:r>
    </w:p>
    <w:p>
      <w:pPr>
        <w:keepNext/>
        <w:spacing w:after="60" w:before="120" w:line="276" w:lineRule="auto"/>
        <w:jc w:val="left"/>
      </w:pPr>
      <w:r>
        <w:rPr>
          <w:rFonts w:ascii="Calibri" w:hAnsi="Calibri" w:cs="Calibri" w:eastAsia="Calibri"/>
          <w:b/>
          <w:i w:val="0"/>
          <w:color w:val="333333"/>
          <w:sz w:val="23"/>
        </w:rPr>
        <w:t>● 3. AngularJS Form Validation</w:t>
      </w:r>
    </w:p>
    <w:p>
      <w:pPr>
        <w:keepNext w:val="0"/>
        <w:spacing w:after="100" w:before="0" w:line="276" w:lineRule="auto"/>
        <w:jc w:val="left"/>
      </w:pPr>
      <w:r>
        <w:rPr>
          <w:rFonts w:ascii="Calibri" w:hAnsi="Calibri" w:cs="Calibri" w:eastAsia="Calibri"/>
          <w:b w:val="0"/>
          <w:i w:val="0"/>
          <w:sz w:val="22"/>
        </w:rPr>
        <w:t xml:space="preserve">Be able to write the complete form and explain </w:t>
      </w:r>
      <w:r>
        <w:rPr>
          <w:rFonts w:ascii="Consolas" w:hAnsi="Consolas" w:cs="Consolas" w:eastAsia="Consolas"/>
          <w:b w:val="0"/>
          <w:i w:val="0"/>
          <w:color w:val="C7254E"/>
          <w:sz w:val="20"/>
          <w:shd w:val="clear" w:color="auto" w:fill="F1F3F5"/>
        </w:rPr>
        <w:t xml:space="preserve"> ng-model </w:t>
      </w:r>
      <w:r>
        <w:rPr>
          <w:rFonts w:ascii="Calibri" w:hAnsi="Calibri" w:cs="Calibri" w:eastAsia="Calibri"/>
          <w:b w:val="0"/>
          <w:i w:val="0"/>
          <w:sz w:val="22"/>
        </w:rPr>
        <w:t xml:space="preserve">, </w:t>
      </w:r>
      <w:r>
        <w:rPr>
          <w:rFonts w:ascii="Consolas" w:hAnsi="Consolas" w:cs="Consolas" w:eastAsia="Consolas"/>
          <w:b w:val="0"/>
          <w:i w:val="0"/>
          <w:color w:val="C7254E"/>
          <w:sz w:val="20"/>
          <w:shd w:val="clear" w:color="auto" w:fill="F1F3F5"/>
        </w:rPr>
        <w:t xml:space="preserve"> $valid </w:t>
      </w:r>
      <w:r>
        <w:rPr>
          <w:rFonts w:ascii="Calibri" w:hAnsi="Calibri" w:cs="Calibri" w:eastAsia="Calibri"/>
          <w:b w:val="0"/>
          <w:i w:val="0"/>
          <w:sz w:val="22"/>
        </w:rPr>
        <w:t xml:space="preserve">, </w:t>
      </w:r>
      <w:r>
        <w:rPr>
          <w:rFonts w:ascii="Consolas" w:hAnsi="Consolas" w:cs="Consolas" w:eastAsia="Consolas"/>
          <w:b w:val="0"/>
          <w:i w:val="0"/>
          <w:color w:val="C7254E"/>
          <w:sz w:val="20"/>
          <w:shd w:val="clear" w:color="auto" w:fill="F1F3F5"/>
        </w:rPr>
        <w:t xml:space="preserve"> $invalid </w:t>
      </w:r>
      <w:r>
        <w:rPr>
          <w:rFonts w:ascii="Calibri" w:hAnsi="Calibri" w:cs="Calibri" w:eastAsia="Calibri"/>
          <w:b w:val="0"/>
          <w:i w:val="0"/>
          <w:sz w:val="22"/>
        </w:rPr>
        <w:t>, etc.</w:t>
      </w:r>
    </w:p>
    <w:p>
      <w:pPr>
        <w:keepNext/>
        <w:spacing w:after="60" w:before="120" w:line="276" w:lineRule="auto"/>
        <w:jc w:val="left"/>
      </w:pPr>
      <w:r>
        <w:rPr>
          <w:rFonts w:ascii="Calibri" w:hAnsi="Calibri" w:cs="Calibri" w:eastAsia="Calibri"/>
          <w:b/>
          <w:i w:val="0"/>
          <w:color w:val="333333"/>
          <w:sz w:val="23"/>
        </w:rPr>
        <w:t>● 4. DOM Event Handling</w:t>
      </w:r>
    </w:p>
    <w:p>
      <w:pPr>
        <w:keepNext w:val="0"/>
        <w:spacing w:after="100" w:before="0" w:line="276" w:lineRule="auto"/>
        <w:jc w:val="left"/>
      </w:pPr>
      <w:r>
        <w:rPr>
          <w:rFonts w:ascii="Calibri" w:hAnsi="Calibri" w:cs="Calibri" w:eastAsia="Calibri"/>
          <w:b w:val="0"/>
          <w:i w:val="0"/>
          <w:sz w:val="22"/>
        </w:rPr>
        <w:t>Be able to write the complete HTML + JavaScript program.</w:t>
      </w:r>
    </w:p>
    <w:p>
      <w:pPr>
        <w:keepNext/>
        <w:spacing w:after="80" w:before="160" w:line="276" w:lineRule="auto"/>
        <w:jc w:val="left"/>
      </w:pPr>
      <w:r>
        <w:rPr>
          <w:rFonts w:ascii="Calibri" w:hAnsi="Calibri" w:cs="Calibri" w:eastAsia="Calibri"/>
          <w:b/>
          <w:i w:val="0"/>
          <w:color w:val="2E6DB4"/>
          <w:sz w:val="25"/>
        </w:rPr>
        <w:t>One more important thing</w:t>
      </w:r>
    </w:p>
    <w:p>
      <w:pPr>
        <w:keepNext w:val="0"/>
        <w:spacing w:after="100" w:before="0" w:line="276" w:lineRule="auto"/>
        <w:jc w:val="left"/>
      </w:pPr>
      <w:r>
        <w:rPr>
          <w:rFonts w:ascii="Calibri" w:hAnsi="Calibri" w:cs="Calibri" w:eastAsia="Calibri"/>
          <w:b w:val="0"/>
          <w:i w:val="0"/>
          <w:sz w:val="22"/>
        </w:rPr>
        <w:t xml:space="preserve">You </w:t>
      </w:r>
      <w:r>
        <w:rPr>
          <w:rFonts w:ascii="Calibri" w:hAnsi="Calibri" w:cs="Calibri" w:eastAsia="Calibri"/>
          <w:b/>
          <w:i w:val="0"/>
          <w:sz w:val="22"/>
        </w:rPr>
        <w:t>don't need four completely different programs for four possible scenarios</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For example, if the paper says: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"Develop a movie ticket booking application using AngularJS."</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Your Angular master program already gives you:</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ng-app</w:t>
            </w:r>
          </w:p>
          <w:p>
            <w:pPr>
              <w:spacing w:after="0" w:line="244" w:lineRule="exact"/>
            </w:pPr>
            <w:r>
              <w:rPr>
                <w:rFonts w:ascii="Consolas" w:hAnsi="Consolas" w:cs="Consolas" w:eastAsia="Consolas"/>
                <w:b w:val="0"/>
                <w:color w:val="F2F2F2"/>
                <w:sz w:val="17"/>
              </w:rPr>
              <w:t>ng-controller</w:t>
            </w:r>
          </w:p>
          <w:p>
            <w:pPr>
              <w:spacing w:after="0" w:line="244" w:lineRule="exact"/>
            </w:pPr>
            <w:r>
              <w:rPr>
                <w:rFonts w:ascii="Consolas" w:hAnsi="Consolas" w:cs="Consolas" w:eastAsia="Consolas"/>
                <w:b w:val="0"/>
                <w:color w:val="F2F2F2"/>
                <w:sz w:val="17"/>
              </w:rPr>
              <w:t>ng-model</w:t>
            </w:r>
          </w:p>
          <w:p>
            <w:pPr>
              <w:spacing w:after="0" w:line="244" w:lineRule="exact"/>
            </w:pPr>
            <w:r>
              <w:rPr>
                <w:rFonts w:ascii="Consolas" w:hAnsi="Consolas" w:cs="Consolas" w:eastAsia="Consolas"/>
                <w:b w:val="0"/>
                <w:color w:val="F2F2F2"/>
                <w:sz w:val="17"/>
              </w:rPr>
              <w:t>form</w:t>
            </w:r>
          </w:p>
          <w:p>
            <w:pPr>
              <w:spacing w:after="0" w:line="244" w:lineRule="exact"/>
            </w:pPr>
            <w:r>
              <w:rPr>
                <w:rFonts w:ascii="Consolas" w:hAnsi="Consolas" w:cs="Consolas" w:eastAsia="Consolas"/>
                <w:b w:val="0"/>
                <w:color w:val="F2F2F2"/>
                <w:sz w:val="17"/>
              </w:rPr>
              <w:t>validation</w:t>
            </w:r>
          </w:p>
          <w:p>
            <w:pPr>
              <w:spacing w:after="0" w:line="244" w:lineRule="exact"/>
            </w:pPr>
            <w:r>
              <w:rPr>
                <w:rFonts w:ascii="Consolas" w:hAnsi="Consolas" w:cs="Consolas" w:eastAsia="Consolas"/>
                <w:b w:val="0"/>
                <w:color w:val="F2F2F2"/>
                <w:sz w:val="17"/>
              </w:rPr>
              <w:t>$scope</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You simply change the fields and calculations.</w:t>
      </w:r>
    </w:p>
    <w:p>
      <w:pPr>
        <w:keepNext w:val="0"/>
        <w:spacing w:after="100" w:before="0" w:line="276" w:lineRule="auto"/>
        <w:jc w:val="left"/>
      </w:pPr>
      <w:r>
        <w:rPr>
          <w:rFonts w:ascii="Calibri" w:hAnsi="Calibri" w:cs="Calibri" w:eastAsia="Calibri"/>
          <w:b w:val="0"/>
          <w:i w:val="0"/>
          <w:sz w:val="22"/>
        </w:rPr>
        <w:t>If it says: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"Develop a retail product price application."</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Same thing.</w:t>
      </w:r>
    </w:p>
    <w:p>
      <w:pPr>
        <w:keepNext w:val="0"/>
        <w:spacing w:after="100" w:before="0" w:line="276" w:lineRule="auto"/>
        <w:jc w:val="left"/>
      </w:pPr>
      <w:r>
        <w:rPr>
          <w:rFonts w:ascii="Calibri" w:hAnsi="Calibri" w:cs="Calibri" w:eastAsia="Calibri"/>
          <w:b w:val="0"/>
          <w:i w:val="0"/>
          <w:sz w:val="22"/>
        </w:rPr>
        <w:t>If React says: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"Build a recipe management application."</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Use the recipe master.</w:t>
      </w:r>
    </w:p>
    <w:p>
      <w:pPr>
        <w:keepNext w:val="0"/>
        <w:spacing w:after="100" w:before="0" w:line="276" w:lineRule="auto"/>
        <w:jc w:val="left"/>
      </w:pPr>
      <w:r>
        <w:rPr>
          <w:rFonts w:ascii="Calibri" w:hAnsi="Calibri" w:cs="Calibri" w:eastAsia="Calibri"/>
          <w:b w:val="0"/>
          <w:i w:val="0"/>
          <w:sz w:val="22"/>
        </w:rPr>
        <w:t>If it says: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"Build an employee management application."</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Use the same React architecture and change the data.</w:t>
      </w:r>
    </w:p>
    <w:p>
      <w:pPr>
        <w:keepNext w:val="0"/>
        <w:spacing w:after="100" w:before="0" w:line="276" w:lineRule="auto"/>
        <w:jc w:val="left"/>
      </w:pPr>
      <w:r>
        <w:rPr>
          <w:rFonts w:ascii="Calibri" w:hAnsi="Calibri" w:cs="Calibri" w:eastAsia="Calibri"/>
          <w:b/>
          <w:i w:val="0"/>
          <w:sz w:val="22"/>
        </w:rPr>
        <w:t>The examiner is changing the story, not the underlying programming concepts.</w:t>
      </w:r>
    </w:p>
    <w:p>
      <w:pPr>
        <w:keepNext w:val="0"/>
        <w:spacing w:after="100" w:before="0" w:line="276" w:lineRule="auto"/>
        <w:jc w:val="left"/>
      </w:pPr>
      <w:r>
        <w:rPr>
          <w:rFonts w:ascii="Calibri" w:hAnsi="Calibri" w:cs="Calibri" w:eastAsia="Calibri"/>
          <w:b w:val="0"/>
          <w:i w:val="0"/>
          <w:sz w:val="22"/>
        </w:rPr>
        <w:t>So your goal is not to memorize 10 applications.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i w:val="0"/>
                <w:color w:val="1B1B1B"/>
                <w:sz w:val="22"/>
              </w:rPr>
              <w:t>Master these 4 architectures.</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 xml:space="preserve">And when we continue, I can take these </w:t>
      </w:r>
      <w:r>
        <w:rPr>
          <w:rFonts w:ascii="Calibri" w:hAnsi="Calibri" w:cs="Calibri" w:eastAsia="Calibri"/>
          <w:b/>
          <w:i w:val="0"/>
          <w:sz w:val="22"/>
        </w:rPr>
        <w:t>four master programs one at a time and explain every line that is actually worth understanding for the exam</w:t>
      </w:r>
      <w:r>
        <w:rPr>
          <w:rFonts w:ascii="Calibri" w:hAnsi="Calibri" w:cs="Calibri" w:eastAsia="Calibri"/>
          <w:b w:val="0"/>
          <w:i w:val="0"/>
          <w:sz w:val="22"/>
        </w:rPr>
        <w:t>, rather than teaching the entire framework.</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1F3A5F"/>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40"/>
              </w:rPr>
              <w:t>PART B — 2-MARK QUESTIONS</w:t>
            </w:r>
          </w:p>
        </w:tc>
      </w:tr>
    </w:tbl>
    <w:p>
      <w:pPr>
        <w:keepNext/>
        <w:spacing w:after="200" w:line="144" w:lineRule="auto"/>
      </w:pPr>
    </w:p>
    <w:p>
      <w:pPr>
        <w:keepNext w:val="0"/>
        <w:spacing w:after="100" w:before="0" w:line="276" w:lineRule="auto"/>
        <w:jc w:val="left"/>
      </w:pPr>
      <w:r>
        <w:rPr>
          <w:rFonts w:ascii="Calibri" w:hAnsi="Calibri" w:cs="Calibri" w:eastAsia="Calibri"/>
          <w:b w:val="0"/>
          <w:i w:val="0"/>
          <w:sz w:val="22"/>
        </w:rPr>
        <w:t xml:space="preserve">Perfect. Since these are </w:t>
      </w:r>
      <w:r>
        <w:rPr>
          <w:rFonts w:ascii="Calibri" w:hAnsi="Calibri" w:cs="Calibri" w:eastAsia="Calibri"/>
          <w:b/>
          <w:i w:val="0"/>
          <w:sz w:val="22"/>
        </w:rPr>
        <w:t>strictly your 2-mark topics</w:t>
      </w:r>
      <w:r>
        <w:rPr>
          <w:rFonts w:ascii="Calibri" w:hAnsi="Calibri" w:cs="Calibri" w:eastAsia="Calibri"/>
          <w:b w:val="0"/>
          <w:i w:val="0"/>
          <w:sz w:val="22"/>
        </w:rPr>
        <w:t>, we should prepare them differently from the 10-mark programs.</w:t>
      </w:r>
    </w:p>
    <w:p>
      <w:pPr>
        <w:keepNext w:val="0"/>
        <w:spacing w:after="100" w:before="0" w:line="276" w:lineRule="auto"/>
        <w:jc w:val="left"/>
      </w:pPr>
      <w:r>
        <w:rPr>
          <w:rFonts w:ascii="Calibri" w:hAnsi="Calibri" w:cs="Calibri" w:eastAsia="Calibri"/>
          <w:b w:val="0"/>
          <w:i w:val="0"/>
          <w:sz w:val="22"/>
        </w:rPr>
        <w:t>For each one, I'll give you:</w:t>
      </w:r>
    </w:p>
    <w:p>
      <w:pPr>
        <w:keepNext w:val="0"/>
        <w:spacing w:after="40" w:before="0" w:line="269" w:lineRule="auto"/>
        <w:ind w:left="510" w:hanging="312"/>
        <w:jc w:val="left"/>
      </w:pPr>
      <w:r>
        <w:rPr>
          <w:rFonts w:ascii="Calibri" w:hAnsi="Calibri" w:cs="Calibri" w:eastAsia="Calibri"/>
          <w:b/>
          <w:color w:val="2E6DB4"/>
          <w:sz w:val="22"/>
        </w:rPr>
        <w:t xml:space="preserve">1.  </w:t>
      </w:r>
      <w:r>
        <w:rPr>
          <w:rFonts w:ascii="Calibri" w:hAnsi="Calibri" w:cs="Calibri" w:eastAsia="Calibri"/>
          <w:b/>
          <w:i w:val="0"/>
          <w:sz w:val="22"/>
        </w:rPr>
        <w:t>What the concept means</w:t>
      </w:r>
    </w:p>
    <w:p>
      <w:pPr>
        <w:keepNext w:val="0"/>
        <w:spacing w:after="40" w:before="0" w:line="269" w:lineRule="auto"/>
        <w:ind w:left="510" w:hanging="312"/>
        <w:jc w:val="left"/>
      </w:pPr>
      <w:r>
        <w:rPr>
          <w:rFonts w:ascii="Calibri" w:hAnsi="Calibri" w:cs="Calibri" w:eastAsia="Calibri"/>
          <w:b/>
          <w:color w:val="2E6DB4"/>
          <w:sz w:val="22"/>
        </w:rPr>
        <w:t xml:space="preserve">2.  </w:t>
      </w:r>
      <w:r>
        <w:rPr>
          <w:rFonts w:ascii="Calibri" w:hAnsi="Calibri" w:cs="Calibri" w:eastAsia="Calibri"/>
          <w:b/>
          <w:i w:val="0"/>
          <w:sz w:val="22"/>
        </w:rPr>
        <w:t>What to write for 2 marks</w:t>
      </w:r>
    </w:p>
    <w:p>
      <w:pPr>
        <w:keepNext w:val="0"/>
        <w:spacing w:after="40" w:before="0" w:line="269" w:lineRule="auto"/>
        <w:ind w:left="510" w:hanging="312"/>
        <w:jc w:val="left"/>
      </w:pPr>
      <w:r>
        <w:rPr>
          <w:rFonts w:ascii="Calibri" w:hAnsi="Calibri" w:cs="Calibri" w:eastAsia="Calibri"/>
          <w:b/>
          <w:color w:val="2E6DB4"/>
          <w:sz w:val="22"/>
        </w:rPr>
        <w:t xml:space="preserve">3.  </w:t>
      </w:r>
      <w:r>
        <w:rPr>
          <w:rFonts w:ascii="Calibri" w:hAnsi="Calibri" w:cs="Calibri" w:eastAsia="Calibri"/>
          <w:b/>
          <w:i w:val="0"/>
          <w:sz w:val="22"/>
        </w:rPr>
        <w:t>Important syntax/example</w:t>
      </w:r>
    </w:p>
    <w:p>
      <w:pPr>
        <w:keepNext w:val="0"/>
        <w:spacing w:after="40" w:before="0" w:line="269" w:lineRule="auto"/>
        <w:ind w:left="510" w:hanging="312"/>
        <w:jc w:val="left"/>
      </w:pPr>
      <w:r>
        <w:rPr>
          <w:rFonts w:ascii="Calibri" w:hAnsi="Calibri" w:cs="Calibri" w:eastAsia="Calibri"/>
          <w:b/>
          <w:color w:val="2E6DB4"/>
          <w:sz w:val="22"/>
        </w:rPr>
        <w:t xml:space="preserve">4.  </w:t>
      </w:r>
      <w:r>
        <w:rPr>
          <w:rFonts w:ascii="Calibri" w:hAnsi="Calibri" w:cs="Calibri" w:eastAsia="Calibri"/>
          <w:b/>
          <w:i w:val="0"/>
          <w:sz w:val="22"/>
        </w:rPr>
        <w:t>What keywords you must remember</w:t>
      </w:r>
    </w:p>
    <w:p>
      <w:pPr>
        <w:keepNext w:val="0"/>
        <w:spacing w:after="100" w:before="0" w:line="276" w:lineRule="auto"/>
        <w:jc w:val="left"/>
      </w:pPr>
      <w:r>
        <w:rPr>
          <w:rFonts w:ascii="Calibri" w:hAnsi="Calibri" w:cs="Calibri" w:eastAsia="Calibri"/>
          <w:b w:val="0"/>
          <w:i w:val="0"/>
          <w:sz w:val="22"/>
        </w:rPr>
        <w:t xml:space="preserve">You don't need huge explanations for these. The goal is: </w:t>
      </w:r>
      <w:r>
        <w:rPr>
          <w:rFonts w:ascii="Calibri" w:hAnsi="Calibri" w:cs="Calibri" w:eastAsia="Calibri"/>
          <w:b/>
          <w:i w:val="0"/>
          <w:sz w:val="22"/>
        </w:rPr>
        <w:t>see the question → immediately know what to write.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1. Installation of NPM — Steps </w:t>
            </w:r>
            <w:r>
              <w:rPr>
                <w:rFonts w:ascii="DejaVu Sans" w:hAnsi="DejaVu Sans" w:cs="DejaVu Sans" w:eastAsia="DejaVu Sans"/>
                <w:b w:val="0"/>
                <w:i w:val="0"/>
                <w:color w:val="E0A800"/>
                <w:sz w:val="32"/>
              </w:rPr>
              <w:t>★★★★★</w:t>
            </w:r>
          </w:p>
        </w:tc>
      </w:tr>
    </w:tbl>
    <w:p>
      <w:pPr>
        <w:keepNext/>
        <w:spacing w:after="160" w:line="144" w:lineRule="auto"/>
      </w:pPr>
    </w:p>
    <w:p>
      <w:pPr>
        <w:keepNext/>
        <w:spacing w:after="80" w:before="160" w:line="276" w:lineRule="auto"/>
        <w:jc w:val="left"/>
      </w:pPr>
      <w:r>
        <w:rPr>
          <w:rFonts w:ascii="Calibri" w:hAnsi="Calibri" w:cs="Calibri" w:eastAsia="Calibri"/>
          <w:b/>
          <w:i w:val="0"/>
          <w:color w:val="2E6DB4"/>
          <w:sz w:val="25"/>
        </w:rPr>
        <w:t>First: What is NPM?</w:t>
      </w:r>
    </w:p>
    <w:p>
      <w:pPr>
        <w:keepNext w:val="0"/>
        <w:spacing w:after="100" w:before="0" w:line="276" w:lineRule="auto"/>
        <w:jc w:val="left"/>
      </w:pPr>
      <w:r>
        <w:rPr>
          <w:rFonts w:ascii="Calibri" w:hAnsi="Calibri" w:cs="Calibri" w:eastAsia="Calibri"/>
          <w:b/>
          <w:i w:val="0"/>
          <w:sz w:val="22"/>
        </w:rPr>
        <w:t>NPM = Node Package Manager.</w:t>
      </w:r>
    </w:p>
    <w:p>
      <w:pPr>
        <w:keepNext w:val="0"/>
        <w:spacing w:after="100" w:before="0" w:line="276" w:lineRule="auto"/>
        <w:jc w:val="left"/>
      </w:pPr>
      <w:r>
        <w:rPr>
          <w:rFonts w:ascii="Calibri" w:hAnsi="Calibri" w:cs="Calibri" w:eastAsia="Calibri"/>
          <w:b w:val="0"/>
          <w:i w:val="0"/>
          <w:sz w:val="22"/>
        </w:rPr>
        <w:t>It is the package manager used with Node.js to install, manage and share JavaScript packages/modules.</w:t>
      </w:r>
    </w:p>
    <w:p>
      <w:pPr>
        <w:keepNext/>
        <w:spacing w:after="60" w:before="120" w:line="276" w:lineRule="auto"/>
        <w:jc w:val="left"/>
      </w:pPr>
      <w:r>
        <w:rPr>
          <w:rFonts w:ascii="Calibri" w:hAnsi="Calibri" w:cs="Calibri" w:eastAsia="Calibri"/>
          <w:b/>
          <w:i w:val="0"/>
          <w:color w:val="333333"/>
          <w:sz w:val="23"/>
        </w:rPr>
        <w:t>Installation steps</w:t>
      </w:r>
    </w:p>
    <w:p>
      <w:pPr>
        <w:keepNext w:val="0"/>
        <w:spacing w:after="100" w:before="0" w:line="276" w:lineRule="auto"/>
        <w:jc w:val="left"/>
      </w:pPr>
      <w:r>
        <w:rPr>
          <w:rFonts w:ascii="Calibri" w:hAnsi="Calibri" w:cs="Calibri" w:eastAsia="Calibri"/>
          <w:b w:val="0"/>
          <w:i w:val="0"/>
          <w:sz w:val="22"/>
        </w:rPr>
        <w:t xml:space="preserve">First install </w:t>
      </w:r>
      <w:r>
        <w:rPr>
          <w:rFonts w:ascii="Calibri" w:hAnsi="Calibri" w:cs="Calibri" w:eastAsia="Calibri"/>
          <w:b/>
          <w:i w:val="0"/>
          <w:sz w:val="22"/>
        </w:rPr>
        <w:t>Node.js</w:t>
      </w:r>
      <w:r>
        <w:rPr>
          <w:rFonts w:ascii="Calibri" w:hAnsi="Calibri" w:cs="Calibri" w:eastAsia="Calibri"/>
          <w:b w:val="0"/>
          <w:i w:val="0"/>
          <w:sz w:val="22"/>
        </w:rPr>
        <w:t xml:space="preserve"> from the official Node.js website. NPM is normally installed along with Node.js.</w:t>
      </w:r>
    </w:p>
    <w:p>
      <w:pPr>
        <w:keepNext w:val="0"/>
        <w:spacing w:after="100" w:before="0" w:line="276" w:lineRule="auto"/>
        <w:jc w:val="left"/>
      </w:pPr>
      <w:r>
        <w:rPr>
          <w:rFonts w:ascii="Calibri" w:hAnsi="Calibri" w:cs="Calibri" w:eastAsia="Calibri"/>
          <w:b w:val="0"/>
          <w:i w:val="0"/>
          <w:sz w:val="22"/>
        </w:rPr>
        <w:t>Verify installation: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Bash</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node</w:t>
            </w:r>
            <w:r>
              <w:rPr>
                <w:rFonts w:ascii="Consolas" w:hAnsi="Consolas" w:cs="Consolas" w:eastAsia="Consolas"/>
                <w:b w:val="0"/>
                <w:color w:val="F2F2F2"/>
                <w:sz w:val="17"/>
              </w:rPr>
              <w:t xml:space="preserve"> </w:t>
            </w:r>
            <w:r>
              <w:rPr>
                <w:rFonts w:ascii="Consolas" w:hAnsi="Consolas" w:cs="Consolas" w:eastAsia="Consolas"/>
                <w:b w:val="0"/>
                <w:color w:val="F2F2F2"/>
                <w:sz w:val="17"/>
              </w:rPr>
              <w:t>-v</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Check NPM:</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Bash</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npm</w:t>
            </w:r>
            <w:r>
              <w:rPr>
                <w:rFonts w:ascii="Consolas" w:hAnsi="Consolas" w:cs="Consolas" w:eastAsia="Consolas"/>
                <w:b w:val="0"/>
                <w:color w:val="F2F2F2"/>
                <w:sz w:val="17"/>
              </w:rPr>
              <w:t xml:space="preserve"> </w:t>
            </w:r>
            <w:r>
              <w:rPr>
                <w:rFonts w:ascii="Consolas" w:hAnsi="Consolas" w:cs="Consolas" w:eastAsia="Consolas"/>
                <w:b w:val="0"/>
                <w:color w:val="F2F2F2"/>
                <w:sz w:val="17"/>
              </w:rPr>
              <w:t>-v</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Create a project: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Bash</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mkdir</w:t>
            </w:r>
            <w:r>
              <w:rPr>
                <w:rFonts w:ascii="Consolas" w:hAnsi="Consolas" w:cs="Consolas" w:eastAsia="Consolas"/>
                <w:b w:val="0"/>
                <w:color w:val="F2F2F2"/>
                <w:sz w:val="17"/>
              </w:rPr>
              <w:t xml:space="preserve"> </w:t>
            </w:r>
            <w:r>
              <w:rPr>
                <w:rFonts w:ascii="Consolas" w:hAnsi="Consolas" w:cs="Consolas" w:eastAsia="Consolas"/>
                <w:b w:val="0"/>
                <w:color w:val="F2F2F2"/>
                <w:sz w:val="17"/>
              </w:rPr>
              <w:t>myapp</w:t>
            </w:r>
          </w:p>
          <w:p>
            <w:pPr>
              <w:spacing w:after="0" w:line="244" w:lineRule="exact"/>
            </w:pPr>
            <w:r>
              <w:rPr>
                <w:rFonts w:ascii="Consolas" w:hAnsi="Consolas" w:cs="Consolas" w:eastAsia="Consolas"/>
                <w:b w:val="0"/>
                <w:color w:val="B9A2F2"/>
                <w:sz w:val="17"/>
              </w:rPr>
              <w:t>cd</w:t>
            </w:r>
            <w:r>
              <w:rPr>
                <w:rFonts w:ascii="Consolas" w:hAnsi="Consolas" w:cs="Consolas" w:eastAsia="Consolas"/>
                <w:b w:val="0"/>
                <w:color w:val="F2F2F2"/>
                <w:sz w:val="17"/>
              </w:rPr>
              <w:t xml:space="preserve"> </w:t>
            </w:r>
            <w:r>
              <w:rPr>
                <w:rFonts w:ascii="Consolas" w:hAnsi="Consolas" w:cs="Consolas" w:eastAsia="Consolas"/>
                <w:b w:val="0"/>
                <w:color w:val="F2F2F2"/>
                <w:sz w:val="17"/>
              </w:rPr>
              <w:t>myapp</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Initialize the project: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Bash</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npm</w:t>
            </w:r>
            <w:r>
              <w:rPr>
                <w:rFonts w:ascii="Consolas" w:hAnsi="Consolas" w:cs="Consolas" w:eastAsia="Consolas"/>
                <w:b w:val="0"/>
                <w:color w:val="F2F2F2"/>
                <w:sz w:val="17"/>
              </w:rPr>
              <w:t xml:space="preserve"> </w:t>
            </w:r>
            <w:r>
              <w:rPr>
                <w:rFonts w:ascii="Consolas" w:hAnsi="Consolas" w:cs="Consolas" w:eastAsia="Consolas"/>
                <w:b w:val="0"/>
                <w:color w:val="F2F2F2"/>
                <w:sz w:val="17"/>
              </w:rPr>
              <w:t>init</w:t>
            </w:r>
            <w:r>
              <w:rPr>
                <w:rFonts w:ascii="Consolas" w:hAnsi="Consolas" w:cs="Consolas" w:eastAsia="Consolas"/>
                <w:b w:val="0"/>
                <w:color w:val="F2F2F2"/>
                <w:sz w:val="17"/>
              </w:rPr>
              <w:t xml:space="preserve"> </w:t>
            </w:r>
            <w:r>
              <w:rPr>
                <w:rFonts w:ascii="Consolas" w:hAnsi="Consolas" w:cs="Consolas" w:eastAsia="Consolas"/>
                <w:b w:val="0"/>
                <w:color w:val="F2F2F2"/>
                <w:sz w:val="17"/>
              </w:rPr>
              <w:t>-y</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Install a package: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Bash</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npm</w:t>
            </w:r>
            <w:r>
              <w:rPr>
                <w:rFonts w:ascii="Consolas" w:hAnsi="Consolas" w:cs="Consolas" w:eastAsia="Consolas"/>
                <w:b w:val="0"/>
                <w:color w:val="F2F2F2"/>
                <w:sz w:val="17"/>
              </w:rPr>
              <w:t xml:space="preserve"> </w:t>
            </w:r>
            <w:r>
              <w:rPr>
                <w:rFonts w:ascii="Consolas" w:hAnsi="Consolas" w:cs="Consolas" w:eastAsia="Consolas"/>
                <w:b w:val="0"/>
                <w:color w:val="F2F2F2"/>
                <w:sz w:val="17"/>
              </w:rPr>
              <w:t>install</w:t>
            </w:r>
            <w:r>
              <w:rPr>
                <w:rFonts w:ascii="Consolas" w:hAnsi="Consolas" w:cs="Consolas" w:eastAsia="Consolas"/>
                <w:b w:val="0"/>
                <w:color w:val="F2F2F2"/>
                <w:sz w:val="17"/>
              </w:rPr>
              <w:t xml:space="preserve"> </w:t>
            </w:r>
            <w:r>
              <w:rPr>
                <w:rFonts w:ascii="Consolas" w:hAnsi="Consolas" w:cs="Consolas" w:eastAsia="Consolas"/>
                <w:b w:val="0"/>
                <w:color w:val="F2F2F2"/>
                <w:sz w:val="17"/>
              </w:rPr>
              <w:t>mongodb</w:t>
            </w:r>
          </w:p>
        </w:tc>
      </w:tr>
    </w:tbl>
    <w:p>
      <w:pPr>
        <w:spacing w:after="80" w:line="144" w:lineRule="auto"/>
      </w:pP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NPM (Node Package Manager) is used to install and manage packages required by Node.js applications. After installing Node.js, NPM can be verified using `npm -v`. A project can be initialized using `npm init -y`, and packages can be installed using `npm install package-name`.</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Remember: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node -v</w:t>
            </w:r>
          </w:p>
          <w:p>
            <w:pPr>
              <w:spacing w:after="0" w:line="244" w:lineRule="exact"/>
            </w:pPr>
            <w:r>
              <w:rPr>
                <w:rFonts w:ascii="Consolas" w:hAnsi="Consolas" w:cs="Consolas" w:eastAsia="Consolas"/>
                <w:b w:val="0"/>
                <w:color w:val="F2F2F2"/>
                <w:sz w:val="17"/>
              </w:rPr>
              <w:t>npm -v</w:t>
            </w:r>
          </w:p>
          <w:p>
            <w:pPr>
              <w:spacing w:after="0" w:line="244" w:lineRule="exact"/>
            </w:pPr>
            <w:r>
              <w:rPr>
                <w:rFonts w:ascii="Consolas" w:hAnsi="Consolas" w:cs="Consolas" w:eastAsia="Consolas"/>
                <w:b w:val="0"/>
                <w:color w:val="F2F2F2"/>
                <w:sz w:val="17"/>
              </w:rPr>
              <w:t>npm init -y</w:t>
            </w:r>
          </w:p>
          <w:p>
            <w:pPr>
              <w:spacing w:after="0" w:line="244" w:lineRule="exact"/>
            </w:pPr>
            <w:r>
              <w:rPr>
                <w:rFonts w:ascii="Consolas" w:hAnsi="Consolas" w:cs="Consolas" w:eastAsia="Consolas"/>
                <w:b w:val="0"/>
                <w:color w:val="F2F2F2"/>
                <w:sz w:val="17"/>
              </w:rPr>
              <w:t>npm install package-name</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2. Role of REST API </w:t>
            </w:r>
            <w:r>
              <w:rPr>
                <w:rFonts w:ascii="DejaVu Sans" w:hAnsi="DejaVu Sans" w:cs="DejaVu Sans" w:eastAsia="DejaVu Sans"/>
                <w:b w:val="0"/>
                <w:i w:val="0"/>
                <w:color w:val="E0A800"/>
                <w:sz w:val="32"/>
              </w:rPr>
              <w:t>★★★★★</w:t>
            </w:r>
          </w:p>
        </w:tc>
      </w:tr>
    </w:tbl>
    <w:p>
      <w:pPr>
        <w:keepNext/>
        <w:spacing w:after="160" w:line="144" w:lineRule="auto"/>
      </w:pPr>
    </w:p>
    <w:p>
      <w:pPr>
        <w:keepNext/>
        <w:spacing w:after="80" w:before="160" w:line="276" w:lineRule="auto"/>
        <w:jc w:val="left"/>
      </w:pPr>
      <w:r>
        <w:rPr>
          <w:rFonts w:ascii="Calibri" w:hAnsi="Calibri" w:cs="Calibri" w:eastAsia="Calibri"/>
          <w:b/>
          <w:i w:val="0"/>
          <w:color w:val="2E6DB4"/>
          <w:sz w:val="25"/>
        </w:rPr>
        <w:t>What is REST?</w:t>
      </w:r>
    </w:p>
    <w:p>
      <w:pPr>
        <w:keepNext w:val="0"/>
        <w:spacing w:after="100" w:before="0" w:line="276" w:lineRule="auto"/>
        <w:jc w:val="left"/>
      </w:pPr>
      <w:r>
        <w:rPr>
          <w:rFonts w:ascii="Calibri" w:hAnsi="Calibri" w:cs="Calibri" w:eastAsia="Calibri"/>
          <w:b/>
          <w:i w:val="0"/>
          <w:sz w:val="22"/>
        </w:rPr>
        <w:t>REST = Representational State Transfer.</w:t>
      </w:r>
    </w:p>
    <w:p>
      <w:pPr>
        <w:keepNext w:val="0"/>
        <w:spacing w:after="100" w:before="0" w:line="276" w:lineRule="auto"/>
        <w:jc w:val="left"/>
      </w:pPr>
      <w:r>
        <w:rPr>
          <w:rFonts w:ascii="Calibri" w:hAnsi="Calibri" w:cs="Calibri" w:eastAsia="Calibri"/>
          <w:b w:val="0"/>
          <w:i w:val="0"/>
          <w:sz w:val="22"/>
        </w:rPr>
        <w:t>A REST API allows different applications to communicate over HTTP.</w:t>
      </w:r>
    </w:p>
    <w:p>
      <w:pPr>
        <w:keepNext w:val="0"/>
        <w:spacing w:after="100" w:before="0" w:line="276" w:lineRule="auto"/>
        <w:jc w:val="left"/>
      </w:pPr>
      <w:r>
        <w:rPr>
          <w:rFonts w:ascii="Calibri" w:hAnsi="Calibri" w:cs="Calibri" w:eastAsia="Calibri"/>
          <w:b w:val="0"/>
          <w:i w:val="0"/>
          <w:sz w:val="22"/>
        </w:rPr>
        <w:t>For example: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React Application</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 xml:space="preserve">    REST API</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Node.js Server</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 xml:space="preserve">    MongoDB</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Common HTTP methods:</w:t>
      </w: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3043"/>
        <w:gridCol w:w="6595"/>
      </w:tblGrid>
      <w:tr>
        <w:trPr>
          <w:tblHeader/>
        </w:trPr>
        <w:tc>
          <w:tcPr>
            <w:tcW w:type="dxa" w:w="3044"/>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Method</w:t>
            </w:r>
          </w:p>
        </w:tc>
        <w:tc>
          <w:tcPr>
            <w:tcW w:type="dxa" w:w="6594"/>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Purpose</w:t>
            </w:r>
          </w:p>
        </w:tc>
      </w:tr>
      <w:tr>
        <w:trPr>
          <w:cantSplit/>
        </w:trPr>
        <w:tc>
          <w:tcPr>
            <w:tcW w:type="dxa" w:w="3044"/>
            <w:tcMar>
              <w:top w:w="60" w:type="dxa"/>
              <w:left w:w="110" w:type="dxa"/>
              <w:bottom w:w="60" w:type="dxa"/>
              <w:right w:w="110" w:type="dxa"/>
            </w:tcMar>
          </w:tcPr>
          <w:p>
            <w:pPr>
              <w:spacing w:line="259" w:lineRule="auto"/>
            </w:pPr>
            <w:r>
              <w:rPr>
                <w:rFonts w:ascii="Calibri" w:hAnsi="Calibri" w:cs="Calibri" w:eastAsia="Calibri"/>
                <w:b w:val="0"/>
                <w:i w:val="0"/>
                <w:sz w:val="21"/>
              </w:rPr>
              <w:t>GET</w:t>
            </w:r>
          </w:p>
        </w:tc>
        <w:tc>
          <w:tcPr>
            <w:tcW w:type="dxa" w:w="6594"/>
            <w:tcMar>
              <w:top w:w="60" w:type="dxa"/>
              <w:left w:w="110" w:type="dxa"/>
              <w:bottom w:w="60" w:type="dxa"/>
              <w:right w:w="110" w:type="dxa"/>
            </w:tcMar>
          </w:tcPr>
          <w:p>
            <w:pPr>
              <w:spacing w:line="259" w:lineRule="auto"/>
            </w:pPr>
            <w:r>
              <w:rPr>
                <w:rFonts w:ascii="Calibri" w:hAnsi="Calibri" w:cs="Calibri" w:eastAsia="Calibri"/>
                <w:b w:val="0"/>
                <w:i w:val="0"/>
                <w:sz w:val="21"/>
              </w:rPr>
              <w:t>Retrieve data</w:t>
            </w:r>
          </w:p>
        </w:tc>
      </w:tr>
      <w:tr>
        <w:trPr>
          <w:cantSplit/>
        </w:trPr>
        <w:tc>
          <w:tcPr>
            <w:tcW w:type="dxa" w:w="3044"/>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POST</w:t>
            </w:r>
          </w:p>
        </w:tc>
        <w:tc>
          <w:tcPr>
            <w:tcW w:type="dxa" w:w="6594"/>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Create data</w:t>
            </w:r>
          </w:p>
        </w:tc>
      </w:tr>
      <w:tr>
        <w:trPr>
          <w:cantSplit/>
        </w:trPr>
        <w:tc>
          <w:tcPr>
            <w:tcW w:type="dxa" w:w="3044"/>
            <w:tcMar>
              <w:top w:w="60" w:type="dxa"/>
              <w:left w:w="110" w:type="dxa"/>
              <w:bottom w:w="60" w:type="dxa"/>
              <w:right w:w="110" w:type="dxa"/>
            </w:tcMar>
          </w:tcPr>
          <w:p>
            <w:pPr>
              <w:spacing w:line="259" w:lineRule="auto"/>
            </w:pPr>
            <w:r>
              <w:rPr>
                <w:rFonts w:ascii="Calibri" w:hAnsi="Calibri" w:cs="Calibri" w:eastAsia="Calibri"/>
                <w:b w:val="0"/>
                <w:i w:val="0"/>
                <w:sz w:val="21"/>
              </w:rPr>
              <w:t>PUT</w:t>
            </w:r>
          </w:p>
        </w:tc>
        <w:tc>
          <w:tcPr>
            <w:tcW w:type="dxa" w:w="6594"/>
            <w:tcMar>
              <w:top w:w="60" w:type="dxa"/>
              <w:left w:w="110" w:type="dxa"/>
              <w:bottom w:w="60" w:type="dxa"/>
              <w:right w:w="110" w:type="dxa"/>
            </w:tcMar>
          </w:tcPr>
          <w:p>
            <w:pPr>
              <w:spacing w:line="259" w:lineRule="auto"/>
            </w:pPr>
            <w:r>
              <w:rPr>
                <w:rFonts w:ascii="Calibri" w:hAnsi="Calibri" w:cs="Calibri" w:eastAsia="Calibri"/>
                <w:b w:val="0"/>
                <w:i w:val="0"/>
                <w:sz w:val="21"/>
              </w:rPr>
              <w:t>Update data</w:t>
            </w:r>
          </w:p>
        </w:tc>
      </w:tr>
      <w:tr>
        <w:trPr>
          <w:cantSplit/>
        </w:trPr>
        <w:tc>
          <w:tcPr>
            <w:tcW w:type="dxa" w:w="3044"/>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DELETE</w:t>
            </w:r>
          </w:p>
        </w:tc>
        <w:tc>
          <w:tcPr>
            <w:tcW w:type="dxa" w:w="6594"/>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Delete data</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Example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GET /students</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gets students.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POST /students</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creates a student.</w:t>
      </w: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A REST API enables communication between client and server using HTTP. It allows resources to be created, retrieved, updated and deleted using methods such as POST, GET, PUT and DELETE. REST APIs are commonly used to connect web applications with server-side applications and databases.</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Remember: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GET    → Read</w:t>
            </w:r>
          </w:p>
          <w:p>
            <w:pPr>
              <w:spacing w:after="0" w:line="244" w:lineRule="exact"/>
            </w:pPr>
            <w:r>
              <w:rPr>
                <w:rFonts w:ascii="Consolas" w:hAnsi="Consolas" w:cs="Consolas" w:eastAsia="Consolas"/>
                <w:b w:val="0"/>
                <w:color w:val="F2F2F2"/>
                <w:sz w:val="17"/>
              </w:rPr>
              <w:t>POST   → Create</w:t>
            </w:r>
          </w:p>
          <w:p>
            <w:pPr>
              <w:spacing w:after="0" w:line="244" w:lineRule="exact"/>
            </w:pPr>
            <w:r>
              <w:rPr>
                <w:rFonts w:ascii="Consolas" w:hAnsi="Consolas" w:cs="Consolas" w:eastAsia="Consolas"/>
                <w:b w:val="0"/>
                <w:color w:val="F2F2F2"/>
                <w:sz w:val="17"/>
              </w:rPr>
              <w:t>PUT    → Update</w:t>
            </w:r>
          </w:p>
          <w:p>
            <w:pPr>
              <w:spacing w:after="0" w:line="244" w:lineRule="exact"/>
            </w:pPr>
            <w:r>
              <w:rPr>
                <w:rFonts w:ascii="Consolas" w:hAnsi="Consolas" w:cs="Consolas" w:eastAsia="Consolas"/>
                <w:b w:val="0"/>
                <w:color w:val="F2F2F2"/>
                <w:sz w:val="17"/>
              </w:rPr>
              <w:t>DELETE → Delete</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 xml:space="preserve">This is directly connected to your </w:t>
      </w:r>
      <w:r>
        <w:rPr>
          <w:rFonts w:ascii="Calibri" w:hAnsi="Calibri" w:cs="Calibri" w:eastAsia="Calibri"/>
          <w:b/>
          <w:i w:val="0"/>
          <w:sz w:val="22"/>
        </w:rPr>
        <w:t>Node.js + MongoDB CRUD</w:t>
      </w:r>
      <w:r>
        <w:rPr>
          <w:rFonts w:ascii="Calibri" w:hAnsi="Calibri" w:cs="Calibri" w:eastAsia="Calibri"/>
          <w:b w:val="0"/>
          <w:i w:val="0"/>
          <w:sz w:val="22"/>
        </w:rPr>
        <w:t xml:space="preserve"> 10-mark question.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3. Traditional Website vs Single Page Application </w:t>
            </w:r>
            <w:r>
              <w:rPr>
                <w:rFonts w:ascii="DejaVu Sans" w:hAnsi="DejaVu Sans" w:cs="DejaVu Sans" w:eastAsia="DejaVu Sans"/>
                <w:b w:val="0"/>
                <w:i w:val="0"/>
                <w:color w:val="E0A800"/>
                <w:sz w:val="32"/>
              </w:rPr>
              <w:t>★★★★★</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This is very easy if you remember the fundamental difference.</w:t>
      </w:r>
    </w:p>
    <w:p>
      <w:pPr>
        <w:keepNext/>
        <w:spacing w:after="80" w:before="160" w:line="276" w:lineRule="auto"/>
        <w:jc w:val="left"/>
      </w:pPr>
      <w:r>
        <w:rPr>
          <w:rFonts w:ascii="Calibri" w:hAnsi="Calibri" w:cs="Calibri" w:eastAsia="Calibri"/>
          <w:b/>
          <w:i w:val="0"/>
          <w:color w:val="2E6DB4"/>
          <w:sz w:val="25"/>
        </w:rPr>
        <w:t>Traditional Website</w:t>
      </w:r>
    </w:p>
    <w:p>
      <w:pPr>
        <w:keepNext w:val="0"/>
        <w:spacing w:after="100" w:before="0" w:line="276" w:lineRule="auto"/>
        <w:jc w:val="left"/>
      </w:pPr>
      <w:r>
        <w:rPr>
          <w:rFonts w:ascii="Calibri" w:hAnsi="Calibri" w:cs="Calibri" w:eastAsia="Calibri"/>
          <w:b w:val="0"/>
          <w:i w:val="0"/>
          <w:sz w:val="22"/>
        </w:rPr>
        <w:t>When moving between pages, the browser generally requests and loads another HTML page.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Page 1</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Reload</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Page 2</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Reload</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Page 3</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SPA</w:t>
      </w:r>
    </w:p>
    <w:p>
      <w:pPr>
        <w:keepNext w:val="0"/>
        <w:spacing w:after="100" w:before="0" w:line="276" w:lineRule="auto"/>
        <w:jc w:val="left"/>
      </w:pPr>
      <w:r>
        <w:rPr>
          <w:rFonts w:ascii="Calibri" w:hAnsi="Calibri" w:cs="Calibri" w:eastAsia="Calibri"/>
          <w:b/>
          <w:i w:val="0"/>
          <w:sz w:val="22"/>
        </w:rPr>
        <w:t>SPA = Single Page Application</w:t>
      </w:r>
    </w:p>
    <w:p>
      <w:pPr>
        <w:keepNext w:val="0"/>
        <w:spacing w:after="100" w:before="0" w:line="276" w:lineRule="auto"/>
        <w:jc w:val="left"/>
      </w:pPr>
      <w:r>
        <w:rPr>
          <w:rFonts w:ascii="Calibri" w:hAnsi="Calibri" w:cs="Calibri" w:eastAsia="Calibri"/>
          <w:b w:val="0"/>
          <w:i w:val="0"/>
          <w:sz w:val="22"/>
        </w:rPr>
        <w:t>The application loads a main page and JavaScript dynamically updates the content without requiring a complete page reload for every action.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One main page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JavaScript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Content changes dynamically</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Comparison</w:t>
      </w: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6344"/>
        <w:gridCol w:w="3294"/>
      </w:tblGrid>
      <w:tr>
        <w:trPr>
          <w:tblHeader/>
        </w:trPr>
        <w:tc>
          <w:tcPr>
            <w:tcW w:type="dxa" w:w="6344"/>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Traditional Website</w:t>
            </w:r>
          </w:p>
        </w:tc>
        <w:tc>
          <w:tcPr>
            <w:tcW w:type="dxa" w:w="3294"/>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SPA</w:t>
            </w:r>
          </w:p>
        </w:tc>
      </w:tr>
      <w:tr>
        <w:trPr>
          <w:cantSplit/>
        </w:trPr>
        <w:tc>
          <w:tcPr>
            <w:tcW w:type="dxa" w:w="6344"/>
            <w:tcMar>
              <w:top w:w="60" w:type="dxa"/>
              <w:left w:w="110" w:type="dxa"/>
              <w:bottom w:w="60" w:type="dxa"/>
              <w:right w:w="110" w:type="dxa"/>
            </w:tcMar>
          </w:tcPr>
          <w:p>
            <w:pPr>
              <w:spacing w:line="259" w:lineRule="auto"/>
            </w:pPr>
            <w:r>
              <w:rPr>
                <w:rFonts w:ascii="Calibri" w:hAnsi="Calibri" w:cs="Calibri" w:eastAsia="Calibri"/>
                <w:b w:val="0"/>
                <w:i w:val="0"/>
                <w:sz w:val="21"/>
              </w:rPr>
              <w:t>Multiple page loads</w:t>
            </w:r>
          </w:p>
        </w:tc>
        <w:tc>
          <w:tcPr>
            <w:tcW w:type="dxa" w:w="3294"/>
            <w:tcMar>
              <w:top w:w="60" w:type="dxa"/>
              <w:left w:w="110" w:type="dxa"/>
              <w:bottom w:w="60" w:type="dxa"/>
              <w:right w:w="110" w:type="dxa"/>
            </w:tcMar>
          </w:tcPr>
          <w:p>
            <w:pPr>
              <w:spacing w:line="259" w:lineRule="auto"/>
            </w:pPr>
            <w:r>
              <w:rPr>
                <w:rFonts w:ascii="Calibri" w:hAnsi="Calibri" w:cs="Calibri" w:eastAsia="Calibri"/>
                <w:b w:val="0"/>
                <w:i w:val="0"/>
                <w:sz w:val="21"/>
              </w:rPr>
              <w:t>Mainly one page</w:t>
            </w:r>
          </w:p>
        </w:tc>
      </w:tr>
      <w:tr>
        <w:trPr>
          <w:cantSplit/>
        </w:trPr>
        <w:tc>
          <w:tcPr>
            <w:tcW w:type="dxa" w:w="6344"/>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Full-page reloads</w:t>
            </w:r>
          </w:p>
        </w:tc>
        <w:tc>
          <w:tcPr>
            <w:tcW w:type="dxa" w:w="3294"/>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Dynamic updates</w:t>
            </w:r>
          </w:p>
        </w:tc>
      </w:tr>
      <w:tr>
        <w:trPr>
          <w:cantSplit/>
        </w:trPr>
        <w:tc>
          <w:tcPr>
            <w:tcW w:type="dxa" w:w="6344"/>
            <w:tcMar>
              <w:top w:w="60" w:type="dxa"/>
              <w:left w:w="110" w:type="dxa"/>
              <w:bottom w:w="60" w:type="dxa"/>
              <w:right w:w="110" w:type="dxa"/>
            </w:tcMar>
          </w:tcPr>
          <w:p>
            <w:pPr>
              <w:spacing w:line="259" w:lineRule="auto"/>
            </w:pPr>
            <w:r>
              <w:rPr>
                <w:rFonts w:ascii="Calibri" w:hAnsi="Calibri" w:cs="Calibri" w:eastAsia="Calibri"/>
                <w:b w:val="0"/>
                <w:i w:val="0"/>
                <w:sz w:val="21"/>
              </w:rPr>
              <w:t>Navigation can involve server requests for new pages</w:t>
            </w:r>
          </w:p>
        </w:tc>
        <w:tc>
          <w:tcPr>
            <w:tcW w:type="dxa" w:w="3294"/>
            <w:tcMar>
              <w:top w:w="60" w:type="dxa"/>
              <w:left w:w="110" w:type="dxa"/>
              <w:bottom w:w="60" w:type="dxa"/>
              <w:right w:w="110" w:type="dxa"/>
            </w:tcMar>
          </w:tcPr>
          <w:p>
            <w:pPr>
              <w:spacing w:line="259" w:lineRule="auto"/>
            </w:pPr>
            <w:r>
              <w:rPr>
                <w:rFonts w:ascii="Calibri" w:hAnsi="Calibri" w:cs="Calibri" w:eastAsia="Calibri"/>
                <w:b w:val="0"/>
                <w:i w:val="0"/>
                <w:sz w:val="21"/>
              </w:rPr>
              <w:t>JavaScript updates the view</w:t>
            </w:r>
          </w:p>
        </w:tc>
      </w:tr>
      <w:tr>
        <w:trPr>
          <w:cantSplit/>
        </w:trPr>
        <w:tc>
          <w:tcPr>
            <w:tcW w:type="dxa" w:w="6344"/>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Simpler traditional architecture</w:t>
            </w:r>
          </w:p>
        </w:tc>
        <w:tc>
          <w:tcPr>
            <w:tcW w:type="dxa" w:w="3294"/>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Rich interactive UI</w:t>
            </w:r>
          </w:p>
        </w:tc>
      </w:tr>
    </w:tbl>
    <w:p>
      <w:pPr>
        <w:spacing w:after="80" w:line="144" w:lineRule="auto"/>
      </w:pP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A traditional website loads separate HTML pages and may perform a full-page reload during navigation. A Single Page Application (SPA) loads one main page and dynamically updates its content using JavaScript without completely reloading the page.</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Examples of technologies associated with SPA</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AngularJS</w:t>
            </w:r>
          </w:p>
          <w:p>
            <w:pPr>
              <w:spacing w:after="0" w:line="244" w:lineRule="exact"/>
            </w:pPr>
            <w:r>
              <w:rPr>
                <w:rFonts w:ascii="Consolas" w:hAnsi="Consolas" w:cs="Consolas" w:eastAsia="Consolas"/>
                <w:b w:val="0"/>
                <w:color w:val="F2F2F2"/>
                <w:sz w:val="17"/>
              </w:rPr>
              <w:t>React</w:t>
            </w:r>
          </w:p>
          <w:p>
            <w:pPr>
              <w:spacing w:after="0" w:line="244" w:lineRule="exact"/>
            </w:pPr>
            <w:r>
              <w:rPr>
                <w:rFonts w:ascii="Consolas" w:hAnsi="Consolas" w:cs="Consolas" w:eastAsia="Consolas"/>
                <w:b w:val="0"/>
                <w:color w:val="F2F2F2"/>
                <w:sz w:val="17"/>
              </w:rPr>
              <w:t>Vue</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4. AngularJS Directives </w:t>
            </w:r>
            <w:r>
              <w:rPr>
                <w:rFonts w:ascii="DejaVu Sans" w:hAnsi="DejaVu Sans" w:cs="DejaVu Sans" w:eastAsia="DejaVu Sans"/>
                <w:b w:val="0"/>
                <w:i w:val="0"/>
                <w:color w:val="E0A800"/>
                <w:sz w:val="32"/>
              </w:rPr>
              <w:t>★★★★★</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 xml:space="preserve">This is </w:t>
      </w:r>
      <w:r>
        <w:rPr>
          <w:rFonts w:ascii="Calibri" w:hAnsi="Calibri" w:cs="Calibri" w:eastAsia="Calibri"/>
          <w:b/>
          <w:i w:val="0"/>
          <w:sz w:val="22"/>
        </w:rPr>
        <w:t>very important</w:t>
      </w:r>
      <w:r>
        <w:rPr>
          <w:rFonts w:ascii="Calibri" w:hAnsi="Calibri" w:cs="Calibri" w:eastAsia="Calibri"/>
          <w:b w:val="0"/>
          <w:i w:val="0"/>
          <w:sz w:val="22"/>
        </w:rPr>
        <w:t xml:space="preserve"> because your previous paper directly tested directives.</w:t>
      </w:r>
    </w:p>
    <w:p>
      <w:pPr>
        <w:keepNext/>
        <w:spacing w:after="80" w:before="160" w:line="276" w:lineRule="auto"/>
        <w:jc w:val="left"/>
      </w:pPr>
      <w:r>
        <w:rPr>
          <w:rFonts w:ascii="Calibri" w:hAnsi="Calibri" w:cs="Calibri" w:eastAsia="Calibri"/>
          <w:b/>
          <w:i w:val="0"/>
          <w:color w:val="2E6DB4"/>
          <w:sz w:val="25"/>
        </w:rPr>
        <w:t>What is a directive?</w:t>
      </w:r>
    </w:p>
    <w:p>
      <w:pPr>
        <w:keepNext w:val="0"/>
        <w:spacing w:after="100" w:before="0" w:line="276" w:lineRule="auto"/>
        <w:jc w:val="left"/>
      </w:pPr>
      <w:r>
        <w:rPr>
          <w:rFonts w:ascii="Calibri" w:hAnsi="Calibri" w:cs="Calibri" w:eastAsia="Calibri"/>
          <w:b w:val="0"/>
          <w:i w:val="0"/>
          <w:sz w:val="22"/>
        </w:rPr>
        <w:t>An AngularJS directive is a special instruction added to HTML that extends HTML's functionality.</w:t>
      </w:r>
    </w:p>
    <w:p>
      <w:pPr>
        <w:keepNext w:val="0"/>
        <w:spacing w:after="100" w:before="0" w:line="276" w:lineRule="auto"/>
        <w:jc w:val="left"/>
      </w:pPr>
      <w:r>
        <w:rPr>
          <w:rFonts w:ascii="Calibri" w:hAnsi="Calibri" w:cs="Calibri" w:eastAsia="Calibri"/>
          <w:b w:val="0"/>
          <w:i w:val="0"/>
          <w:sz w:val="22"/>
        </w:rPr>
        <w:t>They usually begin with:</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Important directives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ng-app</w:t>
            </w:r>
          </w:p>
          <w:p>
            <w:pPr>
              <w:spacing w:after="0" w:line="244" w:lineRule="exact"/>
            </w:pPr>
            <w:r>
              <w:rPr>
                <w:rFonts w:ascii="Consolas" w:hAnsi="Consolas" w:cs="Consolas" w:eastAsia="Consolas"/>
                <w:b w:val="0"/>
                <w:color w:val="F2F2F2"/>
                <w:sz w:val="17"/>
              </w:rPr>
              <w:t>ng-controller</w:t>
            </w:r>
          </w:p>
          <w:p>
            <w:pPr>
              <w:spacing w:after="0" w:line="244" w:lineRule="exact"/>
            </w:pPr>
            <w:r>
              <w:rPr>
                <w:rFonts w:ascii="Consolas" w:hAnsi="Consolas" w:cs="Consolas" w:eastAsia="Consolas"/>
                <w:b w:val="0"/>
                <w:color w:val="F2F2F2"/>
                <w:sz w:val="17"/>
              </w:rPr>
              <w:t>ng-model</w:t>
            </w:r>
          </w:p>
          <w:p>
            <w:pPr>
              <w:spacing w:after="0" w:line="244" w:lineRule="exact"/>
            </w:pPr>
            <w:r>
              <w:rPr>
                <w:rFonts w:ascii="Consolas" w:hAnsi="Consolas" w:cs="Consolas" w:eastAsia="Consolas"/>
                <w:b w:val="0"/>
                <w:color w:val="F2F2F2"/>
                <w:sz w:val="17"/>
              </w:rPr>
              <w:t>ng-init</w:t>
            </w:r>
          </w:p>
          <w:p>
            <w:pPr>
              <w:spacing w:after="0" w:line="244" w:lineRule="exact"/>
            </w:pPr>
            <w:r>
              <w:rPr>
                <w:rFonts w:ascii="Consolas" w:hAnsi="Consolas" w:cs="Consolas" w:eastAsia="Consolas"/>
                <w:b w:val="0"/>
                <w:color w:val="F2F2F2"/>
                <w:sz w:val="17"/>
              </w:rPr>
              <w:t>ng-repeat</w:t>
            </w:r>
          </w:p>
          <w:p>
            <w:pPr>
              <w:spacing w:after="0" w:line="244" w:lineRule="exact"/>
            </w:pPr>
            <w:r>
              <w:rPr>
                <w:rFonts w:ascii="Consolas" w:hAnsi="Consolas" w:cs="Consolas" w:eastAsia="Consolas"/>
                <w:b w:val="0"/>
                <w:color w:val="F2F2F2"/>
                <w:sz w:val="17"/>
              </w:rPr>
              <w:t>ng-click</w:t>
            </w:r>
          </w:p>
          <w:p>
            <w:pPr>
              <w:spacing w:after="0" w:line="244" w:lineRule="exact"/>
            </w:pPr>
            <w:r>
              <w:rPr>
                <w:rFonts w:ascii="Consolas" w:hAnsi="Consolas" w:cs="Consolas" w:eastAsia="Consolas"/>
                <w:b w:val="0"/>
                <w:color w:val="F2F2F2"/>
                <w:sz w:val="17"/>
              </w:rPr>
              <w:t>ng-show</w:t>
            </w:r>
          </w:p>
          <w:p>
            <w:pPr>
              <w:spacing w:after="0" w:line="244" w:lineRule="exact"/>
            </w:pPr>
            <w:r>
              <w:rPr>
                <w:rFonts w:ascii="Consolas" w:hAnsi="Consolas" w:cs="Consolas" w:eastAsia="Consolas"/>
                <w:b w:val="0"/>
                <w:color w:val="F2F2F2"/>
                <w:sz w:val="17"/>
              </w:rPr>
              <w:t>ng-hide</w:t>
            </w:r>
          </w:p>
          <w:p>
            <w:pPr>
              <w:spacing w:after="0" w:line="244" w:lineRule="exact"/>
            </w:pPr>
            <w:r>
              <w:rPr>
                <w:rFonts w:ascii="Consolas" w:hAnsi="Consolas" w:cs="Consolas" w:eastAsia="Consolas"/>
                <w:b w:val="0"/>
                <w:color w:val="F2F2F2"/>
                <w:sz w:val="17"/>
              </w:rPr>
              <w:t>ng-bind</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What they do</w:t>
      </w: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3286"/>
        <w:gridCol w:w="6352"/>
      </w:tblGrid>
      <w:tr>
        <w:trPr>
          <w:tblHeader/>
        </w:trPr>
        <w:tc>
          <w:tcPr>
            <w:tcW w:type="dxa" w:w="3286"/>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Directive</w:t>
            </w:r>
          </w:p>
        </w:tc>
        <w:tc>
          <w:tcPr>
            <w:tcW w:type="dxa" w:w="6352"/>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Purpose</w:t>
            </w:r>
          </w:p>
        </w:tc>
      </w:tr>
      <w:tr>
        <w:trPr>
          <w:cantSplit/>
        </w:trPr>
        <w:tc>
          <w:tcPr>
            <w:tcW w:type="dxa" w:w="3286"/>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ng-app </w:t>
            </w:r>
          </w:p>
        </w:tc>
        <w:tc>
          <w:tcPr>
            <w:tcW w:type="dxa" w:w="6352"/>
            <w:tcMar>
              <w:top w:w="60" w:type="dxa"/>
              <w:left w:w="110" w:type="dxa"/>
              <w:bottom w:w="60" w:type="dxa"/>
              <w:right w:w="110" w:type="dxa"/>
            </w:tcMar>
          </w:tcPr>
          <w:p>
            <w:pPr>
              <w:spacing w:line="259" w:lineRule="auto"/>
            </w:pPr>
            <w:r>
              <w:rPr>
                <w:rFonts w:ascii="Calibri" w:hAnsi="Calibri" w:cs="Calibri" w:eastAsia="Calibri"/>
                <w:b w:val="0"/>
                <w:i w:val="0"/>
                <w:sz w:val="21"/>
              </w:rPr>
              <w:t>Defines AngularJS application</w:t>
            </w:r>
          </w:p>
        </w:tc>
      </w:tr>
      <w:tr>
        <w:trPr>
          <w:cantSplit/>
        </w:trPr>
        <w:tc>
          <w:tcPr>
            <w:tcW w:type="dxa" w:w="3286"/>
            <w:tcMar>
              <w:top w:w="60" w:type="dxa"/>
              <w:left w:w="110" w:type="dxa"/>
              <w:bottom w:w="60" w:type="dxa"/>
              <w:right w:w="110" w:type="dxa"/>
            </w:tcMar>
            <w:shd w:val="clear" w:color="auto" w:fill="EEF3FA"/>
          </w:tcPr>
          <w:p>
            <w:pPr>
              <w:spacing w:line="259" w:lineRule="auto"/>
            </w:pPr>
            <w:r>
              <w:rPr>
                <w:rFonts w:ascii="Consolas" w:hAnsi="Consolas" w:cs="Consolas" w:eastAsia="Consolas"/>
                <w:b w:val="0"/>
                <w:i w:val="0"/>
                <w:color w:val="C7254E"/>
                <w:sz w:val="19"/>
                <w:shd w:val="clear" w:color="auto" w:fill="F1F3F5"/>
              </w:rPr>
              <w:t xml:space="preserve"> ng-controller </w:t>
            </w:r>
          </w:p>
        </w:tc>
        <w:tc>
          <w:tcPr>
            <w:tcW w:type="dxa" w:w="6352"/>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Specifies controller</w:t>
            </w:r>
          </w:p>
        </w:tc>
      </w:tr>
      <w:tr>
        <w:trPr>
          <w:cantSplit/>
        </w:trPr>
        <w:tc>
          <w:tcPr>
            <w:tcW w:type="dxa" w:w="3286"/>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ng-model </w:t>
            </w:r>
          </w:p>
        </w:tc>
        <w:tc>
          <w:tcPr>
            <w:tcW w:type="dxa" w:w="6352"/>
            <w:tcMar>
              <w:top w:w="60" w:type="dxa"/>
              <w:left w:w="110" w:type="dxa"/>
              <w:bottom w:w="60" w:type="dxa"/>
              <w:right w:w="110" w:type="dxa"/>
            </w:tcMar>
          </w:tcPr>
          <w:p>
            <w:pPr>
              <w:spacing w:line="259" w:lineRule="auto"/>
            </w:pPr>
            <w:r>
              <w:rPr>
                <w:rFonts w:ascii="Calibri" w:hAnsi="Calibri" w:cs="Calibri" w:eastAsia="Calibri"/>
                <w:b w:val="0"/>
                <w:i w:val="0"/>
                <w:sz w:val="21"/>
              </w:rPr>
              <w:t>Provides data binding</w:t>
            </w:r>
          </w:p>
        </w:tc>
      </w:tr>
      <w:tr>
        <w:trPr>
          <w:cantSplit/>
        </w:trPr>
        <w:tc>
          <w:tcPr>
            <w:tcW w:type="dxa" w:w="3286"/>
            <w:tcMar>
              <w:top w:w="60" w:type="dxa"/>
              <w:left w:w="110" w:type="dxa"/>
              <w:bottom w:w="60" w:type="dxa"/>
              <w:right w:w="110" w:type="dxa"/>
            </w:tcMar>
            <w:shd w:val="clear" w:color="auto" w:fill="EEF3FA"/>
          </w:tcPr>
          <w:p>
            <w:pPr>
              <w:spacing w:line="259" w:lineRule="auto"/>
            </w:pPr>
            <w:r>
              <w:rPr>
                <w:rFonts w:ascii="Consolas" w:hAnsi="Consolas" w:cs="Consolas" w:eastAsia="Consolas"/>
                <w:b w:val="0"/>
                <w:i w:val="0"/>
                <w:color w:val="C7254E"/>
                <w:sz w:val="19"/>
                <w:shd w:val="clear" w:color="auto" w:fill="F1F3F5"/>
              </w:rPr>
              <w:t xml:space="preserve"> ng-init </w:t>
            </w:r>
          </w:p>
        </w:tc>
        <w:tc>
          <w:tcPr>
            <w:tcW w:type="dxa" w:w="6352"/>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Initializes data</w:t>
            </w:r>
          </w:p>
        </w:tc>
      </w:tr>
      <w:tr>
        <w:trPr>
          <w:cantSplit/>
        </w:trPr>
        <w:tc>
          <w:tcPr>
            <w:tcW w:type="dxa" w:w="3286"/>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ng-repeat </w:t>
            </w:r>
          </w:p>
        </w:tc>
        <w:tc>
          <w:tcPr>
            <w:tcW w:type="dxa" w:w="6352"/>
            <w:tcMar>
              <w:top w:w="60" w:type="dxa"/>
              <w:left w:w="110" w:type="dxa"/>
              <w:bottom w:w="60" w:type="dxa"/>
              <w:right w:w="110" w:type="dxa"/>
            </w:tcMar>
          </w:tcPr>
          <w:p>
            <w:pPr>
              <w:spacing w:line="259" w:lineRule="auto"/>
            </w:pPr>
            <w:r>
              <w:rPr>
                <w:rFonts w:ascii="Calibri" w:hAnsi="Calibri" w:cs="Calibri" w:eastAsia="Calibri"/>
                <w:b w:val="0"/>
                <w:i w:val="0"/>
                <w:sz w:val="21"/>
              </w:rPr>
              <w:t>Repeats HTML elements</w:t>
            </w:r>
          </w:p>
        </w:tc>
      </w:tr>
      <w:tr>
        <w:trPr>
          <w:cantSplit/>
        </w:trPr>
        <w:tc>
          <w:tcPr>
            <w:tcW w:type="dxa" w:w="3286"/>
            <w:tcMar>
              <w:top w:w="60" w:type="dxa"/>
              <w:left w:w="110" w:type="dxa"/>
              <w:bottom w:w="60" w:type="dxa"/>
              <w:right w:w="110" w:type="dxa"/>
            </w:tcMar>
            <w:shd w:val="clear" w:color="auto" w:fill="EEF3FA"/>
          </w:tcPr>
          <w:p>
            <w:pPr>
              <w:spacing w:line="259" w:lineRule="auto"/>
            </w:pPr>
            <w:r>
              <w:rPr>
                <w:rFonts w:ascii="Consolas" w:hAnsi="Consolas" w:cs="Consolas" w:eastAsia="Consolas"/>
                <w:b w:val="0"/>
                <w:i w:val="0"/>
                <w:color w:val="C7254E"/>
                <w:sz w:val="19"/>
                <w:shd w:val="clear" w:color="auto" w:fill="F1F3F5"/>
              </w:rPr>
              <w:t xml:space="preserve"> ng-click </w:t>
            </w:r>
          </w:p>
        </w:tc>
        <w:tc>
          <w:tcPr>
            <w:tcW w:type="dxa" w:w="6352"/>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Handles click</w:t>
            </w:r>
          </w:p>
        </w:tc>
      </w:tr>
      <w:tr>
        <w:trPr>
          <w:cantSplit/>
        </w:trPr>
        <w:tc>
          <w:tcPr>
            <w:tcW w:type="dxa" w:w="3286"/>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ng-show </w:t>
            </w:r>
          </w:p>
        </w:tc>
        <w:tc>
          <w:tcPr>
            <w:tcW w:type="dxa" w:w="6352"/>
            <w:tcMar>
              <w:top w:w="60" w:type="dxa"/>
              <w:left w:w="110" w:type="dxa"/>
              <w:bottom w:w="60" w:type="dxa"/>
              <w:right w:w="110" w:type="dxa"/>
            </w:tcMar>
          </w:tcPr>
          <w:p>
            <w:pPr>
              <w:spacing w:line="259" w:lineRule="auto"/>
            </w:pPr>
            <w:r>
              <w:rPr>
                <w:rFonts w:ascii="Calibri" w:hAnsi="Calibri" w:cs="Calibri" w:eastAsia="Calibri"/>
                <w:b w:val="0"/>
                <w:i w:val="0"/>
                <w:sz w:val="21"/>
              </w:rPr>
              <w:t>Shows element</w:t>
            </w:r>
          </w:p>
        </w:tc>
      </w:tr>
      <w:tr>
        <w:trPr>
          <w:cantSplit/>
        </w:trPr>
        <w:tc>
          <w:tcPr>
            <w:tcW w:type="dxa" w:w="3286"/>
            <w:tcMar>
              <w:top w:w="60" w:type="dxa"/>
              <w:left w:w="110" w:type="dxa"/>
              <w:bottom w:w="60" w:type="dxa"/>
              <w:right w:w="110" w:type="dxa"/>
            </w:tcMar>
            <w:shd w:val="clear" w:color="auto" w:fill="EEF3FA"/>
          </w:tcPr>
          <w:p>
            <w:pPr>
              <w:spacing w:line="259" w:lineRule="auto"/>
            </w:pPr>
            <w:r>
              <w:rPr>
                <w:rFonts w:ascii="Consolas" w:hAnsi="Consolas" w:cs="Consolas" w:eastAsia="Consolas"/>
                <w:b w:val="0"/>
                <w:i w:val="0"/>
                <w:color w:val="C7254E"/>
                <w:sz w:val="19"/>
                <w:shd w:val="clear" w:color="auto" w:fill="F1F3F5"/>
              </w:rPr>
              <w:t xml:space="preserve"> ng-hide </w:t>
            </w:r>
          </w:p>
        </w:tc>
        <w:tc>
          <w:tcPr>
            <w:tcW w:type="dxa" w:w="6352"/>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Hides element</w:t>
            </w:r>
          </w:p>
        </w:tc>
      </w:tr>
      <w:tr>
        <w:trPr>
          <w:cantSplit/>
        </w:trPr>
        <w:tc>
          <w:tcPr>
            <w:tcW w:type="dxa" w:w="3286"/>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ng-bind </w:t>
            </w:r>
          </w:p>
        </w:tc>
        <w:tc>
          <w:tcPr>
            <w:tcW w:type="dxa" w:w="6352"/>
            <w:tcMar>
              <w:top w:w="60" w:type="dxa"/>
              <w:left w:w="110" w:type="dxa"/>
              <w:bottom w:w="60" w:type="dxa"/>
              <w:right w:w="110" w:type="dxa"/>
            </w:tcMar>
          </w:tcPr>
          <w:p>
            <w:pPr>
              <w:spacing w:line="259" w:lineRule="auto"/>
            </w:pPr>
            <w:r>
              <w:rPr>
                <w:rFonts w:ascii="Calibri" w:hAnsi="Calibri" w:cs="Calibri" w:eastAsia="Calibri"/>
                <w:b w:val="0"/>
                <w:i w:val="0"/>
                <w:sz w:val="21"/>
              </w:rPr>
              <w:t>Binds/displays data</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Example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ng-app</w:t>
            </w:r>
            <w:r>
              <w:rPr>
                <w:rFonts w:ascii="Consolas" w:hAnsi="Consolas" w:cs="Consolas" w:eastAsia="Consolas"/>
                <w:b w:val="0"/>
                <w:color w:val="F2F2F2"/>
                <w:sz w:val="17"/>
              </w:rPr>
              <w:t>=</w:t>
            </w:r>
            <w:r>
              <w:rPr>
                <w:rFonts w:ascii="Consolas" w:hAnsi="Consolas" w:cs="Consolas" w:eastAsia="Consolas"/>
                <w:b w:val="0"/>
                <w:color w:val="A5D6A0"/>
                <w:sz w:val="17"/>
              </w:rPr>
              <w:t>"myApp"</w:t>
            </w:r>
            <w:r>
              <w:rPr>
                <w:rFonts w:ascii="Consolas" w:hAnsi="Consolas" w:cs="Consolas" w:eastAsia="Consolas"/>
                <w:b w:val="0"/>
                <w:color w:val="F2F2F2"/>
                <w:sz w:val="17"/>
              </w:rPr>
              <w:t xml:space="preserve"> </w:t>
            </w:r>
            <w:r>
              <w:rPr>
                <w:rFonts w:ascii="Consolas" w:hAnsi="Consolas" w:cs="Consolas" w:eastAsia="Consolas"/>
                <w:b w:val="0"/>
                <w:color w:val="E8D67A"/>
                <w:sz w:val="17"/>
              </w:rPr>
              <w:t>ng-controller</w:t>
            </w:r>
            <w:r>
              <w:rPr>
                <w:rFonts w:ascii="Consolas" w:hAnsi="Consolas" w:cs="Consolas" w:eastAsia="Consolas"/>
                <w:b w:val="0"/>
                <w:color w:val="F2F2F2"/>
                <w:sz w:val="17"/>
              </w:rPr>
              <w:t>=</w:t>
            </w:r>
            <w:r>
              <w:rPr>
                <w:rFonts w:ascii="Consolas" w:hAnsi="Consolas" w:cs="Consolas" w:eastAsia="Consolas"/>
                <w:b w:val="0"/>
                <w:color w:val="A5D6A0"/>
                <w:sz w:val="17"/>
              </w:rPr>
              <w:t>"myCtrl"</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r>
              <w:rPr>
                <w:rFonts w:ascii="Consolas" w:hAnsi="Consolas" w:cs="Consolas" w:eastAsia="Consolas"/>
                <w:b w:val="0"/>
                <w:color w:val="F2F2F2"/>
                <w:sz w:val="17"/>
              </w:rPr>
              <w:t xml:space="preserve"> </w:t>
            </w:r>
            <w:r>
              <w:rPr>
                <w:rFonts w:ascii="Consolas" w:hAnsi="Consolas" w:cs="Consolas" w:eastAsia="Consolas"/>
                <w:b w:val="0"/>
                <w:color w:val="E8D67A"/>
                <w:sz w:val="17"/>
              </w:rPr>
              <w:t>ng-model</w:t>
            </w:r>
            <w:r>
              <w:rPr>
                <w:rFonts w:ascii="Consolas" w:hAnsi="Consolas" w:cs="Consolas" w:eastAsia="Consolas"/>
                <w:b w:val="0"/>
                <w:color w:val="F2F2F2"/>
                <w:sz w:val="17"/>
              </w:rPr>
              <w:t>=</w:t>
            </w:r>
            <w:r>
              <w:rPr>
                <w:rFonts w:ascii="Consolas" w:hAnsi="Consolas" w:cs="Consolas" w:eastAsia="Consolas"/>
                <w:b w:val="0"/>
                <w:color w:val="A5D6A0"/>
                <w:sz w:val="17"/>
              </w:rPr>
              <w:t>"name"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&gt;</w:t>
            </w:r>
            <w:r>
              <w:rPr>
                <w:rFonts w:ascii="Consolas" w:hAnsi="Consolas" w:cs="Consolas" w:eastAsia="Consolas"/>
                <w:b w:val="0"/>
                <w:color w:val="F2F2F2"/>
                <w:sz w:val="17"/>
              </w:rPr>
              <w:t>{{name}}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p</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div</w:t>
            </w:r>
            <w:r>
              <w:rPr>
                <w:rFonts w:ascii="Consolas" w:hAnsi="Consolas" w:cs="Consolas" w:eastAsia="Consolas"/>
                <w:b w:val="0"/>
                <w:color w:val="F2F2F2"/>
                <w:sz w:val="17"/>
              </w:rPr>
              <w:t>&gt;</w:t>
            </w:r>
          </w:p>
        </w:tc>
      </w:tr>
    </w:tbl>
    <w:p>
      <w:pPr>
        <w:spacing w:after="80" w:line="144" w:lineRule="auto"/>
      </w:pP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AngularJS directives are special instructions added to HTML that extend its functionality and provide AngularJS features. Examples include `ng-app`, `ng-controller`, `ng-model`, `ng-repeat` and `ng-click`.</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If they ask:</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Which directive binds HTML controls to data?</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ng-model</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Which directive initializes AngularJS?</w:t>
            </w:r>
          </w:p>
        </w:tc>
      </w:tr>
    </w:tbl>
    <w:p>
      <w:pPr>
        <w:spacing w:after="60" w:line="120"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ng-app</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5. Hello World Using ReactJS </w:t>
            </w:r>
            <w:r>
              <w:rPr>
                <w:rFonts w:ascii="DejaVu Sans" w:hAnsi="DejaVu Sans" w:cs="DejaVu Sans" w:eastAsia="DejaVu Sans"/>
                <w:b w:val="0"/>
                <w:i w:val="0"/>
                <w:color w:val="E0A800"/>
                <w:sz w:val="32"/>
              </w:rPr>
              <w:t>★★★★</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This is a very likely short question because your previous paper literally had it.</w:t>
      </w:r>
    </w:p>
    <w:p>
      <w:pPr>
        <w:keepNext/>
        <w:spacing w:after="80" w:before="160" w:line="276" w:lineRule="auto"/>
        <w:jc w:val="left"/>
      </w:pPr>
      <w:r>
        <w:rPr>
          <w:rFonts w:ascii="Calibri" w:hAnsi="Calibri" w:cs="Calibri" w:eastAsia="Calibri"/>
          <w:b/>
          <w:i w:val="0"/>
          <w:color w:val="2E6DB4"/>
          <w:sz w:val="25"/>
        </w:rPr>
        <w:t>Basic React program</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import</w:t>
            </w:r>
            <w:r>
              <w:rPr>
                <w:rFonts w:ascii="Consolas" w:hAnsi="Consolas" w:cs="Consolas" w:eastAsia="Consolas"/>
                <w:b w:val="0"/>
                <w:color w:val="F2F2F2"/>
                <w:sz w:val="17"/>
              </w:rPr>
              <w:t xml:space="preserve"> </w:t>
            </w:r>
            <w:r>
              <w:rPr>
                <w:rFonts w:ascii="Consolas" w:hAnsi="Consolas" w:cs="Consolas" w:eastAsia="Consolas"/>
                <w:b w:val="0"/>
                <w:color w:val="B9A2F2"/>
                <w:sz w:val="17"/>
              </w:rPr>
              <w:t>React</w:t>
            </w:r>
            <w:r>
              <w:rPr>
                <w:rFonts w:ascii="Consolas" w:hAnsi="Consolas" w:cs="Consolas" w:eastAsia="Consolas"/>
                <w:b w:val="0"/>
                <w:color w:val="F2F2F2"/>
                <w:sz w:val="17"/>
              </w:rPr>
              <w:t xml:space="preserve"> </w:t>
            </w:r>
            <w:r>
              <w:rPr>
                <w:rFonts w:ascii="Consolas" w:hAnsi="Consolas" w:cs="Consolas" w:eastAsia="Consolas"/>
                <w:b w:val="0"/>
                <w:color w:val="F4A6D0"/>
                <w:sz w:val="17"/>
              </w:rPr>
              <w:t>from</w:t>
            </w:r>
            <w:r>
              <w:rPr>
                <w:rFonts w:ascii="Consolas" w:hAnsi="Consolas" w:cs="Consolas" w:eastAsia="Consolas"/>
                <w:b w:val="0"/>
                <w:color w:val="F2F2F2"/>
                <w:sz w:val="17"/>
              </w:rPr>
              <w:t xml:space="preserve"> </w:t>
            </w:r>
            <w:r>
              <w:rPr>
                <w:rFonts w:ascii="Consolas" w:hAnsi="Consolas" w:cs="Consolas" w:eastAsia="Consolas"/>
                <w:b w:val="0"/>
                <w:color w:val="A5D6A0"/>
                <w:sz w:val="17"/>
              </w:rPr>
              <w:t>"react"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4A6D0"/>
                <w:sz w:val="17"/>
              </w:rPr>
              <w:t>import</w:t>
            </w:r>
            <w:r>
              <w:rPr>
                <w:rFonts w:ascii="Consolas" w:hAnsi="Consolas" w:cs="Consolas" w:eastAsia="Consolas"/>
                <w:b w:val="0"/>
                <w:color w:val="F2F2F2"/>
                <w:sz w:val="17"/>
              </w:rPr>
              <w:t xml:space="preserve"> </w:t>
            </w:r>
            <w:r>
              <w:rPr>
                <w:rFonts w:ascii="Consolas" w:hAnsi="Consolas" w:cs="Consolas" w:eastAsia="Consolas"/>
                <w:b w:val="0"/>
                <w:color w:val="B9A2F2"/>
                <w:sz w:val="17"/>
              </w:rPr>
              <w:t>ReactDOM</w:t>
            </w:r>
            <w:r>
              <w:rPr>
                <w:rFonts w:ascii="Consolas" w:hAnsi="Consolas" w:cs="Consolas" w:eastAsia="Consolas"/>
                <w:b w:val="0"/>
                <w:color w:val="F2F2F2"/>
                <w:sz w:val="17"/>
              </w:rPr>
              <w:t xml:space="preserve"> </w:t>
            </w:r>
            <w:r>
              <w:rPr>
                <w:rFonts w:ascii="Consolas" w:hAnsi="Consolas" w:cs="Consolas" w:eastAsia="Consolas"/>
                <w:b w:val="0"/>
                <w:color w:val="F4A6D0"/>
                <w:sz w:val="17"/>
              </w:rPr>
              <w:t>from</w:t>
            </w:r>
            <w:r>
              <w:rPr>
                <w:rFonts w:ascii="Consolas" w:hAnsi="Consolas" w:cs="Consolas" w:eastAsia="Consolas"/>
                <w:b w:val="0"/>
                <w:color w:val="F2F2F2"/>
                <w:sz w:val="17"/>
              </w:rPr>
              <w:t xml:space="preserve"> </w:t>
            </w:r>
            <w:r>
              <w:rPr>
                <w:rFonts w:ascii="Consolas" w:hAnsi="Consolas" w:cs="Consolas" w:eastAsia="Consolas"/>
                <w:b w:val="0"/>
                <w:color w:val="A5D6A0"/>
                <w:sz w:val="17"/>
              </w:rPr>
              <w:t>"react-dom/client"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B9A2F2"/>
                <w:sz w:val="17"/>
              </w:rPr>
              <w:t>App</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return</w:t>
            </w: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B9A2F2"/>
                <w:sz w:val="17"/>
              </w:rPr>
              <w:t>Hello</w:t>
            </w:r>
            <w:r>
              <w:rPr>
                <w:rFonts w:ascii="Consolas" w:hAnsi="Consolas" w:cs="Consolas" w:eastAsia="Consolas"/>
                <w:b w:val="0"/>
                <w:color w:val="F2F2F2"/>
                <w:sz w:val="17"/>
              </w:rPr>
              <w:t xml:space="preserve"> </w:t>
            </w:r>
            <w:r>
              <w:rPr>
                <w:rFonts w:ascii="Consolas" w:hAnsi="Consolas" w:cs="Consolas" w:eastAsia="Consolas"/>
                <w:b w:val="0"/>
                <w:color w:val="B9A2F2"/>
                <w:sz w:val="17"/>
              </w:rPr>
              <w:t>World</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root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ReactDOM</w:t>
            </w:r>
            <w:r>
              <w:rPr>
                <w:rFonts w:ascii="Consolas" w:hAnsi="Consolas" w:cs="Consolas" w:eastAsia="Consolas"/>
                <w:b w:val="0"/>
                <w:color w:val="F2F2F2"/>
                <w:sz w:val="17"/>
              </w:rPr>
              <w:t>.</w:t>
            </w:r>
            <w:r>
              <w:rPr>
                <w:rFonts w:ascii="Consolas" w:hAnsi="Consolas" w:cs="Consolas" w:eastAsia="Consolas"/>
                <w:b w:val="0"/>
                <w:color w:val="F2F2F2"/>
                <w:sz w:val="17"/>
              </w:rPr>
              <w:t>createRoot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"root"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root</w:t>
            </w:r>
            <w:r>
              <w:rPr>
                <w:rFonts w:ascii="Consolas" w:hAnsi="Consolas" w:cs="Consolas" w:eastAsia="Consolas"/>
                <w:b w:val="0"/>
                <w:color w:val="F2F2F2"/>
                <w:sz w:val="17"/>
              </w:rPr>
              <w:t>.</w:t>
            </w:r>
            <w:r>
              <w:rPr>
                <w:rFonts w:ascii="Consolas" w:hAnsi="Consolas" w:cs="Consolas" w:eastAsia="Consolas"/>
                <w:b w:val="0"/>
                <w:color w:val="F2F2F2"/>
                <w:sz w:val="17"/>
              </w:rPr>
              <w:t>render</w:t>
            </w:r>
            <w:r>
              <w:rPr>
                <w:rFonts w:ascii="Consolas" w:hAnsi="Consolas" w:cs="Consolas" w:eastAsia="Consolas"/>
                <w:b w:val="0"/>
                <w:color w:val="F2F2F2"/>
                <w:sz w:val="17"/>
              </w:rPr>
              <w:t>(</w:t>
            </w:r>
            <w:r>
              <w:rPr>
                <w:rFonts w:ascii="Consolas" w:hAnsi="Consolas" w:cs="Consolas" w:eastAsia="Consolas"/>
                <w:b w:val="0"/>
                <w:color w:val="F2F2F2"/>
                <w:sz w:val="17"/>
              </w:rPr>
              <w:t>&lt;</w:t>
            </w:r>
            <w:r>
              <w:rPr>
                <w:rFonts w:ascii="Consolas" w:hAnsi="Consolas" w:cs="Consolas" w:eastAsia="Consolas"/>
                <w:b w:val="0"/>
                <w:color w:val="7CA9F7"/>
                <w:sz w:val="17"/>
              </w:rPr>
              <w:t>App</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&gt;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HTML:</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id</w:t>
            </w:r>
            <w:r>
              <w:rPr>
                <w:rFonts w:ascii="Consolas" w:hAnsi="Consolas" w:cs="Consolas" w:eastAsia="Consolas"/>
                <w:b w:val="0"/>
                <w:color w:val="F2F2F2"/>
                <w:sz w:val="17"/>
              </w:rPr>
              <w:t>=</w:t>
            </w:r>
            <w:r>
              <w:rPr>
                <w:rFonts w:ascii="Consolas" w:hAnsi="Consolas" w:cs="Consolas" w:eastAsia="Consolas"/>
                <w:b w:val="0"/>
                <w:color w:val="A5D6A0"/>
                <w:sz w:val="17"/>
              </w:rPr>
              <w:t>"root"</w:t>
            </w:r>
            <w:r>
              <w:rPr>
                <w:rFonts w:ascii="Consolas" w:hAnsi="Consolas" w:cs="Consolas" w:eastAsia="Consolas"/>
                <w:b w:val="0"/>
                <w:color w:val="F2F2F2"/>
                <w:sz w:val="17"/>
              </w:rPr>
              <w:t>&gt;</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div</w:t>
            </w:r>
            <w:r>
              <w:rPr>
                <w:rFonts w:ascii="Consolas" w:hAnsi="Consolas" w:cs="Consolas" w:eastAsia="Consolas"/>
                <w:b w:val="0"/>
                <w:color w:val="F2F2F2"/>
                <w:sz w:val="17"/>
              </w:rPr>
              <w:t>&gt;</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Output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Hello World</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Understand the code</w:t>
      </w: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B9A2F2"/>
                <w:sz w:val="17"/>
              </w:rPr>
              <w:t>App</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return</w:t>
            </w: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B9A2F2"/>
                <w:sz w:val="17"/>
              </w:rPr>
              <w:t>Hello</w:t>
            </w:r>
            <w:r>
              <w:rPr>
                <w:rFonts w:ascii="Consolas" w:hAnsi="Consolas" w:cs="Consolas" w:eastAsia="Consolas"/>
                <w:b w:val="0"/>
                <w:color w:val="F2F2F2"/>
                <w:sz w:val="17"/>
              </w:rPr>
              <w:t xml:space="preserve"> </w:t>
            </w:r>
            <w:r>
              <w:rPr>
                <w:rFonts w:ascii="Consolas" w:hAnsi="Consolas" w:cs="Consolas" w:eastAsia="Consolas"/>
                <w:b w:val="0"/>
                <w:color w:val="B9A2F2"/>
                <w:sz w:val="17"/>
              </w:rPr>
              <w:t>World</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is a React component.</w:t>
      </w: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B9A2F2"/>
                <w:sz w:val="17"/>
              </w:rPr>
              <w:t>Hello</w:t>
            </w:r>
            <w:r>
              <w:rPr>
                <w:rFonts w:ascii="Consolas" w:hAnsi="Consolas" w:cs="Consolas" w:eastAsia="Consolas"/>
                <w:b w:val="0"/>
                <w:color w:val="F2F2F2"/>
                <w:sz w:val="17"/>
              </w:rPr>
              <w:t xml:space="preserve"> </w:t>
            </w:r>
            <w:r>
              <w:rPr>
                <w:rFonts w:ascii="Consolas" w:hAnsi="Consolas" w:cs="Consolas" w:eastAsia="Consolas"/>
                <w:b w:val="0"/>
                <w:color w:val="B9A2F2"/>
                <w:sz w:val="17"/>
              </w:rPr>
              <w:t>World</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 xml:space="preserve">is </w:t>
      </w:r>
      <w:r>
        <w:rPr>
          <w:rFonts w:ascii="Calibri" w:hAnsi="Calibri" w:cs="Calibri" w:eastAsia="Calibri"/>
          <w:b/>
          <w:i w:val="0"/>
          <w:sz w:val="22"/>
        </w:rPr>
        <w:t>JSX</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B9A2F2"/>
                <w:sz w:val="17"/>
              </w:rPr>
              <w:t>ReactDOM</w:t>
            </w:r>
            <w:r>
              <w:rPr>
                <w:rFonts w:ascii="Consolas" w:hAnsi="Consolas" w:cs="Consolas" w:eastAsia="Consolas"/>
                <w:b w:val="0"/>
                <w:color w:val="F2F2F2"/>
                <w:sz w:val="17"/>
              </w:rPr>
              <w:t>.</w:t>
            </w:r>
            <w:r>
              <w:rPr>
                <w:rFonts w:ascii="Consolas" w:hAnsi="Consolas" w:cs="Consolas" w:eastAsia="Consolas"/>
                <w:b w:val="0"/>
                <w:color w:val="F2F2F2"/>
                <w:sz w:val="17"/>
              </w:rPr>
              <w:t>createRoot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creates the React root.</w:t>
      </w: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root</w:t>
            </w:r>
            <w:r>
              <w:rPr>
                <w:rFonts w:ascii="Consolas" w:hAnsi="Consolas" w:cs="Consolas" w:eastAsia="Consolas"/>
                <w:b w:val="0"/>
                <w:color w:val="F2F2F2"/>
                <w:sz w:val="17"/>
              </w:rPr>
              <w:t>.</w:t>
            </w:r>
            <w:r>
              <w:rPr>
                <w:rFonts w:ascii="Consolas" w:hAnsi="Consolas" w:cs="Consolas" w:eastAsia="Consolas"/>
                <w:b w:val="0"/>
                <w:color w:val="F2F2F2"/>
                <w:sz w:val="17"/>
              </w:rPr>
              <w:t>render</w:t>
            </w:r>
            <w:r>
              <w:rPr>
                <w:rFonts w:ascii="Consolas" w:hAnsi="Consolas" w:cs="Consolas" w:eastAsia="Consolas"/>
                <w:b w:val="0"/>
                <w:color w:val="F2F2F2"/>
                <w:sz w:val="17"/>
              </w:rPr>
              <w:t>(</w:t>
            </w:r>
            <w:r>
              <w:rPr>
                <w:rFonts w:ascii="Consolas" w:hAnsi="Consolas" w:cs="Consolas" w:eastAsia="Consolas"/>
                <w:b w:val="0"/>
                <w:color w:val="F2F2F2"/>
                <w:sz w:val="17"/>
              </w:rPr>
              <w:t>&lt;</w:t>
            </w:r>
            <w:r>
              <w:rPr>
                <w:rFonts w:ascii="Consolas" w:hAnsi="Consolas" w:cs="Consolas" w:eastAsia="Consolas"/>
                <w:b w:val="0"/>
                <w:color w:val="B9A2F2"/>
                <w:sz w:val="17"/>
              </w:rPr>
              <w:t>App</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&gt;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renders the component into the DOM.</w:t>
      </w: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ReactJS can display Hello World by creating a functional component that returns JSX and rendering it into the root DOM element using `ReactDOM.createRoot()` and `root.render()`.</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Remember: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Component → JSX → createRoot() → render()</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6. Two-Way Data Binding in AngularJS </w:t>
            </w:r>
            <w:r>
              <w:rPr>
                <w:rFonts w:ascii="DejaVu Sans" w:hAnsi="DejaVu Sans" w:cs="DejaVu Sans" w:eastAsia="DejaVu Sans"/>
                <w:b w:val="0"/>
                <w:i w:val="0"/>
                <w:color w:val="E0A800"/>
                <w:sz w:val="32"/>
              </w:rPr>
              <w:t>★★★★★</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 xml:space="preserve">This is one of your </w:t>
      </w:r>
      <w:r>
        <w:rPr>
          <w:rFonts w:ascii="Calibri" w:hAnsi="Calibri" w:cs="Calibri" w:eastAsia="Calibri"/>
          <w:b/>
          <w:i w:val="0"/>
          <w:sz w:val="22"/>
        </w:rPr>
        <w:t>most important 2-mark questions</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Two-way binding means: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 xml:space="preserve">       Model</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 xml:space="preserve">    ng-model</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 xml:space="preserve">       View</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 xml:space="preserve">Data flows in </w:t>
      </w:r>
      <w:r>
        <w:rPr>
          <w:rFonts w:ascii="Calibri" w:hAnsi="Calibri" w:cs="Calibri" w:eastAsia="Calibri"/>
          <w:b/>
          <w:i w:val="0"/>
          <w:sz w:val="22"/>
        </w:rPr>
        <w:t>both directions</w:t>
      </w:r>
      <w:r>
        <w:rPr>
          <w:rFonts w:ascii="Calibri" w:hAnsi="Calibri" w:cs="Calibri" w:eastAsia="Calibri"/>
          <w:b w:val="0"/>
          <w:i w:val="0"/>
          <w:sz w:val="22"/>
        </w:rPr>
        <w:t>.</w:t>
      </w:r>
    </w:p>
    <w:p>
      <w:pPr>
        <w:keepNext/>
        <w:spacing w:after="60" w:before="120" w:line="276" w:lineRule="auto"/>
        <w:jc w:val="left"/>
      </w:pPr>
      <w:r>
        <w:rPr>
          <w:rFonts w:ascii="Calibri" w:hAnsi="Calibri" w:cs="Calibri" w:eastAsia="Calibri"/>
          <w:b/>
          <w:i w:val="0"/>
          <w:color w:val="333333"/>
          <w:sz w:val="23"/>
        </w:rPr>
        <w:t>Example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input</w:t>
            </w:r>
            <w:r>
              <w:rPr>
                <w:rFonts w:ascii="Consolas" w:hAnsi="Consolas" w:cs="Consolas" w:eastAsia="Consolas"/>
                <w:b w:val="0"/>
                <w:color w:val="F2F2F2"/>
                <w:sz w:val="17"/>
              </w:rPr>
              <w:t xml:space="preserve"> </w:t>
            </w:r>
            <w:r>
              <w:rPr>
                <w:rFonts w:ascii="Consolas" w:hAnsi="Consolas" w:cs="Consolas" w:eastAsia="Consolas"/>
                <w:b w:val="0"/>
                <w:color w:val="E8D67A"/>
                <w:sz w:val="17"/>
              </w:rPr>
              <w:t>ng-model</w:t>
            </w:r>
            <w:r>
              <w:rPr>
                <w:rFonts w:ascii="Consolas" w:hAnsi="Consolas" w:cs="Consolas" w:eastAsia="Consolas"/>
                <w:b w:val="0"/>
                <w:color w:val="F2F2F2"/>
                <w:sz w:val="17"/>
              </w:rPr>
              <w:t>=</w:t>
            </w:r>
            <w:r>
              <w:rPr>
                <w:rFonts w:ascii="Consolas" w:hAnsi="Consolas" w:cs="Consolas" w:eastAsia="Consolas"/>
                <w:b w:val="0"/>
                <w:color w:val="A5D6A0"/>
                <w:sz w:val="17"/>
              </w:rPr>
              <w:t>"name"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&gt;</w:t>
            </w:r>
            <w:r>
              <w:rPr>
                <w:rFonts w:ascii="Consolas" w:hAnsi="Consolas" w:cs="Consolas" w:eastAsia="Consolas"/>
                <w:b w:val="0"/>
                <w:color w:val="F2F2F2"/>
                <w:sz w:val="17"/>
              </w:rPr>
              <w:t>Hello {{name}}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p</w:t>
            </w:r>
            <w:r>
              <w:rPr>
                <w:rFonts w:ascii="Consolas" w:hAnsi="Consolas" w:cs="Consolas" w:eastAsia="Consolas"/>
                <w:b w:val="0"/>
                <w:color w:val="F2F2F2"/>
                <w:sz w:val="17"/>
              </w:rPr>
              <w:t>&gt;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If the model changes: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name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"Ajay"</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 view updates.</w:t>
      </w:r>
    </w:p>
    <w:p>
      <w:pPr>
        <w:keepNext w:val="0"/>
        <w:spacing w:after="100" w:before="0" w:line="276" w:lineRule="auto"/>
        <w:jc w:val="left"/>
      </w:pPr>
      <w:r>
        <w:rPr>
          <w:rFonts w:ascii="Calibri" w:hAnsi="Calibri" w:cs="Calibri" w:eastAsia="Calibri"/>
          <w:b w:val="0"/>
          <w:i w:val="0"/>
          <w:sz w:val="22"/>
        </w:rPr>
        <w:t>If the user types something into the input: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Input → Model</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 model also updates.</w:t>
      </w: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Two-way data binding in AngularJS synchronizes the model and the view. Changes in the model are automatically reflected in the view, and changes made by the user in the view update the model. The `ng-model` directive is used for two-way binding.</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Most important keyword:</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ng-model</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Easy memory:</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Model ↔ View</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7. Filters in AngularJS </w:t>
            </w:r>
            <w:r>
              <w:rPr>
                <w:rFonts w:ascii="DejaVu Sans" w:hAnsi="DejaVu Sans" w:cs="DejaVu Sans" w:eastAsia="DejaVu Sans"/>
                <w:b w:val="0"/>
                <w:i w:val="0"/>
                <w:color w:val="E0A800"/>
                <w:sz w:val="32"/>
              </w:rPr>
              <w:t>★★★★★</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 xml:space="preserve">A filter is used to </w:t>
      </w:r>
      <w:r>
        <w:rPr>
          <w:rFonts w:ascii="Calibri" w:hAnsi="Calibri" w:cs="Calibri" w:eastAsia="Calibri"/>
          <w:b/>
          <w:i w:val="0"/>
          <w:sz w:val="22"/>
        </w:rPr>
        <w:t>format or transform data before displaying it</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For example: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{{name | uppercase}}</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If:</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name = "ajay"</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output: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AJAY</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Important built-in filters</w:t>
      </w: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3313"/>
        <w:gridCol w:w="6325"/>
      </w:tblGrid>
      <w:tr>
        <w:trPr>
          <w:tblHeader/>
        </w:trPr>
        <w:tc>
          <w:tcPr>
            <w:tcW w:type="dxa" w:w="3313"/>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Filter</w:t>
            </w:r>
          </w:p>
        </w:tc>
        <w:tc>
          <w:tcPr>
            <w:tcW w:type="dxa" w:w="6325"/>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Purpose</w:t>
            </w:r>
          </w:p>
        </w:tc>
      </w:tr>
      <w:tr>
        <w:trPr>
          <w:cantSplit/>
        </w:trPr>
        <w:tc>
          <w:tcPr>
            <w:tcW w:type="dxa" w:w="3313"/>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uppercase </w:t>
            </w:r>
          </w:p>
        </w:tc>
        <w:tc>
          <w:tcPr>
            <w:tcW w:type="dxa" w:w="6325"/>
            <w:tcMar>
              <w:top w:w="60" w:type="dxa"/>
              <w:left w:w="110" w:type="dxa"/>
              <w:bottom w:w="60" w:type="dxa"/>
              <w:right w:w="110" w:type="dxa"/>
            </w:tcMar>
          </w:tcPr>
          <w:p>
            <w:pPr>
              <w:spacing w:line="259" w:lineRule="auto"/>
            </w:pPr>
            <w:r>
              <w:rPr>
                <w:rFonts w:ascii="Calibri" w:hAnsi="Calibri" w:cs="Calibri" w:eastAsia="Calibri"/>
                <w:b w:val="0"/>
                <w:i w:val="0"/>
                <w:sz w:val="21"/>
              </w:rPr>
              <w:t>Converts to uppercase</w:t>
            </w:r>
          </w:p>
        </w:tc>
      </w:tr>
      <w:tr>
        <w:trPr>
          <w:cantSplit/>
        </w:trPr>
        <w:tc>
          <w:tcPr>
            <w:tcW w:type="dxa" w:w="3313"/>
            <w:tcMar>
              <w:top w:w="60" w:type="dxa"/>
              <w:left w:w="110" w:type="dxa"/>
              <w:bottom w:w="60" w:type="dxa"/>
              <w:right w:w="110" w:type="dxa"/>
            </w:tcMar>
            <w:shd w:val="clear" w:color="auto" w:fill="EEF3FA"/>
          </w:tcPr>
          <w:p>
            <w:pPr>
              <w:spacing w:line="259" w:lineRule="auto"/>
            </w:pPr>
            <w:r>
              <w:rPr>
                <w:rFonts w:ascii="Consolas" w:hAnsi="Consolas" w:cs="Consolas" w:eastAsia="Consolas"/>
                <w:b w:val="0"/>
                <w:i w:val="0"/>
                <w:color w:val="C7254E"/>
                <w:sz w:val="19"/>
                <w:shd w:val="clear" w:color="auto" w:fill="F1F3F5"/>
              </w:rPr>
              <w:t xml:space="preserve"> lowercase </w:t>
            </w:r>
          </w:p>
        </w:tc>
        <w:tc>
          <w:tcPr>
            <w:tcW w:type="dxa" w:w="6325"/>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Converts to lowercase</w:t>
            </w:r>
          </w:p>
        </w:tc>
      </w:tr>
      <w:tr>
        <w:trPr>
          <w:cantSplit/>
        </w:trPr>
        <w:tc>
          <w:tcPr>
            <w:tcW w:type="dxa" w:w="3313"/>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currency </w:t>
            </w:r>
          </w:p>
        </w:tc>
        <w:tc>
          <w:tcPr>
            <w:tcW w:type="dxa" w:w="6325"/>
            <w:tcMar>
              <w:top w:w="60" w:type="dxa"/>
              <w:left w:w="110" w:type="dxa"/>
              <w:bottom w:w="60" w:type="dxa"/>
              <w:right w:w="110" w:type="dxa"/>
            </w:tcMar>
          </w:tcPr>
          <w:p>
            <w:pPr>
              <w:spacing w:line="259" w:lineRule="auto"/>
            </w:pPr>
            <w:r>
              <w:rPr>
                <w:rFonts w:ascii="Calibri" w:hAnsi="Calibri" w:cs="Calibri" w:eastAsia="Calibri"/>
                <w:b w:val="0"/>
                <w:i w:val="0"/>
                <w:sz w:val="21"/>
              </w:rPr>
              <w:t>Formats currency</w:t>
            </w:r>
          </w:p>
        </w:tc>
      </w:tr>
      <w:tr>
        <w:trPr>
          <w:cantSplit/>
        </w:trPr>
        <w:tc>
          <w:tcPr>
            <w:tcW w:type="dxa" w:w="3313"/>
            <w:tcMar>
              <w:top w:w="60" w:type="dxa"/>
              <w:left w:w="110" w:type="dxa"/>
              <w:bottom w:w="60" w:type="dxa"/>
              <w:right w:w="110" w:type="dxa"/>
            </w:tcMar>
            <w:shd w:val="clear" w:color="auto" w:fill="EEF3FA"/>
          </w:tcPr>
          <w:p>
            <w:pPr>
              <w:spacing w:line="259" w:lineRule="auto"/>
            </w:pPr>
            <w:r>
              <w:rPr>
                <w:rFonts w:ascii="Consolas" w:hAnsi="Consolas" w:cs="Consolas" w:eastAsia="Consolas"/>
                <w:b w:val="0"/>
                <w:i w:val="0"/>
                <w:color w:val="C7254E"/>
                <w:sz w:val="19"/>
                <w:shd w:val="clear" w:color="auto" w:fill="F1F3F5"/>
              </w:rPr>
              <w:t xml:space="preserve"> number </w:t>
            </w:r>
          </w:p>
        </w:tc>
        <w:tc>
          <w:tcPr>
            <w:tcW w:type="dxa" w:w="6325"/>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Formats numbers</w:t>
            </w:r>
          </w:p>
        </w:tc>
      </w:tr>
      <w:tr>
        <w:trPr>
          <w:cantSplit/>
        </w:trPr>
        <w:tc>
          <w:tcPr>
            <w:tcW w:type="dxa" w:w="3313"/>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date </w:t>
            </w:r>
          </w:p>
        </w:tc>
        <w:tc>
          <w:tcPr>
            <w:tcW w:type="dxa" w:w="6325"/>
            <w:tcMar>
              <w:top w:w="60" w:type="dxa"/>
              <w:left w:w="110" w:type="dxa"/>
              <w:bottom w:w="60" w:type="dxa"/>
              <w:right w:w="110" w:type="dxa"/>
            </w:tcMar>
          </w:tcPr>
          <w:p>
            <w:pPr>
              <w:spacing w:line="259" w:lineRule="auto"/>
            </w:pPr>
            <w:r>
              <w:rPr>
                <w:rFonts w:ascii="Calibri" w:hAnsi="Calibri" w:cs="Calibri" w:eastAsia="Calibri"/>
                <w:b w:val="0"/>
                <w:i w:val="0"/>
                <w:sz w:val="21"/>
              </w:rPr>
              <w:t>Formats dates</w:t>
            </w:r>
          </w:p>
        </w:tc>
      </w:tr>
      <w:tr>
        <w:trPr>
          <w:cantSplit/>
        </w:trPr>
        <w:tc>
          <w:tcPr>
            <w:tcW w:type="dxa" w:w="3313"/>
            <w:tcMar>
              <w:top w:w="60" w:type="dxa"/>
              <w:left w:w="110" w:type="dxa"/>
              <w:bottom w:w="60" w:type="dxa"/>
              <w:right w:w="110" w:type="dxa"/>
            </w:tcMar>
            <w:shd w:val="clear" w:color="auto" w:fill="EEF3FA"/>
          </w:tcPr>
          <w:p>
            <w:pPr>
              <w:spacing w:line="259" w:lineRule="auto"/>
            </w:pPr>
            <w:r>
              <w:rPr>
                <w:rFonts w:ascii="Consolas" w:hAnsi="Consolas" w:cs="Consolas" w:eastAsia="Consolas"/>
                <w:b w:val="0"/>
                <w:i w:val="0"/>
                <w:color w:val="C7254E"/>
                <w:sz w:val="19"/>
                <w:shd w:val="clear" w:color="auto" w:fill="F1F3F5"/>
              </w:rPr>
              <w:t xml:space="preserve"> orderBy </w:t>
            </w:r>
          </w:p>
        </w:tc>
        <w:tc>
          <w:tcPr>
            <w:tcW w:type="dxa" w:w="6325"/>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Sorts data</w:t>
            </w:r>
          </w:p>
        </w:tc>
      </w:tr>
      <w:tr>
        <w:trPr>
          <w:cantSplit/>
        </w:trPr>
        <w:tc>
          <w:tcPr>
            <w:tcW w:type="dxa" w:w="3313"/>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filter </w:t>
            </w:r>
          </w:p>
        </w:tc>
        <w:tc>
          <w:tcPr>
            <w:tcW w:type="dxa" w:w="6325"/>
            <w:tcMar>
              <w:top w:w="60" w:type="dxa"/>
              <w:left w:w="110" w:type="dxa"/>
              <w:bottom w:w="60" w:type="dxa"/>
              <w:right w:w="110" w:type="dxa"/>
            </w:tcMar>
          </w:tcPr>
          <w:p>
            <w:pPr>
              <w:spacing w:line="259" w:lineRule="auto"/>
            </w:pPr>
            <w:r>
              <w:rPr>
                <w:rFonts w:ascii="Calibri" w:hAnsi="Calibri" w:cs="Calibri" w:eastAsia="Calibri"/>
                <w:b w:val="0"/>
                <w:i w:val="0"/>
                <w:sz w:val="21"/>
              </w:rPr>
              <w:t>Filters data</w:t>
            </w:r>
          </w:p>
        </w:tc>
      </w:tr>
      <w:tr>
        <w:trPr>
          <w:cantSplit/>
        </w:trPr>
        <w:tc>
          <w:tcPr>
            <w:tcW w:type="dxa" w:w="3313"/>
            <w:tcMar>
              <w:top w:w="60" w:type="dxa"/>
              <w:left w:w="110" w:type="dxa"/>
              <w:bottom w:w="60" w:type="dxa"/>
              <w:right w:w="110" w:type="dxa"/>
            </w:tcMar>
            <w:shd w:val="clear" w:color="auto" w:fill="EEF3FA"/>
          </w:tcPr>
          <w:p>
            <w:pPr>
              <w:spacing w:line="259" w:lineRule="auto"/>
            </w:pPr>
            <w:r>
              <w:rPr>
                <w:rFonts w:ascii="Consolas" w:hAnsi="Consolas" w:cs="Consolas" w:eastAsia="Consolas"/>
                <w:b w:val="0"/>
                <w:i w:val="0"/>
                <w:color w:val="C7254E"/>
                <w:sz w:val="19"/>
                <w:shd w:val="clear" w:color="auto" w:fill="F1F3F5"/>
              </w:rPr>
              <w:t xml:space="preserve"> limitTo </w:t>
            </w:r>
          </w:p>
        </w:tc>
        <w:tc>
          <w:tcPr>
            <w:tcW w:type="dxa" w:w="6325"/>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Limits displayed data</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Examples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{{name | uppercase}}</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{{price | currency}}</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{{name | lowercase}}</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{{students | orderBy:'name'}}</w:t>
            </w:r>
          </w:p>
        </w:tc>
      </w:tr>
    </w:tbl>
    <w:p>
      <w:pPr>
        <w:spacing w:after="80" w:line="144" w:lineRule="auto"/>
      </w:pP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Filters in AngularJS are used to format or transform data before displaying it in the view. Common built-in filters include `uppercase`, `lowercase`, `currency`, `number`, `date`, `orderBy`, `filter` and `limitTo`.</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Remember: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uppercase</w:t>
            </w:r>
          </w:p>
          <w:p>
            <w:pPr>
              <w:spacing w:after="0" w:line="244" w:lineRule="exact"/>
            </w:pPr>
            <w:r>
              <w:rPr>
                <w:rFonts w:ascii="Consolas" w:hAnsi="Consolas" w:cs="Consolas" w:eastAsia="Consolas"/>
                <w:b w:val="0"/>
                <w:color w:val="F2F2F2"/>
                <w:sz w:val="17"/>
              </w:rPr>
              <w:t>lowercase</w:t>
            </w:r>
          </w:p>
          <w:p>
            <w:pPr>
              <w:spacing w:after="0" w:line="244" w:lineRule="exact"/>
            </w:pPr>
            <w:r>
              <w:rPr>
                <w:rFonts w:ascii="Consolas" w:hAnsi="Consolas" w:cs="Consolas" w:eastAsia="Consolas"/>
                <w:b w:val="0"/>
                <w:color w:val="F2F2F2"/>
                <w:sz w:val="17"/>
              </w:rPr>
              <w:t>currency</w:t>
            </w:r>
          </w:p>
          <w:p>
            <w:pPr>
              <w:spacing w:after="0" w:line="244" w:lineRule="exact"/>
            </w:pPr>
            <w:r>
              <w:rPr>
                <w:rFonts w:ascii="Consolas" w:hAnsi="Consolas" w:cs="Consolas" w:eastAsia="Consolas"/>
                <w:b w:val="0"/>
                <w:color w:val="F2F2F2"/>
                <w:sz w:val="17"/>
              </w:rPr>
              <w:t>number</w:t>
            </w:r>
          </w:p>
          <w:p>
            <w:pPr>
              <w:spacing w:after="0" w:line="244" w:lineRule="exact"/>
            </w:pPr>
            <w:r>
              <w:rPr>
                <w:rFonts w:ascii="Consolas" w:hAnsi="Consolas" w:cs="Consolas" w:eastAsia="Consolas"/>
                <w:b w:val="0"/>
                <w:color w:val="F2F2F2"/>
                <w:sz w:val="17"/>
              </w:rPr>
              <w:t>date</w:t>
            </w:r>
          </w:p>
          <w:p>
            <w:pPr>
              <w:spacing w:after="0" w:line="244" w:lineRule="exact"/>
            </w:pPr>
            <w:r>
              <w:rPr>
                <w:rFonts w:ascii="Consolas" w:hAnsi="Consolas" w:cs="Consolas" w:eastAsia="Consolas"/>
                <w:b w:val="0"/>
                <w:color w:val="F2F2F2"/>
                <w:sz w:val="17"/>
              </w:rPr>
              <w:t>orderBy</w:t>
            </w:r>
          </w:p>
          <w:p>
            <w:pPr>
              <w:spacing w:after="0" w:line="244" w:lineRule="exact"/>
            </w:pPr>
            <w:r>
              <w:rPr>
                <w:rFonts w:ascii="Consolas" w:hAnsi="Consolas" w:cs="Consolas" w:eastAsia="Consolas"/>
                <w:b w:val="0"/>
                <w:color w:val="F2F2F2"/>
                <w:sz w:val="17"/>
              </w:rPr>
              <w:t>filter</w:t>
            </w:r>
          </w:p>
          <w:p>
            <w:pPr>
              <w:spacing w:after="0" w:line="244" w:lineRule="exact"/>
            </w:pPr>
            <w:r>
              <w:rPr>
                <w:rFonts w:ascii="Consolas" w:hAnsi="Consolas" w:cs="Consolas" w:eastAsia="Consolas"/>
                <w:b w:val="0"/>
                <w:color w:val="F2F2F2"/>
                <w:sz w:val="17"/>
              </w:rPr>
              <w:t>limitTo</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8. Modules and Controllers in AngularJS </w:t>
            </w:r>
            <w:r>
              <w:rPr>
                <w:rFonts w:ascii="DejaVu Sans" w:hAnsi="DejaVu Sans" w:cs="DejaVu Sans" w:eastAsia="DejaVu Sans"/>
                <w:b w:val="0"/>
                <w:i w:val="0"/>
                <w:color w:val="E0A800"/>
                <w:sz w:val="32"/>
              </w:rPr>
              <w:t>★★★★★</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This looks complicated but it's actually simple.</w:t>
      </w:r>
    </w:p>
    <w:p>
      <w:pPr>
        <w:keepNext/>
        <w:spacing w:after="80" w:before="160" w:line="276" w:lineRule="auto"/>
        <w:jc w:val="left"/>
      </w:pPr>
      <w:r>
        <w:rPr>
          <w:rFonts w:ascii="Calibri" w:hAnsi="Calibri" w:cs="Calibri" w:eastAsia="Calibri"/>
          <w:b/>
          <w:i w:val="0"/>
          <w:color w:val="2E6DB4"/>
          <w:sz w:val="25"/>
        </w:rPr>
        <w:t>Module</w:t>
      </w:r>
    </w:p>
    <w:p>
      <w:pPr>
        <w:keepNext w:val="0"/>
        <w:spacing w:after="100" w:before="0" w:line="276" w:lineRule="auto"/>
        <w:jc w:val="left"/>
      </w:pPr>
      <w:r>
        <w:rPr>
          <w:rFonts w:ascii="Calibri" w:hAnsi="Calibri" w:cs="Calibri" w:eastAsia="Calibri"/>
          <w:b w:val="0"/>
          <w:i w:val="0"/>
          <w:sz w:val="22"/>
        </w:rPr>
        <w:t xml:space="preserve">A module is a </w:t>
      </w:r>
      <w:r>
        <w:rPr>
          <w:rFonts w:ascii="Calibri" w:hAnsi="Calibri" w:cs="Calibri" w:eastAsia="Calibri"/>
          <w:b/>
          <w:i w:val="0"/>
          <w:sz w:val="22"/>
        </w:rPr>
        <w:t>container for an AngularJS application and its components</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Example: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var</w:t>
            </w:r>
            <w:r>
              <w:rPr>
                <w:rFonts w:ascii="Consolas" w:hAnsi="Consolas" w:cs="Consolas" w:eastAsia="Consolas"/>
                <w:b w:val="0"/>
                <w:color w:val="F2F2F2"/>
                <w:sz w:val="17"/>
              </w:rPr>
              <w:t xml:space="preserve"> </w:t>
            </w:r>
            <w:r>
              <w:rPr>
                <w:rFonts w:ascii="Consolas" w:hAnsi="Consolas" w:cs="Consolas" w:eastAsia="Consolas"/>
                <w:b w:val="0"/>
                <w:color w:val="F2F2F2"/>
                <w:sz w:val="17"/>
              </w:rPr>
              <w:t>app</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angular</w:t>
            </w:r>
            <w:r>
              <w:rPr>
                <w:rFonts w:ascii="Consolas" w:hAnsi="Consolas" w:cs="Consolas" w:eastAsia="Consolas"/>
                <w:b w:val="0"/>
                <w:color w:val="F2F2F2"/>
                <w:sz w:val="17"/>
              </w:rPr>
              <w:t>.</w:t>
            </w:r>
            <w:r>
              <w:rPr>
                <w:rFonts w:ascii="Consolas" w:hAnsi="Consolas" w:cs="Consolas" w:eastAsia="Consolas"/>
                <w:b w:val="0"/>
                <w:color w:val="F2F2F2"/>
                <w:sz w:val="17"/>
              </w:rPr>
              <w:t>module</w:t>
            </w:r>
            <w:r>
              <w:rPr>
                <w:rFonts w:ascii="Consolas" w:hAnsi="Consolas" w:cs="Consolas" w:eastAsia="Consolas"/>
                <w:b w:val="0"/>
                <w:color w:val="F2F2F2"/>
                <w:sz w:val="17"/>
              </w:rPr>
              <w:t>(</w:t>
            </w:r>
            <w:r>
              <w:rPr>
                <w:rFonts w:ascii="Consolas" w:hAnsi="Consolas" w:cs="Consolas" w:eastAsia="Consolas"/>
                <w:b w:val="0"/>
                <w:color w:val="A5D6A0"/>
                <w:sz w:val="17"/>
              </w:rPr>
              <w:t>"myApp"</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Controller</w:t>
      </w:r>
    </w:p>
    <w:p>
      <w:pPr>
        <w:keepNext w:val="0"/>
        <w:spacing w:after="100" w:before="0" w:line="276" w:lineRule="auto"/>
        <w:jc w:val="left"/>
      </w:pPr>
      <w:r>
        <w:rPr>
          <w:rFonts w:ascii="Calibri" w:hAnsi="Calibri" w:cs="Calibri" w:eastAsia="Calibri"/>
          <w:b w:val="0"/>
          <w:i w:val="0"/>
          <w:sz w:val="22"/>
        </w:rPr>
        <w:t xml:space="preserve">A controller contains the </w:t>
      </w:r>
      <w:r>
        <w:rPr>
          <w:rFonts w:ascii="Calibri" w:hAnsi="Calibri" w:cs="Calibri" w:eastAsia="Calibri"/>
          <w:b/>
          <w:i w:val="0"/>
          <w:sz w:val="22"/>
        </w:rPr>
        <w:t>application logic and data</w:t>
      </w:r>
      <w:r>
        <w:rPr>
          <w:rFonts w:ascii="Calibri" w:hAnsi="Calibri" w:cs="Calibri" w:eastAsia="Calibri"/>
          <w:b w:val="0"/>
          <w:i w:val="0"/>
          <w:sz w:val="22"/>
        </w:rPr>
        <w: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app</w:t>
            </w:r>
            <w:r>
              <w:rPr>
                <w:rFonts w:ascii="Consolas" w:hAnsi="Consolas" w:cs="Consolas" w:eastAsia="Consolas"/>
                <w:b w:val="0"/>
                <w:color w:val="F2F2F2"/>
                <w:sz w:val="17"/>
              </w:rPr>
              <w:t>.</w:t>
            </w:r>
            <w:r>
              <w:rPr>
                <w:rFonts w:ascii="Consolas" w:hAnsi="Consolas" w:cs="Consolas" w:eastAsia="Consolas"/>
                <w:b w:val="0"/>
                <w:color w:val="F2F2F2"/>
                <w:sz w:val="17"/>
              </w:rPr>
              <w:t>controller</w:t>
            </w:r>
            <w:r>
              <w:rPr>
                <w:rFonts w:ascii="Consolas" w:hAnsi="Consolas" w:cs="Consolas" w:eastAsia="Consolas"/>
                <w:b w:val="0"/>
                <w:color w:val="F2F2F2"/>
                <w:sz w:val="17"/>
              </w:rPr>
              <w:t>(</w:t>
            </w:r>
            <w:r>
              <w:rPr>
                <w:rFonts w:ascii="Consolas" w:hAnsi="Consolas" w:cs="Consolas" w:eastAsia="Consolas"/>
                <w:b w:val="0"/>
                <w:color w:val="A5D6A0"/>
                <w:sz w:val="17"/>
              </w:rPr>
              <w:t>"myCtrl"</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name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"Ajay"</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HTML:</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ng-app</w:t>
            </w:r>
            <w:r>
              <w:rPr>
                <w:rFonts w:ascii="Consolas" w:hAnsi="Consolas" w:cs="Consolas" w:eastAsia="Consolas"/>
                <w:b w:val="0"/>
                <w:color w:val="F2F2F2"/>
                <w:sz w:val="17"/>
              </w:rPr>
              <w:t>=</w:t>
            </w:r>
            <w:r>
              <w:rPr>
                <w:rFonts w:ascii="Consolas" w:hAnsi="Consolas" w:cs="Consolas" w:eastAsia="Consolas"/>
                <w:b w:val="0"/>
                <w:color w:val="A5D6A0"/>
                <w:sz w:val="17"/>
              </w:rPr>
              <w:t>"myApp"</w:t>
            </w:r>
            <w:r>
              <w:rPr>
                <w:rFonts w:ascii="Consolas" w:hAnsi="Consolas" w:cs="Consolas" w:eastAsia="Consolas"/>
                <w:b w:val="0"/>
                <w:color w:val="F2F2F2"/>
                <w:sz w:val="17"/>
              </w:rPr>
              <w:t xml:space="preserve"> </w:t>
            </w:r>
            <w:r>
              <w:rPr>
                <w:rFonts w:ascii="Consolas" w:hAnsi="Consolas" w:cs="Consolas" w:eastAsia="Consolas"/>
                <w:b w:val="0"/>
                <w:color w:val="E8D67A"/>
                <w:sz w:val="17"/>
              </w:rPr>
              <w:t>ng-controller</w:t>
            </w:r>
            <w:r>
              <w:rPr>
                <w:rFonts w:ascii="Consolas" w:hAnsi="Consolas" w:cs="Consolas" w:eastAsia="Consolas"/>
                <w:b w:val="0"/>
                <w:color w:val="F2F2F2"/>
                <w:sz w:val="17"/>
              </w:rPr>
              <w:t>=</w:t>
            </w:r>
            <w:r>
              <w:rPr>
                <w:rFonts w:ascii="Consolas" w:hAnsi="Consolas" w:cs="Consolas" w:eastAsia="Consolas"/>
                <w:b w:val="0"/>
                <w:color w:val="A5D6A0"/>
                <w:sz w:val="17"/>
              </w:rPr>
              <w:t>"myCtrl"</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{{name}}</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div</w:t>
            </w:r>
            <w:r>
              <w:rPr>
                <w:rFonts w:ascii="Consolas" w:hAnsi="Consolas" w:cs="Consolas" w:eastAsia="Consolas"/>
                <w:b w:val="0"/>
                <w:color w:val="F2F2F2"/>
                <w:sz w:val="17"/>
              </w:rPr>
              <w:t>&gt;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Output: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Ajay</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Relationship</w:t>
      </w:r>
    </w:p>
    <w:p>
      <w:pPr>
        <w:keepNext w:val="0"/>
        <w:spacing w:after="100" w:before="0" w:line="276" w:lineRule="auto"/>
        <w:jc w:val="left"/>
      </w:pPr>
      <w:r>
        <w:rPr>
          <w:rFonts w:ascii="Calibri" w:hAnsi="Calibri" w:cs="Calibri" w:eastAsia="Calibri"/>
          <w:b w:val="0"/>
          <w:i w:val="0"/>
          <w:sz w:val="22"/>
        </w:rPr>
        <w:t>Remember: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Module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Controller</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$scope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View</w:t>
            </w:r>
          </w:p>
        </w:tc>
      </w:tr>
    </w:tbl>
    <w:p>
      <w:pPr>
        <w:spacing w:after="80" w:line="144" w:lineRule="auto"/>
      </w:pP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A module is a container that organizes an AngularJS application and its components. A controller contains the application's logic and data and communicates with the view using `$scope`.</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Important syntax</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var</w:t>
            </w:r>
            <w:r>
              <w:rPr>
                <w:rFonts w:ascii="Consolas" w:hAnsi="Consolas" w:cs="Consolas" w:eastAsia="Consolas"/>
                <w:b w:val="0"/>
                <w:color w:val="F2F2F2"/>
                <w:sz w:val="17"/>
              </w:rPr>
              <w:t xml:space="preserve"> </w:t>
            </w:r>
            <w:r>
              <w:rPr>
                <w:rFonts w:ascii="Consolas" w:hAnsi="Consolas" w:cs="Consolas" w:eastAsia="Consolas"/>
                <w:b w:val="0"/>
                <w:color w:val="F2F2F2"/>
                <w:sz w:val="17"/>
              </w:rPr>
              <w:t>app</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angular</w:t>
            </w:r>
            <w:r>
              <w:rPr>
                <w:rFonts w:ascii="Consolas" w:hAnsi="Consolas" w:cs="Consolas" w:eastAsia="Consolas"/>
                <w:b w:val="0"/>
                <w:color w:val="F2F2F2"/>
                <w:sz w:val="17"/>
              </w:rPr>
              <w:t>.</w:t>
            </w:r>
            <w:r>
              <w:rPr>
                <w:rFonts w:ascii="Consolas" w:hAnsi="Consolas" w:cs="Consolas" w:eastAsia="Consolas"/>
                <w:b w:val="0"/>
                <w:color w:val="F2F2F2"/>
                <w:sz w:val="17"/>
              </w:rPr>
              <w:t>module</w:t>
            </w:r>
            <w:r>
              <w:rPr>
                <w:rFonts w:ascii="Consolas" w:hAnsi="Consolas" w:cs="Consolas" w:eastAsia="Consolas"/>
                <w:b w:val="0"/>
                <w:color w:val="F2F2F2"/>
                <w:sz w:val="17"/>
              </w:rPr>
              <w:t>(</w:t>
            </w:r>
            <w:r>
              <w:rPr>
                <w:rFonts w:ascii="Consolas" w:hAnsi="Consolas" w:cs="Consolas" w:eastAsia="Consolas"/>
                <w:b w:val="0"/>
                <w:color w:val="A5D6A0"/>
                <w:sz w:val="17"/>
              </w:rPr>
              <w:t>"myApp"</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app</w:t>
            </w:r>
            <w:r>
              <w:rPr>
                <w:rFonts w:ascii="Consolas" w:hAnsi="Consolas" w:cs="Consolas" w:eastAsia="Consolas"/>
                <w:b w:val="0"/>
                <w:color w:val="F2F2F2"/>
                <w:sz w:val="17"/>
              </w:rPr>
              <w:t>.</w:t>
            </w:r>
            <w:r>
              <w:rPr>
                <w:rFonts w:ascii="Consolas" w:hAnsi="Consolas" w:cs="Consolas" w:eastAsia="Consolas"/>
                <w:b w:val="0"/>
                <w:color w:val="F2F2F2"/>
                <w:sz w:val="17"/>
              </w:rPr>
              <w:t>controller</w:t>
            </w:r>
            <w:r>
              <w:rPr>
                <w:rFonts w:ascii="Consolas" w:hAnsi="Consolas" w:cs="Consolas" w:eastAsia="Consolas"/>
                <w:b w:val="0"/>
                <w:color w:val="F2F2F2"/>
                <w:sz w:val="17"/>
              </w:rPr>
              <w:t>(</w:t>
            </w:r>
            <w:r>
              <w:rPr>
                <w:rFonts w:ascii="Consolas" w:hAnsi="Consolas" w:cs="Consolas" w:eastAsia="Consolas"/>
                <w:b w:val="0"/>
                <w:color w:val="A5D6A0"/>
                <w:sz w:val="17"/>
              </w:rPr>
              <w:t>"myCtrl"</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name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"Ajay"</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9. File Operations in Node.js </w:t>
            </w:r>
            <w:r>
              <w:rPr>
                <w:rFonts w:ascii="DejaVu Sans" w:hAnsi="DejaVu Sans" w:cs="DejaVu Sans" w:eastAsia="DejaVu Sans"/>
                <w:b w:val="0"/>
                <w:i w:val="0"/>
                <w:color w:val="E0A800"/>
                <w:sz w:val="32"/>
              </w:rPr>
              <w:t>★★★★★</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 xml:space="preserve">Node.js provides the </w:t>
      </w:r>
      <w:r>
        <w:rPr>
          <w:rFonts w:ascii="Calibri" w:hAnsi="Calibri" w:cs="Calibri" w:eastAsia="Calibri"/>
          <w:b/>
          <w:i w:val="0"/>
          <w:sz w:val="22"/>
        </w:rPr>
        <w:t>File System (`fs`) module</w:t>
      </w:r>
      <w:r>
        <w:rPr>
          <w:rFonts w:ascii="Calibri" w:hAnsi="Calibri" w:cs="Calibri" w:eastAsia="Calibri"/>
          <w:b w:val="0"/>
          <w:i w:val="0"/>
          <w:sz w:val="22"/>
        </w:rPr>
        <w:t xml:space="preserve"> for working with files.</w:t>
      </w:r>
    </w:p>
    <w:p>
      <w:pPr>
        <w:keepNext w:val="0"/>
        <w:spacing w:after="100" w:before="0" w:line="276" w:lineRule="auto"/>
        <w:jc w:val="left"/>
      </w:pPr>
      <w:r>
        <w:rPr>
          <w:rFonts w:ascii="Calibri" w:hAnsi="Calibri" w:cs="Calibri" w:eastAsia="Calibri"/>
          <w:b w:val="0"/>
          <w:i w:val="0"/>
          <w:sz w:val="22"/>
        </w:rPr>
        <w:t>First import it: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fs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require</w:t>
            </w:r>
            <w:r>
              <w:rPr>
                <w:rFonts w:ascii="Consolas" w:hAnsi="Consolas" w:cs="Consolas" w:eastAsia="Consolas"/>
                <w:b w:val="0"/>
                <w:color w:val="F2F2F2"/>
                <w:sz w:val="17"/>
              </w:rPr>
              <w:t>(</w:t>
            </w:r>
            <w:r>
              <w:rPr>
                <w:rFonts w:ascii="Consolas" w:hAnsi="Consolas" w:cs="Consolas" w:eastAsia="Consolas"/>
                <w:b w:val="0"/>
                <w:color w:val="A5D6A0"/>
                <w:sz w:val="17"/>
              </w:rPr>
              <w:t>"fs"</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Create/Write a file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fs</w:t>
            </w:r>
            <w:r>
              <w:rPr>
                <w:rFonts w:ascii="Consolas" w:hAnsi="Consolas" w:cs="Consolas" w:eastAsia="Consolas"/>
                <w:b w:val="0"/>
                <w:color w:val="F2F2F2"/>
                <w:sz w:val="17"/>
              </w:rPr>
              <w:t>.</w:t>
            </w:r>
            <w:r>
              <w:rPr>
                <w:rFonts w:ascii="Consolas" w:hAnsi="Consolas" w:cs="Consolas" w:eastAsia="Consolas"/>
                <w:b w:val="0"/>
                <w:color w:val="F2F2F2"/>
                <w:sz w:val="17"/>
              </w:rPr>
              <w:t>writeFile</w:t>
            </w:r>
            <w:r>
              <w:rPr>
                <w:rFonts w:ascii="Consolas" w:hAnsi="Consolas" w:cs="Consolas" w:eastAsia="Consolas"/>
                <w:b w:val="0"/>
                <w:color w:val="F2F2F2"/>
                <w:sz w:val="17"/>
              </w:rPr>
              <w:t>(</w:t>
            </w:r>
            <w:r>
              <w:rPr>
                <w:rFonts w:ascii="Consolas" w:hAnsi="Consolas" w:cs="Consolas" w:eastAsia="Consolas"/>
                <w:b w:val="0"/>
                <w:color w:val="A5D6A0"/>
                <w:sz w:val="17"/>
              </w:rPr>
              <w:t>"data.txt"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"Hello World"</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err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if</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err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throw</w:t>
            </w:r>
            <w:r>
              <w:rPr>
                <w:rFonts w:ascii="Consolas" w:hAnsi="Consolas" w:cs="Consolas" w:eastAsia="Consolas"/>
                <w:b w:val="0"/>
                <w:color w:val="F2F2F2"/>
                <w:sz w:val="17"/>
              </w:rPr>
              <w:t xml:space="preserve"> </w:t>
            </w:r>
            <w:r>
              <w:rPr>
                <w:rFonts w:ascii="Consolas" w:hAnsi="Consolas" w:cs="Consolas" w:eastAsia="Consolas"/>
                <w:b w:val="0"/>
                <w:color w:val="F2F2F2"/>
                <w:sz w:val="17"/>
              </w:rPr>
              <w:t>err</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"File created"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Read a file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fs</w:t>
            </w:r>
            <w:r>
              <w:rPr>
                <w:rFonts w:ascii="Consolas" w:hAnsi="Consolas" w:cs="Consolas" w:eastAsia="Consolas"/>
                <w:b w:val="0"/>
                <w:color w:val="F2F2F2"/>
                <w:sz w:val="17"/>
              </w:rPr>
              <w:t>.</w:t>
            </w:r>
            <w:r>
              <w:rPr>
                <w:rFonts w:ascii="Consolas" w:hAnsi="Consolas" w:cs="Consolas" w:eastAsia="Consolas"/>
                <w:b w:val="0"/>
                <w:color w:val="F2F2F2"/>
                <w:sz w:val="17"/>
              </w:rPr>
              <w:t>readFile</w:t>
            </w:r>
            <w:r>
              <w:rPr>
                <w:rFonts w:ascii="Consolas" w:hAnsi="Consolas" w:cs="Consolas" w:eastAsia="Consolas"/>
                <w:b w:val="0"/>
                <w:color w:val="F2F2F2"/>
                <w:sz w:val="17"/>
              </w:rPr>
              <w:t>(</w:t>
            </w:r>
            <w:r>
              <w:rPr>
                <w:rFonts w:ascii="Consolas" w:hAnsi="Consolas" w:cs="Consolas" w:eastAsia="Consolas"/>
                <w:b w:val="0"/>
                <w:color w:val="A5D6A0"/>
                <w:sz w:val="17"/>
              </w:rPr>
              <w:t>"data.txt"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"utf8"</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err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data</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if</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err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throw</w:t>
            </w:r>
            <w:r>
              <w:rPr>
                <w:rFonts w:ascii="Consolas" w:hAnsi="Consolas" w:cs="Consolas" w:eastAsia="Consolas"/>
                <w:b w:val="0"/>
                <w:color w:val="F2F2F2"/>
                <w:sz w:val="17"/>
              </w:rPr>
              <w:t xml:space="preserve"> </w:t>
            </w:r>
            <w:r>
              <w:rPr>
                <w:rFonts w:ascii="Consolas" w:hAnsi="Consolas" w:cs="Consolas" w:eastAsia="Consolas"/>
                <w:b w:val="0"/>
                <w:color w:val="F2F2F2"/>
                <w:sz w:val="17"/>
              </w:rPr>
              <w:t>err</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F2F2F2"/>
                <w:sz w:val="17"/>
              </w:rPr>
              <w:t>data</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Append data</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fs</w:t>
            </w:r>
            <w:r>
              <w:rPr>
                <w:rFonts w:ascii="Consolas" w:hAnsi="Consolas" w:cs="Consolas" w:eastAsia="Consolas"/>
                <w:b w:val="0"/>
                <w:color w:val="F2F2F2"/>
                <w:sz w:val="17"/>
              </w:rPr>
              <w:t>.</w:t>
            </w:r>
            <w:r>
              <w:rPr>
                <w:rFonts w:ascii="Consolas" w:hAnsi="Consolas" w:cs="Consolas" w:eastAsia="Consolas"/>
                <w:b w:val="0"/>
                <w:color w:val="F2F2F2"/>
                <w:sz w:val="17"/>
              </w:rPr>
              <w:t>appendFile</w:t>
            </w:r>
            <w:r>
              <w:rPr>
                <w:rFonts w:ascii="Consolas" w:hAnsi="Consolas" w:cs="Consolas" w:eastAsia="Consolas"/>
                <w:b w:val="0"/>
                <w:color w:val="F2F2F2"/>
                <w:sz w:val="17"/>
              </w:rPr>
              <w:t>(</w:t>
            </w:r>
            <w:r>
              <w:rPr>
                <w:rFonts w:ascii="Consolas" w:hAnsi="Consolas" w:cs="Consolas" w:eastAsia="Consolas"/>
                <w:b w:val="0"/>
                <w:color w:val="A5D6A0"/>
                <w:sz w:val="17"/>
              </w:rPr>
              <w:t>"data.txt"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"Welcome"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err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if</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err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throw</w:t>
            </w:r>
            <w:r>
              <w:rPr>
                <w:rFonts w:ascii="Consolas" w:hAnsi="Consolas" w:cs="Consolas" w:eastAsia="Consolas"/>
                <w:b w:val="0"/>
                <w:color w:val="F2F2F2"/>
                <w:sz w:val="17"/>
              </w:rPr>
              <w:t xml:space="preserve"> </w:t>
            </w:r>
            <w:r>
              <w:rPr>
                <w:rFonts w:ascii="Consolas" w:hAnsi="Consolas" w:cs="Consolas" w:eastAsia="Consolas"/>
                <w:b w:val="0"/>
                <w:color w:val="F2F2F2"/>
                <w:sz w:val="17"/>
              </w:rPr>
              <w:t>err</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"Data added"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Delete a file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fs</w:t>
            </w:r>
            <w:r>
              <w:rPr>
                <w:rFonts w:ascii="Consolas" w:hAnsi="Consolas" w:cs="Consolas" w:eastAsia="Consolas"/>
                <w:b w:val="0"/>
                <w:color w:val="F2F2F2"/>
                <w:sz w:val="17"/>
              </w:rPr>
              <w:t>.</w:t>
            </w:r>
            <w:r>
              <w:rPr>
                <w:rFonts w:ascii="Consolas" w:hAnsi="Consolas" w:cs="Consolas" w:eastAsia="Consolas"/>
                <w:b w:val="0"/>
                <w:color w:val="F2F2F2"/>
                <w:sz w:val="17"/>
              </w:rPr>
              <w:t>unlink</w:t>
            </w:r>
            <w:r>
              <w:rPr>
                <w:rFonts w:ascii="Consolas" w:hAnsi="Consolas" w:cs="Consolas" w:eastAsia="Consolas"/>
                <w:b w:val="0"/>
                <w:color w:val="F2F2F2"/>
                <w:sz w:val="17"/>
              </w:rPr>
              <w:t>(</w:t>
            </w:r>
            <w:r>
              <w:rPr>
                <w:rFonts w:ascii="Consolas" w:hAnsi="Consolas" w:cs="Consolas" w:eastAsia="Consolas"/>
                <w:b w:val="0"/>
                <w:color w:val="A5D6A0"/>
                <w:sz w:val="17"/>
              </w:rPr>
              <w:t>"data.txt"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err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if</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err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throw</w:t>
            </w:r>
            <w:r>
              <w:rPr>
                <w:rFonts w:ascii="Consolas" w:hAnsi="Consolas" w:cs="Consolas" w:eastAsia="Consolas"/>
                <w:b w:val="0"/>
                <w:color w:val="F2F2F2"/>
                <w:sz w:val="17"/>
              </w:rPr>
              <w:t xml:space="preserve"> </w:t>
            </w:r>
            <w:r>
              <w:rPr>
                <w:rFonts w:ascii="Consolas" w:hAnsi="Consolas" w:cs="Consolas" w:eastAsia="Consolas"/>
                <w:b w:val="0"/>
                <w:color w:val="F2F2F2"/>
                <w:sz w:val="17"/>
              </w:rPr>
              <w:t>err</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"File deleted"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80" w:before="160" w:line="276" w:lineRule="auto"/>
        <w:jc w:val="left"/>
      </w:pPr>
      <w:r>
        <w:rPr>
          <w:rFonts w:ascii="DejaVu Sans" w:hAnsi="DejaVu Sans" w:cs="DejaVu Sans" w:eastAsia="DejaVu Sans"/>
          <w:b w:val="0"/>
          <w:i w:val="0"/>
          <w:color w:val="E0A800"/>
          <w:sz w:val="25"/>
        </w:rPr>
        <w:t>★</w:t>
      </w:r>
      <w:r>
        <w:rPr>
          <w:rFonts w:ascii="Calibri" w:hAnsi="Calibri" w:cs="Calibri" w:eastAsia="Calibri"/>
          <w:b/>
          <w:i w:val="0"/>
          <w:color w:val="2E6DB4"/>
          <w:sz w:val="25"/>
        </w:rPr>
        <w:t xml:space="preserve"> The four operations you MUST remember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writeFile()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Create / Write</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readFile()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Read</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appendFile()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Add data</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unlink()</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Delete</w:t>
            </w:r>
          </w:p>
        </w:tc>
      </w:tr>
    </w:tbl>
    <w:p>
      <w:pPr>
        <w:spacing w:after="80" w:line="144" w:lineRule="auto"/>
      </w:pP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Node.js provides the built-in `fs` (File System) module for performing file operations. Common methods are `fs.writeFile()` for writing, `fs.readFile()` for reading, `fs.appendFile()` for adding data and `fs.unlink()` for deleting a file.</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Important syntax:</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fs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require</w:t>
            </w:r>
            <w:r>
              <w:rPr>
                <w:rFonts w:ascii="Consolas" w:hAnsi="Consolas" w:cs="Consolas" w:eastAsia="Consolas"/>
                <w:b w:val="0"/>
                <w:color w:val="F2F2F2"/>
                <w:sz w:val="17"/>
              </w:rPr>
              <w:t>(</w:t>
            </w:r>
            <w:r>
              <w:rPr>
                <w:rFonts w:ascii="Consolas" w:hAnsi="Consolas" w:cs="Consolas" w:eastAsia="Consolas"/>
                <w:b w:val="0"/>
                <w:color w:val="A5D6A0"/>
                <w:sz w:val="17"/>
              </w:rPr>
              <w:t>"fs"</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3A6EA5"/>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28"/>
              </w:rPr>
              <w:t>YOUR 9 QUESTIONS — LAST-MINUTE MEMORY SHEET</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If you're revising just before entering the exam, remember this:</w:t>
      </w:r>
    </w:p>
    <w:p>
      <w:pPr>
        <w:keepNext/>
        <w:spacing w:after="60" w:before="120" w:line="276" w:lineRule="auto"/>
        <w:jc w:val="left"/>
      </w:pPr>
      <w:r>
        <w:rPr>
          <w:rFonts w:ascii="Calibri" w:hAnsi="Calibri" w:cs="Calibri" w:eastAsia="Calibri"/>
          <w:b/>
          <w:i w:val="0"/>
          <w:color w:val="333333"/>
          <w:sz w:val="23"/>
        </w:rPr>
        <w:t>1. NPM</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npm = Node Package Manager</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node -v</w:t>
            </w:r>
          </w:p>
          <w:p>
            <w:pPr>
              <w:spacing w:after="0" w:line="244" w:lineRule="exact"/>
            </w:pPr>
            <w:r>
              <w:rPr>
                <w:rFonts w:ascii="Consolas" w:hAnsi="Consolas" w:cs="Consolas" w:eastAsia="Consolas"/>
                <w:b w:val="0"/>
                <w:color w:val="F2F2F2"/>
                <w:sz w:val="17"/>
              </w:rPr>
              <w:t>npm -v</w:t>
            </w:r>
          </w:p>
          <w:p>
            <w:pPr>
              <w:spacing w:after="0" w:line="244" w:lineRule="exact"/>
            </w:pPr>
            <w:r>
              <w:rPr>
                <w:rFonts w:ascii="Consolas" w:hAnsi="Consolas" w:cs="Consolas" w:eastAsia="Consolas"/>
                <w:b w:val="0"/>
                <w:color w:val="F2F2F2"/>
                <w:sz w:val="17"/>
              </w:rPr>
              <w:t>npm init -y</w:t>
            </w:r>
          </w:p>
          <w:p>
            <w:pPr>
              <w:spacing w:after="0" w:line="244" w:lineRule="exact"/>
            </w:pPr>
            <w:r>
              <w:rPr>
                <w:rFonts w:ascii="Consolas" w:hAnsi="Consolas" w:cs="Consolas" w:eastAsia="Consolas"/>
                <w:b w:val="0"/>
                <w:color w:val="F2F2F2"/>
                <w:sz w:val="17"/>
              </w:rPr>
              <w:t>npm install package</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2. REST API</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GET    → Read</w:t>
            </w:r>
          </w:p>
          <w:p>
            <w:pPr>
              <w:spacing w:after="0" w:line="244" w:lineRule="exact"/>
            </w:pPr>
            <w:r>
              <w:rPr>
                <w:rFonts w:ascii="Consolas" w:hAnsi="Consolas" w:cs="Consolas" w:eastAsia="Consolas"/>
                <w:b w:val="0"/>
                <w:color w:val="F2F2F2"/>
                <w:sz w:val="17"/>
              </w:rPr>
              <w:t>POST   → Create</w:t>
            </w:r>
          </w:p>
          <w:p>
            <w:pPr>
              <w:spacing w:after="0" w:line="244" w:lineRule="exact"/>
            </w:pPr>
            <w:r>
              <w:rPr>
                <w:rFonts w:ascii="Consolas" w:hAnsi="Consolas" w:cs="Consolas" w:eastAsia="Consolas"/>
                <w:b w:val="0"/>
                <w:color w:val="F2F2F2"/>
                <w:sz w:val="17"/>
              </w:rPr>
              <w:t>PUT    → Update</w:t>
            </w:r>
          </w:p>
          <w:p>
            <w:pPr>
              <w:spacing w:after="0" w:line="244" w:lineRule="exact"/>
            </w:pPr>
            <w:r>
              <w:rPr>
                <w:rFonts w:ascii="Consolas" w:hAnsi="Consolas" w:cs="Consolas" w:eastAsia="Consolas"/>
                <w:b w:val="0"/>
                <w:color w:val="F2F2F2"/>
                <w:sz w:val="17"/>
              </w:rPr>
              <w:t>DELETE → Delete</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3. Traditional vs SPA</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Traditional → multiple pages + reload</w:t>
            </w:r>
          </w:p>
          <w:p>
            <w:pPr>
              <w:spacing w:after="0" w:line="244" w:lineRule="exact"/>
            </w:pPr>
            <w:r>
              <w:rPr>
                <w:rFonts w:ascii="Consolas" w:hAnsi="Consolas" w:cs="Consolas" w:eastAsia="Consolas"/>
                <w:b w:val="0"/>
                <w:color w:val="F2F2F2"/>
                <w:sz w:val="17"/>
              </w:rPr>
              <w:t>SPA → one main page + dynamic update</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4. AngularJS Directives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ng-app</w:t>
            </w:r>
          </w:p>
          <w:p>
            <w:pPr>
              <w:spacing w:after="0" w:line="244" w:lineRule="exact"/>
            </w:pPr>
            <w:r>
              <w:rPr>
                <w:rFonts w:ascii="Consolas" w:hAnsi="Consolas" w:cs="Consolas" w:eastAsia="Consolas"/>
                <w:b w:val="0"/>
                <w:color w:val="F2F2F2"/>
                <w:sz w:val="17"/>
              </w:rPr>
              <w:t>ng-controller</w:t>
            </w:r>
          </w:p>
          <w:p>
            <w:pPr>
              <w:spacing w:after="0" w:line="244" w:lineRule="exact"/>
            </w:pPr>
            <w:r>
              <w:rPr>
                <w:rFonts w:ascii="Consolas" w:hAnsi="Consolas" w:cs="Consolas" w:eastAsia="Consolas"/>
                <w:b w:val="0"/>
                <w:color w:val="F2F2F2"/>
                <w:sz w:val="17"/>
              </w:rPr>
              <w:t>ng-model</w:t>
            </w:r>
          </w:p>
          <w:p>
            <w:pPr>
              <w:spacing w:after="0" w:line="244" w:lineRule="exact"/>
            </w:pPr>
            <w:r>
              <w:rPr>
                <w:rFonts w:ascii="Consolas" w:hAnsi="Consolas" w:cs="Consolas" w:eastAsia="Consolas"/>
                <w:b w:val="0"/>
                <w:color w:val="F2F2F2"/>
                <w:sz w:val="17"/>
              </w:rPr>
              <w:t>ng-init</w:t>
            </w:r>
          </w:p>
          <w:p>
            <w:pPr>
              <w:spacing w:after="0" w:line="244" w:lineRule="exact"/>
            </w:pPr>
            <w:r>
              <w:rPr>
                <w:rFonts w:ascii="Consolas" w:hAnsi="Consolas" w:cs="Consolas" w:eastAsia="Consolas"/>
                <w:b w:val="0"/>
                <w:color w:val="F2F2F2"/>
                <w:sz w:val="17"/>
              </w:rPr>
              <w:t>ng-repeat</w:t>
            </w:r>
          </w:p>
          <w:p>
            <w:pPr>
              <w:spacing w:after="0" w:line="244" w:lineRule="exact"/>
            </w:pPr>
            <w:r>
              <w:rPr>
                <w:rFonts w:ascii="Consolas" w:hAnsi="Consolas" w:cs="Consolas" w:eastAsia="Consolas"/>
                <w:b w:val="0"/>
                <w:color w:val="F2F2F2"/>
                <w:sz w:val="17"/>
              </w:rPr>
              <w:t>ng-click</w:t>
            </w:r>
          </w:p>
          <w:p>
            <w:pPr>
              <w:spacing w:after="0" w:line="244" w:lineRule="exact"/>
            </w:pPr>
            <w:r>
              <w:rPr>
                <w:rFonts w:ascii="Consolas" w:hAnsi="Consolas" w:cs="Consolas" w:eastAsia="Consolas"/>
                <w:b w:val="0"/>
                <w:color w:val="F2F2F2"/>
                <w:sz w:val="17"/>
              </w:rPr>
              <w:t>ng-show</w:t>
            </w:r>
          </w:p>
          <w:p>
            <w:pPr>
              <w:spacing w:after="0" w:line="244" w:lineRule="exact"/>
            </w:pPr>
            <w:r>
              <w:rPr>
                <w:rFonts w:ascii="Consolas" w:hAnsi="Consolas" w:cs="Consolas" w:eastAsia="Consolas"/>
                <w:b w:val="0"/>
                <w:color w:val="F2F2F2"/>
                <w:sz w:val="17"/>
              </w:rPr>
              <w:t>ng-hide</w:t>
            </w:r>
          </w:p>
          <w:p>
            <w:pPr>
              <w:spacing w:after="0" w:line="244" w:lineRule="exact"/>
            </w:pPr>
            <w:r>
              <w:rPr>
                <w:rFonts w:ascii="Consolas" w:hAnsi="Consolas" w:cs="Consolas" w:eastAsia="Consolas"/>
                <w:b w:val="0"/>
                <w:color w:val="F2F2F2"/>
                <w:sz w:val="17"/>
              </w:rPr>
              <w:t>ng-bind</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5. React Hello World</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Component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JSX</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createRoot()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render()</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6. Two-way binding</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Model ↔ View</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 xml:space="preserve">   ng-model</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7. AngularJS Filters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uppercase</w:t>
            </w:r>
          </w:p>
          <w:p>
            <w:pPr>
              <w:spacing w:after="0" w:line="244" w:lineRule="exact"/>
            </w:pPr>
            <w:r>
              <w:rPr>
                <w:rFonts w:ascii="Consolas" w:hAnsi="Consolas" w:cs="Consolas" w:eastAsia="Consolas"/>
                <w:b w:val="0"/>
                <w:color w:val="F2F2F2"/>
                <w:sz w:val="17"/>
              </w:rPr>
              <w:t>lowercase</w:t>
            </w:r>
          </w:p>
          <w:p>
            <w:pPr>
              <w:spacing w:after="0" w:line="244" w:lineRule="exact"/>
            </w:pPr>
            <w:r>
              <w:rPr>
                <w:rFonts w:ascii="Consolas" w:hAnsi="Consolas" w:cs="Consolas" w:eastAsia="Consolas"/>
                <w:b w:val="0"/>
                <w:color w:val="F2F2F2"/>
                <w:sz w:val="17"/>
              </w:rPr>
              <w:t>currency</w:t>
            </w:r>
          </w:p>
          <w:p>
            <w:pPr>
              <w:spacing w:after="0" w:line="244" w:lineRule="exact"/>
            </w:pPr>
            <w:r>
              <w:rPr>
                <w:rFonts w:ascii="Consolas" w:hAnsi="Consolas" w:cs="Consolas" w:eastAsia="Consolas"/>
                <w:b w:val="0"/>
                <w:color w:val="F2F2F2"/>
                <w:sz w:val="17"/>
              </w:rPr>
              <w:t>number</w:t>
            </w:r>
          </w:p>
          <w:p>
            <w:pPr>
              <w:spacing w:after="0" w:line="244" w:lineRule="exact"/>
            </w:pPr>
            <w:r>
              <w:rPr>
                <w:rFonts w:ascii="Consolas" w:hAnsi="Consolas" w:cs="Consolas" w:eastAsia="Consolas"/>
                <w:b w:val="0"/>
                <w:color w:val="F2F2F2"/>
                <w:sz w:val="17"/>
              </w:rPr>
              <w:t>date</w:t>
            </w:r>
          </w:p>
          <w:p>
            <w:pPr>
              <w:spacing w:after="0" w:line="244" w:lineRule="exact"/>
            </w:pPr>
            <w:r>
              <w:rPr>
                <w:rFonts w:ascii="Consolas" w:hAnsi="Consolas" w:cs="Consolas" w:eastAsia="Consolas"/>
                <w:b w:val="0"/>
                <w:color w:val="F2F2F2"/>
                <w:sz w:val="17"/>
              </w:rPr>
              <w:t>orderBy</w:t>
            </w:r>
          </w:p>
          <w:p>
            <w:pPr>
              <w:spacing w:after="0" w:line="244" w:lineRule="exact"/>
            </w:pPr>
            <w:r>
              <w:rPr>
                <w:rFonts w:ascii="Consolas" w:hAnsi="Consolas" w:cs="Consolas" w:eastAsia="Consolas"/>
                <w:b w:val="0"/>
                <w:color w:val="F2F2F2"/>
                <w:sz w:val="17"/>
              </w:rPr>
              <w:t>filter</w:t>
            </w:r>
          </w:p>
          <w:p>
            <w:pPr>
              <w:spacing w:after="0" w:line="244" w:lineRule="exact"/>
            </w:pPr>
            <w:r>
              <w:rPr>
                <w:rFonts w:ascii="Consolas" w:hAnsi="Consolas" w:cs="Consolas" w:eastAsia="Consolas"/>
                <w:b w:val="0"/>
                <w:color w:val="F2F2F2"/>
                <w:sz w:val="17"/>
              </w:rPr>
              <w:t>limitTo</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8. AngularJS Module + Controller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Module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Controller</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$scope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View</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angular</w:t>
            </w:r>
            <w:r>
              <w:rPr>
                <w:rFonts w:ascii="Consolas" w:hAnsi="Consolas" w:cs="Consolas" w:eastAsia="Consolas"/>
                <w:b w:val="0"/>
                <w:color w:val="F2F2F2"/>
                <w:sz w:val="17"/>
              </w:rPr>
              <w:t>.</w:t>
            </w:r>
            <w:r>
              <w:rPr>
                <w:rFonts w:ascii="Consolas" w:hAnsi="Consolas" w:cs="Consolas" w:eastAsia="Consolas"/>
                <w:b w:val="0"/>
                <w:color w:val="F2F2F2"/>
                <w:sz w:val="17"/>
              </w:rPr>
              <w:t>module</w:t>
            </w:r>
            <w:r>
              <w:rPr>
                <w:rFonts w:ascii="Consolas" w:hAnsi="Consolas" w:cs="Consolas" w:eastAsia="Consolas"/>
                <w:b w:val="0"/>
                <w:color w:val="F2F2F2"/>
                <w:sz w:val="17"/>
              </w:rPr>
              <w:t>(</w:t>
            </w:r>
            <w:r>
              <w:rPr>
                <w:rFonts w:ascii="Consolas" w:hAnsi="Consolas" w:cs="Consolas" w:eastAsia="Consolas"/>
                <w:b w:val="0"/>
                <w:color w:val="A5D6A0"/>
                <w:sz w:val="17"/>
              </w:rPr>
              <w:t>"myApp"</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app</w:t>
            </w:r>
            <w:r>
              <w:rPr>
                <w:rFonts w:ascii="Consolas" w:hAnsi="Consolas" w:cs="Consolas" w:eastAsia="Consolas"/>
                <w:b w:val="0"/>
                <w:color w:val="F2F2F2"/>
                <w:sz w:val="17"/>
              </w:rPr>
              <w:t>.</w:t>
            </w:r>
            <w:r>
              <w:rPr>
                <w:rFonts w:ascii="Consolas" w:hAnsi="Consolas" w:cs="Consolas" w:eastAsia="Consolas"/>
                <w:b w:val="0"/>
                <w:color w:val="F2F2F2"/>
                <w:sz w:val="17"/>
              </w:rPr>
              <w:t>controller</w:t>
            </w:r>
            <w:r>
              <w:rPr>
                <w:rFonts w:ascii="Consolas" w:hAnsi="Consolas" w:cs="Consolas" w:eastAsia="Consolas"/>
                <w:b w:val="0"/>
                <w:color w:val="F2F2F2"/>
                <w:sz w:val="17"/>
              </w:rPr>
              <w:t>(</w:t>
            </w:r>
            <w:r>
              <w:rPr>
                <w:rFonts w:ascii="Consolas" w:hAnsi="Consolas" w:cs="Consolas" w:eastAsia="Consolas"/>
                <w:b w:val="0"/>
                <w:color w:val="A5D6A0"/>
                <w:sz w:val="17"/>
              </w:rPr>
              <w:t>"myCtrl"</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name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"Ajay"</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9. Node.js File Operations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fs.writeFile()</w:t>
            </w:r>
          </w:p>
          <w:p>
            <w:pPr>
              <w:spacing w:after="0" w:line="244" w:lineRule="exact"/>
            </w:pPr>
            <w:r>
              <w:rPr>
                <w:rFonts w:ascii="Consolas" w:hAnsi="Consolas" w:cs="Consolas" w:eastAsia="Consolas"/>
                <w:b w:val="0"/>
                <w:color w:val="F2F2F2"/>
                <w:sz w:val="17"/>
              </w:rPr>
              <w:t>fs.readFile()</w:t>
            </w:r>
          </w:p>
          <w:p>
            <w:pPr>
              <w:spacing w:after="0" w:line="244" w:lineRule="exact"/>
            </w:pPr>
            <w:r>
              <w:rPr>
                <w:rFonts w:ascii="Consolas" w:hAnsi="Consolas" w:cs="Consolas" w:eastAsia="Consolas"/>
                <w:b w:val="0"/>
                <w:color w:val="F2F2F2"/>
                <w:sz w:val="17"/>
              </w:rPr>
              <w:t>fs.appendFile()</w:t>
            </w:r>
          </w:p>
          <w:p>
            <w:pPr>
              <w:spacing w:after="0" w:line="244" w:lineRule="exact"/>
            </w:pPr>
            <w:r>
              <w:rPr>
                <w:rFonts w:ascii="Consolas" w:hAnsi="Consolas" w:cs="Consolas" w:eastAsia="Consolas"/>
                <w:b w:val="0"/>
                <w:color w:val="F2F2F2"/>
                <w:sz w:val="17"/>
              </w:rPr>
              <w:t>fs.unlink()</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What I'd memorize word-for-word</w:t>
      </w:r>
    </w:p>
    <w:p>
      <w:pPr>
        <w:keepNext w:val="0"/>
        <w:spacing w:after="100" w:before="0" w:line="276" w:lineRule="auto"/>
        <w:jc w:val="left"/>
      </w:pPr>
      <w:r>
        <w:rPr>
          <w:rFonts w:ascii="Calibri" w:hAnsi="Calibri" w:cs="Calibri" w:eastAsia="Calibri"/>
          <w:b w:val="0"/>
          <w:i w:val="0"/>
          <w:sz w:val="22"/>
        </w:rPr>
        <w:t xml:space="preserve">There are </w:t>
      </w:r>
      <w:r>
        <w:rPr>
          <w:rFonts w:ascii="Calibri" w:hAnsi="Calibri" w:cs="Calibri" w:eastAsia="Calibri"/>
          <w:b/>
          <w:i w:val="0"/>
          <w:sz w:val="22"/>
        </w:rPr>
        <w:t>five particularly likely 2-mark answers</w:t>
      </w:r>
      <w:r>
        <w:rPr>
          <w:rFonts w:ascii="Calibri" w:hAnsi="Calibri" w:cs="Calibri" w:eastAsia="Calibri"/>
          <w:b w:val="0"/>
          <w:i w:val="0"/>
          <w:sz w:val="22"/>
        </w:rPr>
        <w:t xml:space="preserve"> from your previous paper/staff list:</w:t>
      </w:r>
    </w:p>
    <w:p>
      <w:pPr>
        <w:keepNext w:val="0"/>
        <w:spacing w:after="40" w:before="0" w:line="269" w:lineRule="auto"/>
        <w:ind w:left="510" w:hanging="312"/>
        <w:jc w:val="left"/>
      </w:pPr>
      <w:r>
        <w:rPr>
          <w:rFonts w:ascii="Calibri" w:hAnsi="Calibri" w:cs="Calibri" w:eastAsia="Calibri"/>
          <w:b/>
          <w:color w:val="2E6DB4"/>
          <w:sz w:val="22"/>
        </w:rPr>
        <w:t xml:space="preserve">1.  </w:t>
      </w:r>
      <w:r>
        <w:rPr>
          <w:rFonts w:ascii="Calibri" w:hAnsi="Calibri" w:cs="Calibri" w:eastAsia="Calibri"/>
          <w:b/>
          <w:i w:val="0"/>
          <w:sz w:val="22"/>
        </w:rPr>
        <w:t>Role of REST API</w:t>
      </w:r>
    </w:p>
    <w:p>
      <w:pPr>
        <w:keepNext w:val="0"/>
        <w:spacing w:after="40" w:before="0" w:line="269" w:lineRule="auto"/>
        <w:ind w:left="510" w:hanging="312"/>
        <w:jc w:val="left"/>
      </w:pPr>
      <w:r>
        <w:rPr>
          <w:rFonts w:ascii="Calibri" w:hAnsi="Calibri" w:cs="Calibri" w:eastAsia="Calibri"/>
          <w:b/>
          <w:color w:val="2E6DB4"/>
          <w:sz w:val="22"/>
        </w:rPr>
        <w:t xml:space="preserve">2.  </w:t>
      </w:r>
      <w:r>
        <w:rPr>
          <w:rFonts w:ascii="Calibri" w:hAnsi="Calibri" w:cs="Calibri" w:eastAsia="Calibri"/>
          <w:b/>
          <w:i w:val="0"/>
          <w:sz w:val="22"/>
        </w:rPr>
        <w:t>AngularJS directives</w:t>
      </w:r>
    </w:p>
    <w:p>
      <w:pPr>
        <w:keepNext w:val="0"/>
        <w:spacing w:after="40" w:before="0" w:line="269" w:lineRule="auto"/>
        <w:ind w:left="510" w:hanging="312"/>
        <w:jc w:val="left"/>
      </w:pPr>
      <w:r>
        <w:rPr>
          <w:rFonts w:ascii="Calibri" w:hAnsi="Calibri" w:cs="Calibri" w:eastAsia="Calibri"/>
          <w:b/>
          <w:color w:val="2E6DB4"/>
          <w:sz w:val="22"/>
        </w:rPr>
        <w:t xml:space="preserve">3.  </w:t>
      </w:r>
      <w:r>
        <w:rPr>
          <w:rFonts w:ascii="Calibri" w:hAnsi="Calibri" w:cs="Calibri" w:eastAsia="Calibri"/>
          <w:b/>
          <w:i w:val="0"/>
          <w:sz w:val="22"/>
        </w:rPr>
        <w:t>Two-way data binding</w:t>
      </w:r>
    </w:p>
    <w:p>
      <w:pPr>
        <w:keepNext w:val="0"/>
        <w:spacing w:after="40" w:before="0" w:line="269" w:lineRule="auto"/>
        <w:ind w:left="510" w:hanging="312"/>
        <w:jc w:val="left"/>
      </w:pPr>
      <w:r>
        <w:rPr>
          <w:rFonts w:ascii="Calibri" w:hAnsi="Calibri" w:cs="Calibri" w:eastAsia="Calibri"/>
          <w:b/>
          <w:color w:val="2E6DB4"/>
          <w:sz w:val="22"/>
        </w:rPr>
        <w:t xml:space="preserve">4.  </w:t>
      </w:r>
      <w:r>
        <w:rPr>
          <w:rFonts w:ascii="Calibri" w:hAnsi="Calibri" w:cs="Calibri" w:eastAsia="Calibri"/>
          <w:b/>
          <w:i w:val="0"/>
          <w:sz w:val="22"/>
        </w:rPr>
        <w:t>Filters in AngularJS</w:t>
      </w:r>
    </w:p>
    <w:p>
      <w:pPr>
        <w:keepNext w:val="0"/>
        <w:spacing w:after="40" w:before="0" w:line="269" w:lineRule="auto"/>
        <w:ind w:left="510" w:hanging="312"/>
        <w:jc w:val="left"/>
      </w:pPr>
      <w:r>
        <w:rPr>
          <w:rFonts w:ascii="Calibri" w:hAnsi="Calibri" w:cs="Calibri" w:eastAsia="Calibri"/>
          <w:b/>
          <w:color w:val="2E6DB4"/>
          <w:sz w:val="22"/>
        </w:rPr>
        <w:t xml:space="preserve">5.  </w:t>
      </w:r>
      <w:r>
        <w:rPr>
          <w:rFonts w:ascii="Calibri" w:hAnsi="Calibri" w:cs="Calibri" w:eastAsia="Calibri"/>
          <w:b/>
          <w:i w:val="0"/>
          <w:sz w:val="22"/>
        </w:rPr>
        <w:t>Modules and controllers</w:t>
      </w:r>
    </w:p>
    <w:p>
      <w:pPr>
        <w:keepNext w:val="0"/>
        <w:spacing w:after="100" w:before="0" w:line="276" w:lineRule="auto"/>
        <w:jc w:val="left"/>
      </w:pPr>
      <w:r>
        <w:rPr>
          <w:rFonts w:ascii="Calibri" w:hAnsi="Calibri" w:cs="Calibri" w:eastAsia="Calibri"/>
          <w:b w:val="0"/>
          <w:i w:val="0"/>
          <w:sz w:val="22"/>
        </w:rPr>
        <w:t xml:space="preserve">And the </w:t>
      </w:r>
      <w:r>
        <w:rPr>
          <w:rFonts w:ascii="Calibri" w:hAnsi="Calibri" w:cs="Calibri" w:eastAsia="Calibri"/>
          <w:b/>
          <w:i w:val="0"/>
          <w:sz w:val="22"/>
        </w:rPr>
        <w:t>five syntax-heavy ones</w:t>
      </w:r>
      <w:r>
        <w:rPr>
          <w:rFonts w:ascii="Calibri" w:hAnsi="Calibri" w:cs="Calibri" w:eastAsia="Calibri"/>
          <w:b w:val="0"/>
          <w:i w:val="0"/>
          <w:sz w:val="22"/>
        </w:rPr>
        <w: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npm commands</w:t>
            </w:r>
          </w:p>
          <w:p>
            <w:pPr>
              <w:spacing w:after="0" w:line="244" w:lineRule="exact"/>
            </w:pPr>
            <w:r>
              <w:rPr>
                <w:rFonts w:ascii="Consolas" w:hAnsi="Consolas" w:cs="Consolas" w:eastAsia="Consolas"/>
                <w:b w:val="0"/>
                <w:color w:val="F2F2F2"/>
                <w:sz w:val="17"/>
              </w:rPr>
              <w:t>React Hello World</w:t>
            </w:r>
          </w:p>
          <w:p>
            <w:pPr>
              <w:spacing w:after="0" w:line="244" w:lineRule="exact"/>
            </w:pPr>
            <w:r>
              <w:rPr>
                <w:rFonts w:ascii="Consolas" w:hAnsi="Consolas" w:cs="Consolas" w:eastAsia="Consolas"/>
                <w:b w:val="0"/>
                <w:color w:val="F2F2F2"/>
                <w:sz w:val="17"/>
              </w:rPr>
              <w:t>ng-model</w:t>
            </w:r>
          </w:p>
          <w:p>
            <w:pPr>
              <w:spacing w:after="0" w:line="244" w:lineRule="exact"/>
            </w:pPr>
            <w:r>
              <w:rPr>
                <w:rFonts w:ascii="Consolas" w:hAnsi="Consolas" w:cs="Consolas" w:eastAsia="Consolas"/>
                <w:b w:val="0"/>
                <w:color w:val="F2F2F2"/>
                <w:sz w:val="17"/>
              </w:rPr>
              <w:t>AngularJS directives</w:t>
            </w:r>
          </w:p>
          <w:p>
            <w:pPr>
              <w:spacing w:after="0" w:line="244" w:lineRule="exact"/>
            </w:pPr>
            <w:r>
              <w:rPr>
                <w:rFonts w:ascii="Consolas" w:hAnsi="Consolas" w:cs="Consolas" w:eastAsia="Consolas"/>
                <w:b w:val="0"/>
                <w:color w:val="F2F2F2"/>
                <w:sz w:val="17"/>
              </w:rPr>
              <w:t>Node.js fs operations</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 xml:space="preserve">If you understand the </w:t>
      </w:r>
      <w:r>
        <w:rPr>
          <w:rFonts w:ascii="Calibri" w:hAnsi="Calibri" w:cs="Calibri" w:eastAsia="Calibri"/>
          <w:b/>
          <w:i w:val="0"/>
          <w:sz w:val="22"/>
        </w:rPr>
        <w:t>9 blocks above</w:t>
      </w:r>
      <w:r>
        <w:rPr>
          <w:rFonts w:ascii="Calibri" w:hAnsi="Calibri" w:cs="Calibri" w:eastAsia="Calibri"/>
          <w:b w:val="0"/>
          <w:i w:val="0"/>
          <w:sz w:val="22"/>
        </w:rPr>
        <w:t>, you have essentially covered the exact short-question list your staff gave you.</w:t>
      </w:r>
    </w:p>
    <w:sectPr w:rsidR="00FC693F" w:rsidRPr="0006063C" w:rsidSect="00034616">
      <w:footerReference w:type="default" r:id="rId9"/>
      <w:pgSz w:w="11906" w:h="16838"/>
      <w:pgMar w:top="1191" w:right="1134" w:bottom="1191" w:left="1134" w:header="720" w:footer="567" w:gutter="0"/>
      <w:pgBorders w:offsetFrom="page">
        <w:top w:val="single" w:sz="10" w:space="22" w:color="000000"/>
        <w:left w:val="single" w:sz="10" w:space="22" w:color="000000"/>
        <w:bottom w:val="single" w:sz="10" w:space="22" w:color="000000"/>
        <w:right w:val="single" w:sz="10" w:space="22"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555555"/>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 Exam Study Material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