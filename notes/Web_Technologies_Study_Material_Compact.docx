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240" w:lineRule="auto"/>
        <w:jc w:val="left"/>
      </w:pPr>
      <w:r>
        <w:rPr>
          <w:rFonts w:ascii="Calibri" w:hAnsi="Calibri" w:cs="Calibri" w:eastAsia="Calibri"/>
          <w:b/>
          <w:i/>
          <w:color w:val="1F3A5F"/>
          <w:sz w:val="52"/>
        </w:rPr>
        <w:t>WEB TECHNOLOGIES</w:t>
      </w:r>
    </w:p>
    <w:p>
      <w:pPr>
        <w:keepNext w:val="0"/>
        <w:spacing w:after="80" w:before="0" w:line="240" w:lineRule="auto"/>
        <w:jc w:val="left"/>
      </w:pPr>
      <w:r>
        <w:rPr>
          <w:rFonts w:ascii="Calibri" w:hAnsi="Calibri" w:cs="Calibri" w:eastAsia="Calibri"/>
          <w:b/>
          <w:i/>
          <w:color w:val="2E6DB4"/>
          <w:sz w:val="32"/>
        </w:rPr>
        <w:t>EXAM STUDY MATERIAL</w:t>
      </w:r>
    </w:p>
    <w:p>
      <w:pPr>
        <w:keepNext w:val="0"/>
        <w:spacing w:after="280" w:before="0" w:line="240" w:lineRule="auto"/>
        <w:jc w:val="left"/>
      </w:pPr>
      <w:r>
        <w:rPr>
          <w:rFonts w:ascii="Calibri" w:hAnsi="Calibri" w:cs="Calibri" w:eastAsia="Calibri"/>
          <w:b w:val="0"/>
          <w:i/>
          <w:color w:val="555555"/>
          <w:sz w:val="20"/>
        </w:rPr>
        <w:t>10-Mark Programs  •  2-Mark Short Answers  •  Compact two-column revision sheet</w:t>
      </w:r>
    </w:p>
    <w:tbl>
      <w:tblPr>
        <w:tblW w:type="auto" w:w="0"/>
        <w:jc w:val="center"/>
        <w:tblLayout w:type="fixed"/>
        <w:tblLook w:firstColumn="1" w:firstRow="1" w:lastColumn="0" w:lastRow="0" w:noHBand="0" w:noVBand="1" w:val="04A0"/>
        <w:tblLayout w:type="fixed"/>
      </w:tblPr>
      <w:tblGrid>
        <w:gridCol w:w="9979"/>
      </w:tblGrid>
      <w:tr>
        <w:tc>
          <w:tcPr>
            <w:tcW w:type="dxa" w:w="9978"/>
            <w:shd w:val="clear" w:color="auto" w:fill="1F3A5F"/>
            <w:tcMar>
              <w:top w:w="60" w:type="dxa"/>
              <w:left w:w="140" w:type="dxa"/>
              <w:bottom w:w="60" w:type="dxa"/>
              <w:right w:w="140" w:type="dxa"/>
            </w:tcMar>
            <w:tcBorders>
              <w:top w:val="nil"/>
              <w:left w:val="nil"/>
              <w:bottom w:val="nil"/>
              <w:right w:val="nil"/>
            </w:tcBorders>
          </w:tcPr>
          <w:p>
            <w:r>
              <w:rPr>
                <w:rFonts w:ascii="Calibri" w:hAnsi="Calibri" w:cs="Calibri" w:eastAsia="Calibri"/>
                <w:b/>
                <w:i w:val="0"/>
                <w:color w:val="FFFFFF"/>
                <w:sz w:val="22"/>
              </w:rPr>
              <w:t>PART A — 10-MARK QUESTIONS</w:t>
            </w:r>
          </w:p>
        </w:tc>
      </w:tr>
    </w:tbl>
    <w:tbl>
      <w:tblPr>
        <w:tblW w:type="auto" w:w="0"/>
        <w:jc w:val="center"/>
        <w:tblLayout w:type="fixed"/>
        <w:tblLook w:firstColumn="1" w:firstRow="1" w:lastColumn="0" w:lastRow="0" w:noHBand="0" w:noVBand="1" w:val="04A0"/>
        <w:tblLayout w:type="fixed"/>
      </w:tblPr>
      <w:tblGrid>
        <w:gridCol w:w="793"/>
        <w:gridCol w:w="7938"/>
        <w:gridCol w:w="1247"/>
      </w:tblGrid>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1</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DOM Event Handling Using JavaScript</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2</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Node.js CRUD Operation Using MongoDB</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2</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3</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Form Validation Using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4</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4</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ReactJS Application</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5</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The 4 Programs You Should Memorize</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8</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How to Prepare</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9</w:t>
            </w:r>
          </w:p>
        </w:tc>
      </w:tr>
    </w:tbl>
    <w:p>
      <w:pPr>
        <w:spacing w:after="120"/>
      </w:pPr>
    </w:p>
    <w:tbl>
      <w:tblPr>
        <w:tblW w:type="auto" w:w="0"/>
        <w:jc w:val="center"/>
        <w:tblLayout w:type="fixed"/>
        <w:tblLook w:firstColumn="1" w:firstRow="1" w:lastColumn="0" w:lastRow="0" w:noHBand="0" w:noVBand="1" w:val="04A0"/>
        <w:tblLayout w:type="fixed"/>
      </w:tblPr>
      <w:tblGrid>
        <w:gridCol w:w="9979"/>
      </w:tblGrid>
      <w:tr>
        <w:tc>
          <w:tcPr>
            <w:tcW w:type="dxa" w:w="9978"/>
            <w:shd w:val="clear" w:color="auto" w:fill="1F3A5F"/>
            <w:tcMar>
              <w:top w:w="60" w:type="dxa"/>
              <w:left w:w="140" w:type="dxa"/>
              <w:bottom w:w="60" w:type="dxa"/>
              <w:right w:w="140" w:type="dxa"/>
            </w:tcMar>
            <w:tcBorders>
              <w:top w:val="nil"/>
              <w:left w:val="nil"/>
              <w:bottom w:val="nil"/>
              <w:right w:val="nil"/>
            </w:tcBorders>
          </w:tcPr>
          <w:p>
            <w:r>
              <w:rPr>
                <w:rFonts w:ascii="Calibri" w:hAnsi="Calibri" w:cs="Calibri" w:eastAsia="Calibri"/>
                <w:b/>
                <w:i w:val="0"/>
                <w:color w:val="FFFFFF"/>
                <w:sz w:val="22"/>
              </w:rPr>
              <w:t>PART B — 2-MARK QUESTIONS</w:t>
            </w:r>
          </w:p>
        </w:tc>
      </w:tr>
    </w:tbl>
    <w:tbl>
      <w:tblPr>
        <w:tblW w:type="auto" w:w="0"/>
        <w:jc w:val="center"/>
        <w:tblLayout w:type="fixed"/>
        <w:tblLook w:firstColumn="1" w:firstRow="1" w:lastColumn="0" w:lastRow="0" w:noHBand="0" w:noVBand="1" w:val="04A0"/>
        <w:tblLayout w:type="fixed"/>
      </w:tblPr>
      <w:tblGrid>
        <w:gridCol w:w="793"/>
        <w:gridCol w:w="7938"/>
        <w:gridCol w:w="1247"/>
      </w:tblGrid>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1</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Installation of NPM — Steps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9</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2</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Role of REST API</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9</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3</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Traditional Website vs Single Page Application</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10</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4</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AngularJS Directives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10</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5</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Hello World Using ReactJS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10</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6</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Two-Way Data Binding in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11</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7</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Filters in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11</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8</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Modules and Controllers in AngularJS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11</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1"/>
              </w:rPr>
              <w:t>9</w:t>
            </w: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File Operations in Node.js</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12</w:t>
            </w:r>
          </w:p>
        </w:tc>
      </w:tr>
      <w:tr>
        <w:tc>
          <w:tcPr>
            <w:tcW w:type="dxa" w:w="794"/>
            <w:tcMar>
              <w:top w:w="45" w:type="dxa"/>
              <w:left w:w="100" w:type="dxa"/>
              <w:bottom w:w="45" w:type="dxa"/>
              <w:right w:w="100" w:type="dxa"/>
            </w:tcMar>
            <w:tcBorders>
              <w:top w:val="nil"/>
              <w:left w:val="nil"/>
              <w:bottom w:val="single" w:sz="4" w:space="0" w:color="C9D3E0"/>
              <w:right w:val="nil"/>
            </w:tcBorders>
          </w:tcPr>
          <w:p>
            <w:pPr>
              <w:jc w:val="center"/>
            </w:pPr>
          </w:p>
        </w:tc>
        <w:tc>
          <w:tcPr>
            <w:tcW w:type="dxa" w:w="7937"/>
            <w:tcMar>
              <w:top w:w="45" w:type="dxa"/>
              <w:left w:w="100" w:type="dxa"/>
              <w:bottom w:w="4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1"/>
              </w:rPr>
              <w:t>Last-Minute Memory Sheet</w:t>
            </w:r>
          </w:p>
        </w:tc>
        <w:tc>
          <w:tcPr>
            <w:tcW w:type="dxa" w:w="1247"/>
            <w:tcMar>
              <w:top w:w="45" w:type="dxa"/>
              <w:left w:w="100" w:type="dxa"/>
              <w:bottom w:w="4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1"/>
              </w:rPr>
              <w:t>12</w:t>
            </w:r>
          </w:p>
        </w:tc>
      </w:tr>
    </w:tbl>
    <w:p>
      <w:pPr>
        <w:spacing w:after="120"/>
      </w:pPr>
    </w:p>
    <w:p>
      <w:pPr>
        <w:sectPr>
          <w:footerReference w:type="default" r:id="rId9"/>
          <w:pgSz w:w="11906" w:h="16838"/>
          <w:pgMar w:top="680" w:right="624" w:bottom="794" w:left="624" w:header="720" w:footer="255" w:gutter="0"/>
          <w:pgBorders w:offsetFrom="page">
            <w:top w:val="single" w:sz="10" w:space="14" w:color="000000"/>
            <w:left w:val="single" w:sz="10" w:space="14" w:color="000000"/>
            <w:bottom w:val="single" w:sz="10" w:space="14" w:color="000000"/>
            <w:right w:val="single" w:sz="10" w:space="14" w:color="000000"/>
          </w:pgBorders>
          <w:cols w:space="720"/>
          <w:docGrid w:linePitch="360"/>
        </w:sectPr>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1F3A5F"/>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4"/>
              </w:rPr>
              <w:t>PART A — 10-MARK QUESTIONS</w:t>
            </w:r>
          </w:p>
        </w:tc>
      </w:tr>
    </w:tbl>
    <w:p>
      <w:pPr>
        <w:keepNext/>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YOUR 4 MASTER 10-MARK QUESTIONS</w:t>
            </w:r>
          </w:p>
        </w:tc>
      </w:tr>
    </w:tbl>
    <w:p>
      <w:pPr>
        <w:keepNext/>
        <w:spacing w:after="0" w:line="60" w:lineRule="exact"/>
      </w:pP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704"/>
        <w:gridCol w:w="1978"/>
        <w:gridCol w:w="2532"/>
      </w:tblGrid>
      <w:tr>
        <w:trPr>
          <w:tblHeader/>
        </w:trPr>
        <w:tc>
          <w:tcPr>
            <w:tcW w:type="dxa" w:w="705"/>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No.</w:t>
            </w:r>
          </w:p>
        </w:tc>
        <w:tc>
          <w:tcPr>
            <w:tcW w:type="dxa" w:w="1979"/>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Topic</w:t>
            </w:r>
          </w:p>
        </w:tc>
        <w:tc>
          <w:tcPr>
            <w:tcW w:type="dxa" w:w="253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Master program</w:t>
            </w:r>
          </w:p>
        </w:tc>
      </w:tr>
      <w:tr>
        <w:trPr>
          <w:cantSplit/>
        </w:trPr>
        <w:tc>
          <w:tcPr>
            <w:tcW w:type="dxa" w:w="705"/>
            <w:tcMar>
              <w:top w:w="25" w:type="dxa"/>
              <w:left w:w="70" w:type="dxa"/>
              <w:bottom w:w="25" w:type="dxa"/>
              <w:right w:w="70" w:type="dxa"/>
            </w:tcMar>
          </w:tcPr>
          <w:p>
            <w:pPr>
              <w:spacing w:line="240" w:lineRule="auto"/>
            </w:pPr>
            <w:r>
              <w:rPr>
                <w:rFonts w:ascii="Calibri" w:hAnsi="Calibri" w:cs="Calibri" w:eastAsia="Calibri"/>
                <w:b w:val="0"/>
                <w:i w:val="0"/>
                <w:sz w:val="15"/>
              </w:rPr>
              <w:t>1</w:t>
            </w:r>
          </w:p>
        </w:tc>
        <w:tc>
          <w:tcPr>
            <w:tcW w:type="dxa" w:w="1979"/>
            <w:tcMar>
              <w:top w:w="25" w:type="dxa"/>
              <w:left w:w="70" w:type="dxa"/>
              <w:bottom w:w="25" w:type="dxa"/>
              <w:right w:w="70" w:type="dxa"/>
            </w:tcMar>
          </w:tcPr>
          <w:p>
            <w:pPr>
              <w:spacing w:line="240" w:lineRule="auto"/>
            </w:pPr>
            <w:r>
              <w:rPr>
                <w:rFonts w:ascii="Calibri" w:hAnsi="Calibri" w:cs="Calibri" w:eastAsia="Calibri"/>
                <w:b w:val="0"/>
                <w:i w:val="0"/>
                <w:sz w:val="15"/>
              </w:rPr>
              <w:t>DOM Event Handling</w:t>
            </w:r>
          </w:p>
        </w:tc>
        <w:tc>
          <w:tcPr>
            <w:tcW w:type="dxa" w:w="2533"/>
            <w:tcMar>
              <w:top w:w="25" w:type="dxa"/>
              <w:left w:w="70" w:type="dxa"/>
              <w:bottom w:w="25" w:type="dxa"/>
              <w:right w:w="70" w:type="dxa"/>
            </w:tcMar>
          </w:tcPr>
          <w:p>
            <w:pPr>
              <w:spacing w:line="240" w:lineRule="auto"/>
            </w:pPr>
            <w:r>
              <w:rPr>
                <w:rFonts w:ascii="Calibri" w:hAnsi="Calibri" w:cs="Calibri" w:eastAsia="Calibri"/>
                <w:b w:val="0"/>
                <w:i w:val="0"/>
                <w:sz w:val="15"/>
              </w:rPr>
              <w:t>Interactive Product/Student page</w:t>
            </w:r>
          </w:p>
        </w:tc>
      </w:tr>
      <w:tr>
        <w:trPr>
          <w:cantSplit/>
        </w:trPr>
        <w:tc>
          <w:tcPr>
            <w:tcW w:type="dxa" w:w="705"/>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2</w:t>
            </w:r>
          </w:p>
        </w:tc>
        <w:tc>
          <w:tcPr>
            <w:tcW w:type="dxa" w:w="197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Node.js CRUD + MongoDB</w:t>
            </w:r>
          </w:p>
        </w:tc>
        <w:tc>
          <w:tcPr>
            <w:tcW w:type="dxa" w:w="25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Online Bookstore</w:t>
            </w:r>
          </w:p>
        </w:tc>
      </w:tr>
      <w:tr>
        <w:trPr>
          <w:cantSplit/>
        </w:trPr>
        <w:tc>
          <w:tcPr>
            <w:tcW w:type="dxa" w:w="705"/>
            <w:tcMar>
              <w:top w:w="25" w:type="dxa"/>
              <w:left w:w="70" w:type="dxa"/>
              <w:bottom w:w="25" w:type="dxa"/>
              <w:right w:w="70" w:type="dxa"/>
            </w:tcMar>
          </w:tcPr>
          <w:p>
            <w:pPr>
              <w:spacing w:line="240" w:lineRule="auto"/>
            </w:pPr>
            <w:r>
              <w:rPr>
                <w:rFonts w:ascii="Calibri" w:hAnsi="Calibri" w:cs="Calibri" w:eastAsia="Calibri"/>
                <w:b w:val="0"/>
                <w:i w:val="0"/>
                <w:sz w:val="15"/>
              </w:rPr>
              <w:t>3</w:t>
            </w:r>
          </w:p>
        </w:tc>
        <w:tc>
          <w:tcPr>
            <w:tcW w:type="dxa" w:w="1979"/>
            <w:tcMar>
              <w:top w:w="25" w:type="dxa"/>
              <w:left w:w="70" w:type="dxa"/>
              <w:bottom w:w="25" w:type="dxa"/>
              <w:right w:w="70" w:type="dxa"/>
            </w:tcMar>
          </w:tcPr>
          <w:p>
            <w:pPr>
              <w:spacing w:line="240" w:lineRule="auto"/>
            </w:pPr>
            <w:r>
              <w:rPr>
                <w:rFonts w:ascii="Calibri" w:hAnsi="Calibri" w:cs="Calibri" w:eastAsia="Calibri"/>
                <w:b w:val="0"/>
                <w:i w:val="0"/>
                <w:sz w:val="15"/>
              </w:rPr>
              <w:t>AngularJS Form Validation</w:t>
            </w:r>
          </w:p>
        </w:tc>
        <w:tc>
          <w:tcPr>
            <w:tcW w:type="dxa" w:w="2533"/>
            <w:tcMar>
              <w:top w:w="25" w:type="dxa"/>
              <w:left w:w="70" w:type="dxa"/>
              <w:bottom w:w="25" w:type="dxa"/>
              <w:right w:w="70" w:type="dxa"/>
            </w:tcMar>
          </w:tcPr>
          <w:p>
            <w:pPr>
              <w:spacing w:line="240" w:lineRule="auto"/>
            </w:pPr>
            <w:r>
              <w:rPr>
                <w:rFonts w:ascii="Calibri" w:hAnsi="Calibri" w:cs="Calibri" w:eastAsia="Calibri"/>
                <w:b w:val="0"/>
                <w:i w:val="0"/>
                <w:sz w:val="15"/>
              </w:rPr>
              <w:t>Retail Product Form</w:t>
            </w:r>
          </w:p>
        </w:tc>
      </w:tr>
      <w:tr>
        <w:trPr>
          <w:cantSplit/>
        </w:trPr>
        <w:tc>
          <w:tcPr>
            <w:tcW w:type="dxa" w:w="705"/>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4</w:t>
            </w:r>
          </w:p>
        </w:tc>
        <w:tc>
          <w:tcPr>
            <w:tcW w:type="dxa" w:w="197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ReactJS Application</w:t>
            </w:r>
          </w:p>
        </w:tc>
        <w:tc>
          <w:tcPr>
            <w:tcW w:type="dxa" w:w="25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Recipe Management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These four cover almost everything your staff has identified.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1. DOM EVENT HANDLING USING JAVASCRIPT</w:t>
            </w:r>
          </w:p>
        </w:tc>
      </w:tr>
    </w:tbl>
    <w:p>
      <w:pPr>
        <w:keepNext/>
        <w:spacing w:after="0" w:line="60" w:lineRule="exact"/>
      </w:pPr>
    </w:p>
    <w:p>
      <w:pPr>
        <w:keepNext/>
        <w:spacing w:after="40" w:before="100" w:line="240" w:lineRule="auto"/>
        <w:jc w:val="left"/>
      </w:pPr>
      <w:r>
        <w:rPr>
          <w:rFonts w:ascii="Calibri" w:hAnsi="Calibri" w:cs="Calibri" w:eastAsia="Calibri"/>
          <w:b/>
          <w:i w:val="0"/>
          <w:color w:val="2E6DB4"/>
          <w:sz w:val="18"/>
        </w:rPr>
        <w:t>What you need to know</w:t>
      </w:r>
    </w:p>
    <w:p>
      <w:pPr>
        <w:keepNext w:val="0"/>
        <w:spacing w:after="40" w:before="0" w:line="240" w:lineRule="auto"/>
        <w:jc w:val="left"/>
      </w:pPr>
      <w:r>
        <w:rPr>
          <w:rFonts w:ascii="Calibri" w:hAnsi="Calibri" w:cs="Calibri" w:eastAsia="Calibri"/>
          <w:b w:val="0"/>
          <w:i w:val="0"/>
          <w:sz w:val="16"/>
        </w:rPr>
        <w:t>For a 10-mark answer, remember these concepts: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DOM = Document Object Model</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HTML elements become DOM objects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JavaScript can access and modify them</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Events = user/browser actions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Event handling = responding to events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getElementById()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addEventListener()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.value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.innerHTML </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onsolas" w:hAnsi="Consolas" w:cs="Consolas" w:eastAsia="Consolas"/>
          <w:b w:val="0"/>
          <w:i w:val="0"/>
          <w:color w:val="B03060"/>
          <w:sz w:val="15"/>
          <w:shd w:val="clear" w:color="auto" w:fill="F1F3F5"/>
        </w:rPr>
        <w:t xml:space="preserve"> .style </w:t>
      </w:r>
    </w:p>
    <w:p>
      <w:pPr>
        <w:keepNext w:val="0"/>
        <w:spacing w:after="40" w:before="0" w:line="240" w:lineRule="auto"/>
        <w:jc w:val="left"/>
      </w:pPr>
      <w:r>
        <w:rPr>
          <w:rFonts w:ascii="Calibri" w:hAnsi="Calibri" w:cs="Calibri" w:eastAsia="Calibri"/>
          <w:b w:val="0"/>
          <w:i w:val="0"/>
          <w:sz w:val="16"/>
        </w:rPr>
        <w:t xml:space="preserve">The </w:t>
      </w:r>
      <w:r>
        <w:rPr>
          <w:rFonts w:ascii="Calibri" w:hAnsi="Calibri" w:cs="Calibri" w:eastAsia="Calibri"/>
          <w:b/>
          <w:i w:val="0"/>
          <w:sz w:val="16"/>
        </w:rPr>
        <w:t>master pattern</w:t>
      </w:r>
      <w:r>
        <w:rPr>
          <w:rFonts w:ascii="Calibri" w:hAnsi="Calibri" w:cs="Calibri" w:eastAsia="Calibri"/>
          <w:b w:val="0"/>
          <w:i w:val="0"/>
          <w:sz w:val="16"/>
        </w:rPr>
        <w:t xml:space="preserve">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HTML element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getElementById()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addEventListener()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User performs event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JavaScript function executes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DOM is modified</w:t>
            </w:r>
          </w:p>
        </w:tc>
      </w:tr>
    </w:tbl>
    <w:p>
      <w:pPr>
        <w:spacing w:after="0" w:line="60" w:lineRule="exact"/>
      </w:pPr>
    </w:p>
    <w:p>
      <w:pPr>
        <w:keepNext/>
        <w:spacing w:after="40" w:before="100" w:line="240" w:lineRule="auto"/>
        <w:jc w:val="left"/>
      </w:pPr>
      <w:r>
        <w:rPr>
          <w:rFonts w:ascii="DejaVu Sans" w:hAnsi="DejaVu Sans" w:cs="DejaVu Sans" w:eastAsia="DejaVu Sans"/>
          <w:b w:val="0"/>
          <w:i w:val="0"/>
          <w:color w:val="E0A800"/>
          <w:sz w:val="18"/>
        </w:rPr>
        <w:t>★</w:t>
      </w:r>
      <w:r>
        <w:rPr>
          <w:rFonts w:ascii="Calibri" w:hAnsi="Calibri" w:cs="Calibri" w:eastAsia="Calibri"/>
          <w:b/>
          <w:i w:val="0"/>
          <w:color w:val="2E6DB4"/>
          <w:sz w:val="18"/>
        </w:rPr>
        <w:t xml:space="preserve"> MASTER DOM PROGRAM</w:t>
      </w:r>
    </w:p>
    <w:p>
      <w:pPr>
        <w:keepNext w:val="0"/>
        <w:spacing w:after="40" w:before="0" w:line="240" w:lineRule="auto"/>
        <w:jc w:val="left"/>
      </w:pPr>
      <w:r>
        <w:rPr>
          <w:rFonts w:ascii="Calibri" w:hAnsi="Calibri" w:cs="Calibri" w:eastAsia="Calibri"/>
          <w:b w:val="0"/>
          <w:i w:val="0"/>
          <w:sz w:val="16"/>
        </w:rPr>
        <w:t>This one demonstrates: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button click</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input</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DOM access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changing text</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changing CSS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calculation</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multiple event handlers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7A7F87"/>
                <w:sz w:val="12"/>
              </w:rPr>
              <w:t>&lt;!DOCTYPE html&gt;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html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title</w:t>
            </w:r>
            <w:r>
              <w:rPr>
                <w:rFonts w:ascii="Consolas" w:hAnsi="Consolas" w:cs="Consolas" w:eastAsia="Consolas"/>
                <w:b w:val="0"/>
                <w:color w:val="1A1A1A"/>
                <w:sz w:val="12"/>
              </w:rPr>
              <w:t>&gt;</w:t>
            </w:r>
            <w:r>
              <w:rPr>
                <w:rFonts w:ascii="Consolas" w:hAnsi="Consolas" w:cs="Consolas" w:eastAsia="Consolas"/>
                <w:b w:val="0"/>
                <w:color w:val="1A1A1A"/>
                <w:sz w:val="12"/>
              </w:rPr>
              <w:t>DOM Event Handling</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title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font-family</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Arial</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6A3FB5"/>
                <w:sz w:val="12"/>
              </w:rPr>
              <w:t>box</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400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border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solid</w:t>
            </w:r>
            <w:r>
              <w:rPr>
                <w:rFonts w:ascii="Consolas" w:hAnsi="Consolas" w:cs="Consolas" w:eastAsia="Consolas"/>
                <w:b w:val="0"/>
                <w:color w:val="1A1A1A"/>
                <w:sz w:val="12"/>
              </w:rPr>
              <w:t xml:space="preserve"> </w:t>
            </w:r>
            <w:r>
              <w:rPr>
                <w:rFonts w:ascii="Consolas" w:hAnsi="Consolas" w:cs="Consolas" w:eastAsia="Consolas"/>
                <w:b w:val="0"/>
                <w:color w:val="9B2D8B"/>
                <w:sz w:val="12"/>
              </w:rPr>
              <w:t>black</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body</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"box"</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h2</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"title"</w:t>
            </w:r>
            <w:r>
              <w:rPr>
                <w:rFonts w:ascii="Consolas" w:hAnsi="Consolas" w:cs="Consolas" w:eastAsia="Consolas"/>
                <w:b w:val="0"/>
                <w:color w:val="1A1A1A"/>
                <w:sz w:val="12"/>
              </w:rPr>
              <w:t>&gt;</w:t>
            </w:r>
            <w:r>
              <w:rPr>
                <w:rFonts w:ascii="Consolas" w:hAnsi="Consolas" w:cs="Consolas" w:eastAsia="Consolas"/>
                <w:b w:val="0"/>
                <w:color w:val="1A1A1A"/>
                <w:sz w:val="12"/>
              </w:rPr>
              <w:t>Product Calculator</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h2</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Product 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Price: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"price"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Quantity:</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"quantity"</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"calculate"</w:t>
            </w:r>
            <w:r>
              <w:rPr>
                <w:rFonts w:ascii="Consolas" w:hAnsi="Consolas" w:cs="Consolas" w:eastAsia="Consolas"/>
                <w:b w:val="0"/>
                <w:color w:val="1A1A1A"/>
                <w:sz w:val="12"/>
              </w:rPr>
              <w:t>&gt;</w:t>
            </w:r>
            <w:r>
              <w:rPr>
                <w:rFonts w:ascii="Consolas" w:hAnsi="Consolas" w:cs="Consolas" w:eastAsia="Consolas"/>
                <w:b w:val="0"/>
                <w:color w:val="1A1A1A"/>
                <w:sz w:val="12"/>
              </w:rPr>
              <w:t>Calculate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"change"</w:t>
            </w:r>
            <w:r>
              <w:rPr>
                <w:rFonts w:ascii="Consolas" w:hAnsi="Consolas" w:cs="Consolas" w:eastAsia="Consolas"/>
                <w:b w:val="0"/>
                <w:color w:val="1A1A1A"/>
                <w:sz w:val="12"/>
              </w:rPr>
              <w:t>&gt;</w:t>
            </w:r>
            <w:r>
              <w:rPr>
                <w:rFonts w:ascii="Consolas" w:hAnsi="Consolas" w:cs="Consolas" w:eastAsia="Consolas"/>
                <w:b w:val="0"/>
                <w:color w:val="1A1A1A"/>
                <w:sz w:val="12"/>
              </w:rPr>
              <w:t>Change Style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"result"</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"calculate"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price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"price"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quantity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"quantity"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let</w:t>
            </w:r>
            <w:r>
              <w:rPr>
                <w:rFonts w:ascii="Consolas" w:hAnsi="Consolas" w:cs="Consolas" w:eastAsia="Consolas"/>
                <w:b w:val="0"/>
                <w:color w:val="1A1A1A"/>
                <w:sz w:val="12"/>
              </w:rPr>
              <w:t xml:space="preserve"> </w:t>
            </w:r>
            <w:r>
              <w:rPr>
                <w:rFonts w:ascii="Consolas" w:hAnsi="Consolas" w:cs="Consolas" w:eastAsia="Consolas"/>
                <w:b w:val="0"/>
                <w:color w:val="1A1A1A"/>
                <w:sz w:val="12"/>
              </w:rPr>
              <w:t>total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price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quantity</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"result"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innerHTML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E7D32"/>
                <w:sz w:val="12"/>
              </w:rPr>
              <w:t>"Product: "</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"&lt;br&gt;Total Price: ₹"</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total</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"title"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style</w:t>
            </w:r>
            <w:r>
              <w:rPr>
                <w:rFonts w:ascii="Consolas" w:hAnsi="Consolas" w:cs="Consolas" w:eastAsia="Consolas"/>
                <w:b w:val="0"/>
                <w:color w:val="1A1A1A"/>
                <w:sz w:val="12"/>
              </w:rPr>
              <w:t>.</w:t>
            </w:r>
            <w:r>
              <w:rPr>
                <w:rFonts w:ascii="Consolas" w:hAnsi="Consolas" w:cs="Consolas" w:eastAsia="Consolas"/>
                <w:b w:val="0"/>
                <w:color w:val="1A1A1A"/>
                <w:sz w:val="12"/>
              </w:rPr>
              <w:t>color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"blue"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"result"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style</w:t>
            </w:r>
            <w:r>
              <w:rPr>
                <w:rFonts w:ascii="Consolas" w:hAnsi="Consolas" w:cs="Consolas" w:eastAsia="Consolas"/>
                <w:b w:val="0"/>
                <w:color w:val="1A1A1A"/>
                <w:sz w:val="12"/>
              </w:rPr>
              <w:t>.</w:t>
            </w:r>
            <w:r>
              <w:rPr>
                <w:rFonts w:ascii="Consolas" w:hAnsi="Consolas" w:cs="Consolas" w:eastAsia="Consolas"/>
                <w:b w:val="0"/>
                <w:color w:val="1A1A1A"/>
                <w:sz w:val="12"/>
              </w:rPr>
              <w:t>fontSize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"20px"</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body</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html</w:t>
            </w:r>
            <w:r>
              <w:rPr>
                <w:rFonts w:ascii="Consolas" w:hAnsi="Consolas" w:cs="Consolas" w:eastAsia="Consolas"/>
                <w:b w:val="0"/>
                <w:color w:val="1A1A1A"/>
                <w:sz w:val="12"/>
              </w:rPr>
              <w:t>&gt;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015999" cy="1882783"/>
            <wp:docPr id="1" name="Picture 1"/>
            <wp:cNvGraphicFramePr>
              <a:graphicFrameLocks noChangeAspect="1"/>
            </wp:cNvGraphicFramePr>
            <a:graphic>
              <a:graphicData uri="http://schemas.openxmlformats.org/drawingml/2006/picture">
                <pic:pic>
                  <pic:nvPicPr>
                    <pic:cNvPr id="0" name="s_dom.png"/>
                    <pic:cNvPicPr/>
                  </pic:nvPicPr>
                  <pic:blipFill>
                    <a:blip r:embed="rId10"/>
                    <a:stretch>
                      <a:fillRect/>
                    </a:stretch>
                  </pic:blipFill>
                  <pic:spPr>
                    <a:xfrm>
                      <a:off x="0" y="0"/>
                      <a:ext cx="2015999" cy="1882783"/>
                    </a:xfrm>
                    <a:prstGeom prst="rect"/>
                  </pic:spPr>
                </pic:pic>
              </a:graphicData>
            </a:graphic>
          </wp:inline>
        </w:drawing>
      </w:r>
    </w:p>
    <w:p>
      <w:pPr>
        <w:keepNext/>
        <w:spacing w:after="40" w:before="100" w:line="240" w:lineRule="auto"/>
        <w:jc w:val="left"/>
      </w:pPr>
      <w:r>
        <w:rPr>
          <w:rFonts w:ascii="Calibri" w:hAnsi="Calibri" w:cs="Calibri" w:eastAsia="Calibri"/>
          <w:b/>
          <w:i w:val="0"/>
          <w:color w:val="2E6DB4"/>
          <w:sz w:val="18"/>
        </w:rPr>
        <w:t>How to adapt this to ANY question</w:t>
      </w:r>
    </w:p>
    <w:p>
      <w:pPr>
        <w:keepNext w:val="0"/>
        <w:spacing w:after="40" w:before="0" w:line="240" w:lineRule="auto"/>
        <w:jc w:val="left"/>
      </w:pPr>
      <w:r>
        <w:rPr>
          <w:rFonts w:ascii="Calibri" w:hAnsi="Calibri" w:cs="Calibri" w:eastAsia="Calibri"/>
          <w:b w:val="0"/>
          <w:i w:val="0"/>
          <w:sz w:val="16"/>
        </w:rPr>
        <w:t>Suppose the question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 student result application using JavaScript DOM event handling.</w:t>
            </w:r>
          </w:p>
        </w:tc>
      </w:tr>
    </w:tbl>
    <w:p>
      <w:pPr>
        <w:spacing w:after="0" w:line="60" w:lineRule="exact"/>
      </w:pPr>
    </w:p>
    <w:p>
      <w:pPr>
        <w:keepNext w:val="0"/>
        <w:spacing w:after="40" w:before="0" w:line="240" w:lineRule="auto"/>
        <w:jc w:val="left"/>
      </w:pPr>
      <w:r>
        <w:rPr>
          <w:rFonts w:ascii="Calibri" w:hAnsi="Calibri" w:cs="Calibri" w:eastAsia="Calibri"/>
          <w:b w:val="0"/>
          <w:i w:val="0"/>
          <w:sz w:val="16"/>
        </w:rPr>
        <w:t>Don't panic.</w:t>
      </w:r>
    </w:p>
    <w:p>
      <w:pPr>
        <w:keepNext w:val="0"/>
        <w:spacing w:after="40" w:before="0" w:line="240" w:lineRule="auto"/>
        <w:jc w:val="left"/>
      </w:pPr>
      <w:r>
        <w:rPr>
          <w:rFonts w:ascii="Calibri" w:hAnsi="Calibri" w:cs="Calibri" w:eastAsia="Calibri"/>
          <w:b w:val="0"/>
          <w:i w:val="0"/>
          <w:sz w:val="16"/>
        </w:rPr>
        <w:t>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 Name → Student Name</w:t>
            </w:r>
          </w:p>
          <w:p>
            <w:pPr>
              <w:spacing w:after="0" w:line="152" w:lineRule="exact"/>
            </w:pPr>
            <w:r>
              <w:rPr>
                <w:rFonts w:ascii="Consolas" w:hAnsi="Consolas" w:cs="Consolas" w:eastAsia="Consolas"/>
                <w:b w:val="0"/>
                <w:color w:val="1A1A1A"/>
                <w:sz w:val="12"/>
              </w:rPr>
              <w:t>Price → Mark</w:t>
            </w:r>
          </w:p>
          <w:p>
            <w:pPr>
              <w:spacing w:after="0" w:line="152" w:lineRule="exact"/>
            </w:pPr>
            <w:r>
              <w:rPr>
                <w:rFonts w:ascii="Consolas" w:hAnsi="Consolas" w:cs="Consolas" w:eastAsia="Consolas"/>
                <w:b w:val="0"/>
                <w:color w:val="1A1A1A"/>
                <w:sz w:val="12"/>
              </w:rPr>
              <w:t>Quantity → Subject</w:t>
            </w:r>
          </w:p>
          <w:p>
            <w:pPr>
              <w:spacing w:after="0" w:line="152" w:lineRule="exact"/>
            </w:pPr>
            <w:r>
              <w:rPr>
                <w:rFonts w:ascii="Consolas" w:hAnsi="Consolas" w:cs="Consolas" w:eastAsia="Consolas"/>
                <w:b w:val="0"/>
                <w:color w:val="1A1A1A"/>
                <w:sz w:val="12"/>
              </w:rPr>
              <w:t>Total → Average/Total Mark</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The </w:t>
      </w:r>
      <w:r>
        <w:rPr>
          <w:rFonts w:ascii="Calibri" w:hAnsi="Calibri" w:cs="Calibri" w:eastAsia="Calibri"/>
          <w:b/>
          <w:i w:val="0"/>
          <w:sz w:val="16"/>
        </w:rPr>
        <w:t>event-handling structure remains exactly the same</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If they ask:</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Create a ticket booking system.</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 → Movie</w:t>
            </w:r>
          </w:p>
          <w:p>
            <w:pPr>
              <w:spacing w:after="0" w:line="152" w:lineRule="exact"/>
            </w:pPr>
            <w:r>
              <w:rPr>
                <w:rFonts w:ascii="Consolas" w:hAnsi="Consolas" w:cs="Consolas" w:eastAsia="Consolas"/>
                <w:b w:val="0"/>
                <w:color w:val="1A1A1A"/>
                <w:sz w:val="12"/>
              </w:rPr>
              <w:t>Price → Ticket Price</w:t>
            </w:r>
          </w:p>
          <w:p>
            <w:pPr>
              <w:spacing w:after="0" w:line="152" w:lineRule="exact"/>
            </w:pPr>
            <w:r>
              <w:rPr>
                <w:rFonts w:ascii="Consolas" w:hAnsi="Consolas" w:cs="Consolas" w:eastAsia="Consolas"/>
                <w:b w:val="0"/>
                <w:color w:val="1A1A1A"/>
                <w:sz w:val="12"/>
              </w:rPr>
              <w:t>Quantity → Number of Tickets</w:t>
            </w:r>
          </w:p>
          <w:p>
            <w:pPr>
              <w:spacing w:after="0" w:line="152" w:lineRule="exact"/>
            </w:pPr>
            <w:r>
              <w:rPr>
                <w:rFonts w:ascii="Consolas" w:hAnsi="Consolas" w:cs="Consolas" w:eastAsia="Consolas"/>
                <w:b w:val="0"/>
                <w:color w:val="1A1A1A"/>
                <w:sz w:val="12"/>
              </w:rPr>
              <w:t>Total → Ticket Cost</w:t>
            </w:r>
          </w:p>
        </w:tc>
      </w:tr>
    </w:tbl>
    <w:p>
      <w:pPr>
        <w:spacing w:after="0" w:line="60" w:lineRule="exact"/>
      </w:pPr>
    </w:p>
    <w:p>
      <w:pPr>
        <w:keepNext w:val="0"/>
        <w:spacing w:after="40" w:before="0" w:line="240" w:lineRule="auto"/>
        <w:jc w:val="left"/>
      </w:pPr>
      <w:r>
        <w:rPr>
          <w:rFonts w:ascii="Calibri" w:hAnsi="Calibri" w:cs="Calibri" w:eastAsia="Calibri"/>
          <w:b w:val="0"/>
          <w:i w:val="0"/>
          <w:sz w:val="16"/>
        </w:rPr>
        <w:t>Same structure.</w:t>
      </w:r>
    </w:p>
    <w:p>
      <w:pPr>
        <w:keepNext/>
        <w:spacing w:after="40" w:before="100" w:line="240" w:lineRule="auto"/>
        <w:jc w:val="left"/>
      </w:pPr>
      <w:r>
        <w:rPr>
          <w:rFonts w:ascii="Calibri" w:hAnsi="Calibri" w:cs="Calibri" w:eastAsia="Calibri"/>
          <w:b/>
          <w:i w:val="0"/>
          <w:color w:val="2E6DB4"/>
          <w:sz w:val="18"/>
        </w:rPr>
        <w:t>What to write for theory</w:t>
      </w:r>
    </w:p>
    <w:p>
      <w:pPr>
        <w:keepNext/>
        <w:spacing w:after="30" w:before="60" w:line="240" w:lineRule="auto"/>
        <w:jc w:val="left"/>
      </w:pPr>
      <w:r>
        <w:rPr>
          <w:rFonts w:ascii="Calibri" w:hAnsi="Calibri" w:cs="Calibri" w:eastAsia="Calibri"/>
          <w:b/>
          <w:i w:val="0"/>
          <w:color w:val="333333"/>
          <w:sz w:val="17"/>
        </w:rPr>
        <w:t>DOM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The Document Object Model (DOM) represents an HTML document as a tree of objects. JavaScript can access and manipulate these objects to dynamically change HTML content, attributes and CSS styles.</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Event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An event is an action that occurs in a web page, such as a mouse click, keyboard input or form submission.</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Event handling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Event handling is the process of detecting an event and executing a function in response to that event.</w:t>
            </w:r>
          </w:p>
        </w:tc>
      </w:tr>
    </w:tbl>
    <w:p>
      <w:pPr>
        <w:spacing w:after="0" w:line="60" w:lineRule="exact"/>
      </w:pPr>
    </w:p>
    <w:p>
      <w:pPr>
        <w:keepNext/>
        <w:spacing w:after="30" w:before="60" w:line="240" w:lineRule="auto"/>
        <w:jc w:val="left"/>
      </w:pPr>
      <w:r>
        <w:rPr>
          <w:rFonts w:ascii="Consolas" w:hAnsi="Consolas" w:cs="Consolas" w:eastAsia="Consolas"/>
          <w:b w:val="0"/>
          <w:i w:val="0"/>
          <w:color w:val="B03060"/>
          <w:sz w:val="15"/>
          <w:shd w:val="clear" w:color="auto" w:fill="F1F3F5"/>
        </w:rPr>
        <w:t xml:space="preserve"> addEventListener()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element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action</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It attaches an event handler to an HTML element.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2. NODE.JS CRUD OPERATION USING MONGODB</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probably your </w:t>
      </w:r>
      <w:r>
        <w:rPr>
          <w:rFonts w:ascii="Calibri" w:hAnsi="Calibri" w:cs="Calibri" w:eastAsia="Calibri"/>
          <w:b/>
          <w:i w:val="0"/>
          <w:sz w:val="16"/>
        </w:rPr>
        <w:t>highest-priority question</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Your previous paper literally had: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Node.js application + MongoDB + CRUD + online bookstore.</w:t>
            </w:r>
          </w:p>
        </w:tc>
      </w:tr>
    </w:tbl>
    <w:p>
      <w:pPr>
        <w:spacing w:after="0" w:line="60" w:lineRule="exact"/>
      </w:pPr>
    </w:p>
    <w:p>
      <w:pPr>
        <w:keepNext w:val="0"/>
        <w:spacing w:after="40" w:before="0" w:line="240" w:lineRule="auto"/>
        <w:jc w:val="left"/>
      </w:pPr>
      <w:r>
        <w:rPr>
          <w:rFonts w:ascii="Calibri" w:hAnsi="Calibri" w:cs="Calibri" w:eastAsia="Calibri"/>
          <w:b w:val="0"/>
          <w:i w:val="0"/>
          <w:sz w:val="16"/>
        </w:rPr>
        <w:t>So learn this one very well.</w:t>
      </w:r>
    </w:p>
    <w:p>
      <w:pPr>
        <w:keepNext/>
        <w:spacing w:after="60" w:before="120" w:line="240" w:lineRule="auto"/>
        <w:jc w:val="left"/>
        <w:pBdr>
          <w:bottom w:val="single" w:sz="8" w:space="2" w:color="2E6DB4"/>
        </w:pBdr>
      </w:pPr>
      <w:r>
        <w:rPr>
          <w:rFonts w:ascii="Calibri" w:hAnsi="Calibri" w:cs="Calibri" w:eastAsia="Calibri"/>
          <w:b/>
          <w:i w:val="0"/>
          <w:color w:val="1F3A5F"/>
          <w:sz w:val="20"/>
        </w:rPr>
        <w:t>First understand CRUD</w:t>
      </w:r>
    </w:p>
    <w:p>
      <w:pPr>
        <w:keepNext w:val="0"/>
        <w:spacing w:after="40" w:before="0" w:line="240" w:lineRule="auto"/>
        <w:jc w:val="left"/>
      </w:pPr>
      <w:r>
        <w:rPr>
          <w:rFonts w:ascii="Calibri" w:hAnsi="Calibri" w:cs="Calibri" w:eastAsia="Calibri"/>
          <w:b w:val="0"/>
          <w:i w:val="0"/>
          <w:sz w:val="16"/>
        </w:rPr>
        <w:t>CRUD 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 → Create</w:t>
            </w:r>
          </w:p>
          <w:p>
            <w:pPr>
              <w:spacing w:after="0" w:line="152" w:lineRule="exact"/>
            </w:pPr>
            <w:r>
              <w:rPr>
                <w:rFonts w:ascii="Consolas" w:hAnsi="Consolas" w:cs="Consolas" w:eastAsia="Consolas"/>
                <w:b w:val="0"/>
                <w:color w:val="1A1A1A"/>
                <w:sz w:val="12"/>
              </w:rPr>
              <w:t>R → Read</w:t>
            </w:r>
          </w:p>
          <w:p>
            <w:pPr>
              <w:spacing w:after="0" w:line="152" w:lineRule="exact"/>
            </w:pPr>
            <w:r>
              <w:rPr>
                <w:rFonts w:ascii="Consolas" w:hAnsi="Consolas" w:cs="Consolas" w:eastAsia="Consolas"/>
                <w:b w:val="0"/>
                <w:color w:val="1A1A1A"/>
                <w:sz w:val="12"/>
              </w:rPr>
              <w:t>U → Update</w:t>
            </w:r>
          </w:p>
          <w:p>
            <w:pPr>
              <w:spacing w:after="0" w:line="152" w:lineRule="exact"/>
            </w:pPr>
            <w:r>
              <w:rPr>
                <w:rFonts w:ascii="Consolas" w:hAnsi="Consolas" w:cs="Consolas" w:eastAsia="Consolas"/>
                <w:b w:val="0"/>
                <w:color w:val="1A1A1A"/>
                <w:sz w:val="12"/>
              </w:rPr>
              <w:t>D → Delete</w:t>
            </w:r>
          </w:p>
        </w:tc>
      </w:tr>
    </w:tbl>
    <w:p>
      <w:pPr>
        <w:spacing w:after="0" w:line="60" w:lineRule="exact"/>
      </w:pPr>
    </w:p>
    <w:p>
      <w:pPr>
        <w:keepNext w:val="0"/>
        <w:spacing w:after="40" w:before="0" w:line="240" w:lineRule="auto"/>
        <w:jc w:val="left"/>
      </w:pPr>
      <w:r>
        <w:rPr>
          <w:rFonts w:ascii="Calibri" w:hAnsi="Calibri" w:cs="Calibri" w:eastAsia="Calibri"/>
          <w:b w:val="0"/>
          <w:i w:val="0"/>
          <w:sz w:val="16"/>
        </w:rPr>
        <w:t>For a bookstore: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CREATE → Add book</w:t>
            </w:r>
          </w:p>
          <w:p>
            <w:pPr>
              <w:spacing w:after="0" w:line="152" w:lineRule="exact"/>
            </w:pPr>
            <w:r>
              <w:rPr>
                <w:rFonts w:ascii="Consolas" w:hAnsi="Consolas" w:cs="Consolas" w:eastAsia="Consolas"/>
                <w:b w:val="0"/>
                <w:color w:val="1A1A1A"/>
                <w:sz w:val="12"/>
              </w:rPr>
              <w:t>READ   → Display books</w:t>
            </w:r>
          </w:p>
          <w:p>
            <w:pPr>
              <w:spacing w:after="0" w:line="152" w:lineRule="exact"/>
            </w:pPr>
            <w:r>
              <w:rPr>
                <w:rFonts w:ascii="Consolas" w:hAnsi="Consolas" w:cs="Consolas" w:eastAsia="Consolas"/>
                <w:b w:val="0"/>
                <w:color w:val="1A1A1A"/>
                <w:sz w:val="12"/>
              </w:rPr>
              <w:t>UPDATE → Change book</w:t>
            </w:r>
          </w:p>
          <w:p>
            <w:pPr>
              <w:spacing w:after="0" w:line="152" w:lineRule="exact"/>
            </w:pPr>
            <w:r>
              <w:rPr>
                <w:rFonts w:ascii="Consolas" w:hAnsi="Consolas" w:cs="Consolas" w:eastAsia="Consolas"/>
                <w:b w:val="0"/>
                <w:color w:val="1A1A1A"/>
                <w:sz w:val="12"/>
              </w:rPr>
              <w:t>DELETE → Remove book</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Basic architecture</w:t>
      </w:r>
    </w:p>
    <w:p>
      <w:pPr>
        <w:keepNext w:val="0"/>
        <w:spacing w:after="40" w:before="0" w:line="240" w:lineRule="auto"/>
        <w:jc w:val="left"/>
      </w:pPr>
      <w:r>
        <w:rPr>
          <w:rFonts w:ascii="Calibri" w:hAnsi="Calibri" w:cs="Calibri" w:eastAsia="Calibri"/>
          <w:b w:val="0"/>
          <w:i w:val="0"/>
          <w:sz w:val="16"/>
        </w:rPr>
        <w:t>Understand 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Browser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Node.js Application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MongoDB</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Database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books collection</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Required package</w:t>
      </w:r>
    </w:p>
    <w:p>
      <w:pPr>
        <w:keepNext w:val="0"/>
        <w:spacing w:after="40" w:before="0" w:line="240" w:lineRule="auto"/>
        <w:jc w:val="left"/>
      </w:pPr>
      <w:r>
        <w:rPr>
          <w:rFonts w:ascii="Calibri" w:hAnsi="Calibri" w:cs="Calibri" w:eastAsia="Calibri"/>
          <w:b w:val="0"/>
          <w:i w:val="0"/>
          <w:sz w:val="16"/>
        </w:rPr>
        <w:t>For the MongoDB Node.js driver: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install</w:t>
            </w:r>
            <w:r>
              <w:rPr>
                <w:rFonts w:ascii="Consolas" w:hAnsi="Consolas" w:cs="Consolas" w:eastAsia="Consolas"/>
                <w:b w:val="0"/>
                <w:color w:val="1A1A1A"/>
                <w:sz w:val="12"/>
              </w:rPr>
              <w:t xml:space="preserve"> </w:t>
            </w:r>
            <w:r>
              <w:rPr>
                <w:rFonts w:ascii="Consolas" w:hAnsi="Consolas" w:cs="Consolas" w:eastAsia="Consolas"/>
                <w:b w:val="0"/>
                <w:color w:val="1A1A1A"/>
                <w:sz w:val="12"/>
              </w:rPr>
              <w:t>mongodb</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Your previous paper specifically asks this type of command.</w:t>
      </w: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MASTER NODE + MONGODB CRUD PROGRAM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"mongodb"</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url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"mongodb://127.0.0.1:27017"</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new</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w:t>
            </w:r>
            <w:r>
              <w:rPr>
                <w:rFonts w:ascii="Consolas" w:hAnsi="Consolas" w:cs="Consolas" w:eastAsia="Consolas"/>
                <w:b w:val="0"/>
                <w:color w:val="1A1A1A"/>
                <w:sz w:val="12"/>
              </w:rPr>
              <w:t>url</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async</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1A1A1A"/>
                <w:sz w:val="12"/>
              </w:rPr>
              <w:t>main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try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CONNECT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connect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"MongoDB Connected"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2E7D32"/>
                <w:sz w:val="12"/>
              </w:rPr>
              <w:t>"bookstore"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1A1A1A"/>
                <w:sz w:val="12"/>
              </w:rPr>
              <w:t>collection</w:t>
            </w:r>
            <w:r>
              <w:rPr>
                <w:rFonts w:ascii="Consolas" w:hAnsi="Consolas" w:cs="Consolas" w:eastAsia="Consolas"/>
                <w:b w:val="0"/>
                <w:color w:val="1A1A1A"/>
                <w:sz w:val="12"/>
              </w:rPr>
              <w:t>(</w:t>
            </w:r>
            <w:r>
              <w:rPr>
                <w:rFonts w:ascii="Consolas" w:hAnsi="Consolas" w:cs="Consolas" w:eastAsia="Consolas"/>
                <w:b w:val="0"/>
                <w:color w:val="2E7D32"/>
                <w:sz w:val="12"/>
              </w:rPr>
              <w:t>"books"</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CREATE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insertOne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author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"John"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genre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"Programming"</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 inserted"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READ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allBooks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find</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toArray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"Books:"</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allBooks</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UPDATE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updateOne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 updated"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DELETE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 =========================</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deleteOne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"Book deleted"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catch</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error</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finally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close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"MongoDB connection closed"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main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304000" cy="1680980"/>
            <wp:docPr id="2" name="Picture 2"/>
            <wp:cNvGraphicFramePr>
              <a:graphicFrameLocks noChangeAspect="1"/>
            </wp:cNvGraphicFramePr>
            <a:graphic>
              <a:graphicData uri="http://schemas.openxmlformats.org/drawingml/2006/picture">
                <pic:pic>
                  <pic:nvPicPr>
                    <pic:cNvPr id="0" name="s_node.png"/>
                    <pic:cNvPicPr/>
                  </pic:nvPicPr>
                  <pic:blipFill>
                    <a:blip r:embed="rId11"/>
                    <a:stretch>
                      <a:fillRect/>
                    </a:stretch>
                  </pic:blipFill>
                  <pic:spPr>
                    <a:xfrm>
                      <a:off x="0" y="0"/>
                      <a:ext cx="2304000" cy="1680980"/>
                    </a:xfrm>
                    <a:prstGeom prst="rect"/>
                  </pic:spPr>
                </pic:pic>
              </a:graphicData>
            </a:graphic>
          </wp:inline>
        </w:drawing>
      </w:r>
    </w:p>
    <w:p>
      <w:pPr>
        <w:keepNext/>
        <w:spacing w:after="60" w:before="120" w:line="240" w:lineRule="auto"/>
        <w:jc w:val="left"/>
        <w:pBdr>
          <w:bottom w:val="single" w:sz="8" w:space="2" w:color="2E6DB4"/>
        </w:pBdr>
      </w:pPr>
      <w:r>
        <w:rPr>
          <w:rFonts w:ascii="Calibri" w:hAnsi="Calibri" w:cs="Calibri" w:eastAsia="Calibri"/>
          <w:b/>
          <w:i w:val="0"/>
          <w:color w:val="1F3A5F"/>
          <w:sz w:val="20"/>
        </w:rPr>
        <w:t>Understand this code instead of memorizing blindly</w:t>
      </w:r>
    </w:p>
    <w:p>
      <w:pPr>
        <w:keepNext/>
        <w:spacing w:after="40" w:before="100" w:line="240" w:lineRule="auto"/>
        <w:jc w:val="left"/>
      </w:pPr>
      <w:r>
        <w:rPr>
          <w:rFonts w:ascii="Calibri" w:hAnsi="Calibri" w:cs="Calibri" w:eastAsia="Calibri"/>
          <w:b/>
          <w:i w:val="0"/>
          <w:color w:val="2E6DB4"/>
          <w:sz w:val="18"/>
        </w:rPr>
        <w:t>Connection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"mongodb"</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url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"mongodb://127.0.0.1:27017"</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new</w:t>
            </w:r>
            <w:r>
              <w:rPr>
                <w:rFonts w:ascii="Consolas" w:hAnsi="Consolas" w:cs="Consolas" w:eastAsia="Consolas"/>
                <w:b w:val="0"/>
                <w:color w:val="1A1A1A"/>
                <w:sz w:val="12"/>
              </w:rPr>
              <w:t xml:space="preserve"> </w:t>
            </w:r>
            <w:r>
              <w:rPr>
                <w:rFonts w:ascii="Consolas" w:hAnsi="Consolas" w:cs="Consolas" w:eastAsia="Consolas"/>
                <w:b w:val="0"/>
                <w:color w:val="6A3FB5"/>
                <w:sz w:val="12"/>
              </w:rPr>
              <w:t>MongoClient</w:t>
            </w:r>
            <w:r>
              <w:rPr>
                <w:rFonts w:ascii="Consolas" w:hAnsi="Consolas" w:cs="Consolas" w:eastAsia="Consolas"/>
                <w:b w:val="0"/>
                <w:color w:val="1A1A1A"/>
                <w:sz w:val="12"/>
              </w:rPr>
              <w:t>(</w:t>
            </w:r>
            <w:r>
              <w:rPr>
                <w:rFonts w:ascii="Consolas" w:hAnsi="Consolas" w:cs="Consolas" w:eastAsia="Consolas"/>
                <w:b w:val="0"/>
                <w:color w:val="1A1A1A"/>
                <w:sz w:val="12"/>
              </w:rPr>
              <w:t>url</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connect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 connects Node.js to MongoDB.</w:t>
      </w:r>
    </w:p>
    <w:p>
      <w:pPr>
        <w:keepNext/>
        <w:spacing w:after="40" w:before="100" w:line="240" w:lineRule="auto"/>
        <w:jc w:val="left"/>
      </w:pPr>
      <w:r>
        <w:rPr>
          <w:rFonts w:ascii="Calibri" w:hAnsi="Calibri" w:cs="Calibri" w:eastAsia="Calibri"/>
          <w:b/>
          <w:i w:val="0"/>
          <w:color w:val="2E6DB4"/>
          <w:sz w:val="18"/>
        </w:rPr>
        <w:t>Database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client</w:t>
            </w:r>
            <w:r>
              <w:rPr>
                <w:rFonts w:ascii="Consolas" w:hAnsi="Consolas" w:cs="Consolas" w:eastAsia="Consolas"/>
                <w:b w:val="0"/>
                <w:color w:val="1A1A1A"/>
                <w:sz w:val="12"/>
              </w:rPr>
              <w:t>.</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2E7D32"/>
                <w:sz w:val="12"/>
              </w:rPr>
              <w:t>"bookstore"</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Creates/accesses: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bookstore</w:t>
            </w:r>
          </w:p>
        </w:tc>
      </w:tr>
    </w:tbl>
    <w:p>
      <w:pPr>
        <w:spacing w:after="0" w:line="60" w:lineRule="exact"/>
      </w:pPr>
    </w:p>
    <w:p>
      <w:pPr>
        <w:keepNext w:val="0"/>
        <w:spacing w:after="40" w:before="0" w:line="240" w:lineRule="auto"/>
        <w:jc w:val="left"/>
      </w:pPr>
      <w:r>
        <w:rPr>
          <w:rFonts w:ascii="Calibri" w:hAnsi="Calibri" w:cs="Calibri" w:eastAsia="Calibri"/>
          <w:b w:val="0"/>
          <w:i w:val="0"/>
          <w:sz w:val="16"/>
        </w:rPr>
        <w:t>database.</w:t>
      </w:r>
    </w:p>
    <w:p>
      <w:pPr>
        <w:keepNext/>
        <w:spacing w:after="40" w:before="100" w:line="240" w:lineRule="auto"/>
        <w:jc w:val="left"/>
      </w:pPr>
      <w:r>
        <w:rPr>
          <w:rFonts w:ascii="Calibri" w:hAnsi="Calibri" w:cs="Calibri" w:eastAsia="Calibri"/>
          <w:b/>
          <w:i w:val="0"/>
          <w:color w:val="2E6DB4"/>
          <w:sz w:val="18"/>
        </w:rPr>
        <w:t>Collection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db</w:t>
            </w:r>
            <w:r>
              <w:rPr>
                <w:rFonts w:ascii="Consolas" w:hAnsi="Consolas" w:cs="Consolas" w:eastAsia="Consolas"/>
                <w:b w:val="0"/>
                <w:color w:val="1A1A1A"/>
                <w:sz w:val="12"/>
              </w:rPr>
              <w:t>.</w:t>
            </w:r>
            <w:r>
              <w:rPr>
                <w:rFonts w:ascii="Consolas" w:hAnsi="Consolas" w:cs="Consolas" w:eastAsia="Consolas"/>
                <w:b w:val="0"/>
                <w:color w:val="1A1A1A"/>
                <w:sz w:val="12"/>
              </w:rPr>
              <w:t>collection</w:t>
            </w:r>
            <w:r>
              <w:rPr>
                <w:rFonts w:ascii="Consolas" w:hAnsi="Consolas" w:cs="Consolas" w:eastAsia="Consolas"/>
                <w:b w:val="0"/>
                <w:color w:val="1A1A1A"/>
                <w:sz w:val="12"/>
              </w:rPr>
              <w:t>(</w:t>
            </w:r>
            <w:r>
              <w:rPr>
                <w:rFonts w:ascii="Consolas" w:hAnsi="Consolas" w:cs="Consolas" w:eastAsia="Consolas"/>
                <w:b w:val="0"/>
                <w:color w:val="2E7D32"/>
                <w:sz w:val="12"/>
              </w:rPr>
              <w:t>"books"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collection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books</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CREATE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insertOne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author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"John"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genre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"Programming"</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Adds a document.</w:t>
      </w:r>
    </w:p>
    <w:p>
      <w:pPr>
        <w:keepNext/>
        <w:spacing w:after="60" w:before="120" w:line="240" w:lineRule="auto"/>
        <w:jc w:val="left"/>
        <w:pBdr>
          <w:bottom w:val="single" w:sz="8" w:space="2" w:color="2E6DB4"/>
        </w:pBdr>
      </w:pPr>
      <w:r>
        <w:rPr>
          <w:rFonts w:ascii="Calibri" w:hAnsi="Calibri" w:cs="Calibri" w:eastAsia="Calibri"/>
          <w:b/>
          <w:i w:val="0"/>
          <w:color w:val="1F3A5F"/>
          <w:sz w:val="20"/>
        </w:rPr>
        <w:t>READ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allBooks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find</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toArray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allBooks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Retrieves documents.</w:t>
      </w:r>
    </w:p>
    <w:p>
      <w:pPr>
        <w:keepNext/>
        <w:spacing w:after="60" w:before="120" w:line="240" w:lineRule="auto"/>
        <w:jc w:val="left"/>
        <w:pBdr>
          <w:bottom w:val="single" w:sz="8" w:space="2" w:color="2E6DB4"/>
        </w:pBdr>
      </w:pPr>
      <w:r>
        <w:rPr>
          <w:rFonts w:ascii="Calibri" w:hAnsi="Calibri" w:cs="Calibri" w:eastAsia="Calibri"/>
          <w:b/>
          <w:i w:val="0"/>
          <w:color w:val="1F3A5F"/>
          <w:sz w:val="20"/>
        </w:rPr>
        <w:t>UPDATE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updateOne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stock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Finds the book and changes: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stock: 10</w:t>
            </w:r>
          </w:p>
        </w:tc>
      </w:tr>
    </w:tbl>
    <w:p>
      <w:pPr>
        <w:spacing w:after="0" w:line="60" w:lineRule="exact"/>
      </w:pPr>
    </w:p>
    <w:p>
      <w:pPr>
        <w:keepNext w:val="0"/>
        <w:spacing w:after="40" w:before="0" w:line="240" w:lineRule="auto"/>
        <w:jc w:val="left"/>
      </w:pPr>
      <w:r>
        <w:rPr>
          <w:rFonts w:ascii="Calibri" w:hAnsi="Calibri" w:cs="Calibri" w:eastAsia="Calibri"/>
          <w:b w:val="0"/>
          <w:i w:val="0"/>
          <w:sz w:val="16"/>
        </w:rPr>
        <w:t>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stock: 15</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DELETE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await</w:t>
            </w:r>
            <w:r>
              <w:rPr>
                <w:rFonts w:ascii="Consolas" w:hAnsi="Consolas" w:cs="Consolas" w:eastAsia="Consolas"/>
                <w:b w:val="0"/>
                <w:color w:val="1A1A1A"/>
                <w:sz w:val="12"/>
              </w:rPr>
              <w:t xml:space="preserve"> </w:t>
            </w:r>
            <w:r>
              <w:rPr>
                <w:rFonts w:ascii="Consolas" w:hAnsi="Consolas" w:cs="Consolas" w:eastAsia="Consolas"/>
                <w:b w:val="0"/>
                <w:color w:val="1A1A1A"/>
                <w:sz w:val="12"/>
              </w:rPr>
              <w:t>books</w:t>
            </w:r>
            <w:r>
              <w:rPr>
                <w:rFonts w:ascii="Consolas" w:hAnsi="Consolas" w:cs="Consolas" w:eastAsia="Consolas"/>
                <w:b w:val="0"/>
                <w:color w:val="1A1A1A"/>
                <w:sz w:val="12"/>
              </w:rPr>
              <w:t>.</w:t>
            </w:r>
            <w:r>
              <w:rPr>
                <w:rFonts w:ascii="Consolas" w:hAnsi="Consolas" w:cs="Consolas" w:eastAsia="Consolas"/>
                <w:b w:val="0"/>
                <w:color w:val="1A1A1A"/>
                <w:sz w:val="12"/>
              </w:rPr>
              <w:t>deleteOne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"JavaScript Basics"</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Deletes the matching document.</w:t>
      </w:r>
    </w:p>
    <w:p>
      <w:pPr>
        <w:keepNext/>
        <w:spacing w:after="60" w:before="120" w:line="240" w:lineRule="auto"/>
        <w:jc w:val="left"/>
        <w:pBdr>
          <w:bottom w:val="single" w:sz="8" w:space="2" w:color="2E6DB4"/>
        </w:pBdr>
      </w:pPr>
      <w:r>
        <w:rPr>
          <w:rFonts w:ascii="Calibri" w:hAnsi="Calibri" w:cs="Calibri" w:eastAsia="Calibri"/>
          <w:b/>
          <w:i w:val="0"/>
          <w:color w:val="1F3A5F"/>
          <w:sz w:val="20"/>
        </w:rPr>
        <w:t>How to adapt this to different questions</w:t>
      </w:r>
    </w:p>
    <w:p>
      <w:pPr>
        <w:keepNext w:val="0"/>
        <w:spacing w:after="40" w:before="0" w:line="240" w:lineRule="auto"/>
        <w:jc w:val="left"/>
      </w:pPr>
      <w:r>
        <w:rPr>
          <w:rFonts w:ascii="Calibri" w:hAnsi="Calibri" w:cs="Calibri" w:eastAsia="Calibri"/>
          <w:b w:val="0"/>
          <w:i w:val="0"/>
          <w:sz w:val="16"/>
        </w:rPr>
        <w:t>Previous paper: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Online bookstore</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 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books</w:t>
            </w:r>
          </w:p>
          <w:p>
            <w:pPr>
              <w:spacing w:after="0" w:line="152" w:lineRule="exact"/>
            </w:pP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author</w:t>
            </w:r>
          </w:p>
          <w:p>
            <w:pPr>
              <w:spacing w:after="0" w:line="152" w:lineRule="exact"/>
            </w:pPr>
            <w:r>
              <w:rPr>
                <w:rFonts w:ascii="Consolas" w:hAnsi="Consolas" w:cs="Consolas" w:eastAsia="Consolas"/>
                <w:b w:val="0"/>
                <w:color w:val="1A1A1A"/>
                <w:sz w:val="12"/>
              </w:rPr>
              <w:t>genre</w:t>
            </w:r>
          </w:p>
          <w:p>
            <w:pPr>
              <w:spacing w:after="0" w:line="152" w:lineRule="exact"/>
            </w:pPr>
            <w:r>
              <w:rPr>
                <w:rFonts w:ascii="Consolas" w:hAnsi="Consolas" w:cs="Consolas" w:eastAsia="Consolas"/>
                <w:b w:val="0"/>
                <w:color w:val="1A1A1A"/>
                <w:sz w:val="12"/>
              </w:rPr>
              <w:t>stock</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question becomes: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Employee management system</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 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employees</w:t>
            </w:r>
          </w:p>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department</w:t>
            </w:r>
          </w:p>
          <w:p>
            <w:pPr>
              <w:spacing w:after="0" w:line="152" w:lineRule="exact"/>
            </w:pPr>
            <w:r>
              <w:rPr>
                <w:rFonts w:ascii="Consolas" w:hAnsi="Consolas" w:cs="Consolas" w:eastAsia="Consolas"/>
                <w:b w:val="0"/>
                <w:color w:val="1A1A1A"/>
                <w:sz w:val="12"/>
              </w:rPr>
              <w:t>salary</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question becomes: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Product management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 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products</w:t>
            </w:r>
          </w:p>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price</w:t>
            </w:r>
          </w:p>
          <w:p>
            <w:pPr>
              <w:spacing w:after="0" w:line="152" w:lineRule="exact"/>
            </w:pPr>
            <w:r>
              <w:rPr>
                <w:rFonts w:ascii="Consolas" w:hAnsi="Consolas" w:cs="Consolas" w:eastAsia="Consolas"/>
                <w:b w:val="0"/>
                <w:color w:val="1A1A1A"/>
                <w:sz w:val="12"/>
              </w:rPr>
              <w:t>category</w:t>
            </w:r>
          </w:p>
          <w:p>
            <w:pPr>
              <w:spacing w:after="0" w:line="152" w:lineRule="exact"/>
            </w:pPr>
            <w:r>
              <w:rPr>
                <w:rFonts w:ascii="Consolas" w:hAnsi="Consolas" w:cs="Consolas" w:eastAsia="Consolas"/>
                <w:b w:val="0"/>
                <w:color w:val="1A1A1A"/>
                <w:sz w:val="12"/>
              </w:rPr>
              <w:t>stock</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question becomes: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Student management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 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students</w:t>
            </w:r>
          </w:p>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department</w:t>
            </w:r>
          </w:p>
          <w:p>
            <w:pPr>
              <w:spacing w:after="0" w:line="152" w:lineRule="exact"/>
            </w:pPr>
            <w:r>
              <w:rPr>
                <w:rFonts w:ascii="Consolas" w:hAnsi="Consolas" w:cs="Consolas" w:eastAsia="Consolas"/>
                <w:b w:val="0"/>
                <w:color w:val="1A1A1A"/>
                <w:sz w:val="12"/>
              </w:rPr>
              <w:t>mark</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The CRUD structure </w:t>
      </w:r>
      <w:r>
        <w:rPr>
          <w:rFonts w:ascii="Calibri" w:hAnsi="Calibri" w:cs="Calibri" w:eastAsia="Calibri"/>
          <w:b/>
          <w:i w:val="0"/>
          <w:sz w:val="16"/>
        </w:rPr>
        <w:t>doesn't change</w:t>
      </w:r>
      <w:r>
        <w:rPr>
          <w:rFonts w:ascii="Calibri" w:hAnsi="Calibri" w:cs="Calibri" w:eastAsia="Calibri"/>
          <w:b w:val="0"/>
          <w:i w:val="0"/>
          <w:sz w:val="16"/>
        </w:rPr>
        <w:t>.</w:t>
      </w:r>
    </w:p>
    <w:p>
      <w:pPr>
        <w:keepNext/>
        <w:spacing w:after="60" w:before="120" w:line="240" w:lineRule="auto"/>
        <w:jc w:val="left"/>
        <w:pBdr>
          <w:bottom w:val="single" w:sz="8" w:space="2" w:color="2E6DB4"/>
        </w:pBdr>
      </w:pPr>
      <w:r>
        <w:rPr>
          <w:rFonts w:ascii="Calibri" w:hAnsi="Calibri" w:cs="Calibri" w:eastAsia="Calibri"/>
          <w:b/>
          <w:i w:val="0"/>
          <w:color w:val="1F3A5F"/>
          <w:sz w:val="20"/>
        </w:rPr>
        <w:t>What to write in the 10-mark answer</w:t>
      </w:r>
    </w:p>
    <w:p>
      <w:pPr>
        <w:keepNext w:val="0"/>
        <w:spacing w:after="40" w:before="0" w:line="240" w:lineRule="auto"/>
        <w:jc w:val="left"/>
      </w:pPr>
      <w:r>
        <w:rPr>
          <w:rFonts w:ascii="Calibri" w:hAnsi="Calibri" w:cs="Calibri" w:eastAsia="Calibri"/>
          <w:b w:val="0"/>
          <w:i w:val="0"/>
          <w:sz w:val="16"/>
        </w:rPr>
        <w:t>Use this structure:</w:t>
      </w:r>
    </w:p>
    <w:p>
      <w:pPr>
        <w:keepNext/>
        <w:spacing w:after="30" w:before="60" w:line="240" w:lineRule="auto"/>
        <w:jc w:val="left"/>
      </w:pPr>
      <w:r>
        <w:rPr>
          <w:rFonts w:ascii="Calibri" w:hAnsi="Calibri" w:cs="Calibri" w:eastAsia="Calibri"/>
          <w:b/>
          <w:i w:val="0"/>
          <w:color w:val="333333"/>
          <w:sz w:val="17"/>
        </w:rPr>
        <w:t>1. Definition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CRUD represents Create, Read, Update and Delete operations used to manage data in a database.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2. Connection architecture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Node.js → MongoDB → Database → Collection</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3. Installation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install</w:t>
            </w:r>
            <w:r>
              <w:rPr>
                <w:rFonts w:ascii="Consolas" w:hAnsi="Consolas" w:cs="Consolas" w:eastAsia="Consolas"/>
                <w:b w:val="0"/>
                <w:color w:val="1A1A1A"/>
                <w:sz w:val="12"/>
              </w:rPr>
              <w:t xml:space="preserve"> </w:t>
            </w:r>
            <w:r>
              <w:rPr>
                <w:rFonts w:ascii="Consolas" w:hAnsi="Consolas" w:cs="Consolas" w:eastAsia="Consolas"/>
                <w:b w:val="0"/>
                <w:color w:val="1A1A1A"/>
                <w:sz w:val="12"/>
              </w:rPr>
              <w:t>mongodb</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4. Connection code</w:t>
      </w:r>
    </w:p>
    <w:p>
      <w:pPr>
        <w:keepNext/>
        <w:spacing w:after="30" w:before="60" w:line="240" w:lineRule="auto"/>
        <w:jc w:val="left"/>
      </w:pPr>
      <w:r>
        <w:rPr>
          <w:rFonts w:ascii="Calibri" w:hAnsi="Calibri" w:cs="Calibri" w:eastAsia="Calibri"/>
          <w:b/>
          <w:i w:val="0"/>
          <w:color w:val="333333"/>
          <w:sz w:val="17"/>
        </w:rPr>
        <w:t>5. Create</w:t>
      </w:r>
    </w:p>
    <w:p>
      <w:pPr>
        <w:keepNext/>
        <w:spacing w:after="30" w:before="60" w:line="240" w:lineRule="auto"/>
        <w:jc w:val="left"/>
      </w:pPr>
      <w:r>
        <w:rPr>
          <w:rFonts w:ascii="Calibri" w:hAnsi="Calibri" w:cs="Calibri" w:eastAsia="Calibri"/>
          <w:b/>
          <w:i w:val="0"/>
          <w:color w:val="333333"/>
          <w:sz w:val="17"/>
        </w:rPr>
        <w:t>6. Read</w:t>
      </w:r>
    </w:p>
    <w:p>
      <w:pPr>
        <w:keepNext/>
        <w:spacing w:after="30" w:before="60" w:line="240" w:lineRule="auto"/>
        <w:jc w:val="left"/>
      </w:pPr>
      <w:r>
        <w:rPr>
          <w:rFonts w:ascii="Calibri" w:hAnsi="Calibri" w:cs="Calibri" w:eastAsia="Calibri"/>
          <w:b/>
          <w:i w:val="0"/>
          <w:color w:val="333333"/>
          <w:sz w:val="17"/>
        </w:rPr>
        <w:t>7. Update</w:t>
      </w:r>
    </w:p>
    <w:p>
      <w:pPr>
        <w:keepNext/>
        <w:spacing w:after="30" w:before="60" w:line="240" w:lineRule="auto"/>
        <w:jc w:val="left"/>
      </w:pPr>
      <w:r>
        <w:rPr>
          <w:rFonts w:ascii="Calibri" w:hAnsi="Calibri" w:cs="Calibri" w:eastAsia="Calibri"/>
          <w:b/>
          <w:i w:val="0"/>
          <w:color w:val="333333"/>
          <w:sz w:val="17"/>
        </w:rPr>
        <w:t>8. Delete</w:t>
      </w:r>
    </w:p>
    <w:p>
      <w:pPr>
        <w:keepNext/>
        <w:spacing w:after="30" w:before="60" w:line="240" w:lineRule="auto"/>
        <w:jc w:val="left"/>
      </w:pPr>
      <w:r>
        <w:rPr>
          <w:rFonts w:ascii="Calibri" w:hAnsi="Calibri" w:cs="Calibri" w:eastAsia="Calibri"/>
          <w:b/>
          <w:i w:val="0"/>
          <w:color w:val="333333"/>
          <w:sz w:val="17"/>
        </w:rPr>
        <w:t>9. Output</w:t>
      </w:r>
    </w:p>
    <w:p>
      <w:pPr>
        <w:keepNext w:val="0"/>
        <w:spacing w:after="40" w:before="0" w:line="240" w:lineRule="auto"/>
        <w:jc w:val="left"/>
      </w:pPr>
      <w:r>
        <w:rPr>
          <w:rFonts w:ascii="Calibri" w:hAnsi="Calibri" w:cs="Calibri" w:eastAsia="Calibri"/>
          <w:b w:val="0"/>
          <w:i w:val="0"/>
          <w:sz w:val="16"/>
        </w:rPr>
        <w:t>That is a strong 10-mark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3. FORM VALIDATION USING ANGULARJS</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another </w:t>
      </w:r>
      <w:r>
        <w:rPr>
          <w:rFonts w:ascii="Calibri" w:hAnsi="Calibri" w:cs="Calibri" w:eastAsia="Calibri"/>
          <w:b/>
          <w:i w:val="0"/>
          <w:sz w:val="16"/>
        </w:rPr>
        <w:t>staff-highlighted 10-mark question</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The examiner can easily turn it into: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an AngularJS application for validating a registration form.</w:t>
            </w:r>
          </w:p>
        </w:tc>
      </w:tr>
    </w:tbl>
    <w:p>
      <w:pPr>
        <w:spacing w:after="0" w:line="60" w:lineRule="exact"/>
      </w:pPr>
    </w:p>
    <w:p>
      <w:pPr>
        <w:keepNext w:val="0"/>
        <w:spacing w:after="40" w:before="0" w:line="240" w:lineRule="auto"/>
        <w:jc w:val="left"/>
      </w:pPr>
      <w:r>
        <w:rPr>
          <w:rFonts w:ascii="Calibri" w:hAnsi="Calibri" w:cs="Calibri" w:eastAsia="Calibri"/>
          <w:b w:val="0"/>
          <w:i w:val="0"/>
          <w:sz w:val="16"/>
        </w:rPr>
        <w:t>or: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an AngularJS application for validating employee/student/customer details.</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actual application doesn't matter much.</w:t>
      </w:r>
    </w:p>
    <w:p>
      <w:pPr>
        <w:keepNext w:val="0"/>
        <w:spacing w:after="40" w:before="0" w:line="240" w:lineRule="auto"/>
        <w:jc w:val="left"/>
      </w:pPr>
      <w:r>
        <w:rPr>
          <w:rFonts w:ascii="Calibri" w:hAnsi="Calibri" w:cs="Calibri" w:eastAsia="Calibri"/>
          <w:b w:val="0"/>
          <w:i w:val="0"/>
          <w:sz w:val="16"/>
        </w:rPr>
        <w:t>The important part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AngularJS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Form</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Validation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$valid / $invalid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Error messages</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AngularJS validation concepts you absolutely need</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ng-app </w:t>
      </w:r>
    </w:p>
    <w:p>
      <w:pPr>
        <w:keepNext w:val="0"/>
        <w:spacing w:after="40" w:before="0" w:line="240" w:lineRule="auto"/>
        <w:jc w:val="left"/>
      </w:pPr>
      <w:r>
        <w:rPr>
          <w:rFonts w:ascii="Calibri" w:hAnsi="Calibri" w:cs="Calibri" w:eastAsia="Calibri"/>
          <w:b w:val="0"/>
          <w:i w:val="0"/>
          <w:sz w:val="16"/>
        </w:rPr>
        <w:t>Starts AngularJS.</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ng-controller </w:t>
      </w:r>
    </w:p>
    <w:p>
      <w:pPr>
        <w:keepNext w:val="0"/>
        <w:spacing w:after="40" w:before="0" w:line="240" w:lineRule="auto"/>
        <w:jc w:val="left"/>
      </w:pPr>
      <w:r>
        <w:rPr>
          <w:rFonts w:ascii="Calibri" w:hAnsi="Calibri" w:cs="Calibri" w:eastAsia="Calibri"/>
          <w:b w:val="0"/>
          <w:i w:val="0"/>
          <w:sz w:val="16"/>
        </w:rPr>
        <w:t>Connects the controller.</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ng-model </w:t>
      </w:r>
    </w:p>
    <w:p>
      <w:pPr>
        <w:keepNext w:val="0"/>
        <w:spacing w:after="40" w:before="0" w:line="240" w:lineRule="auto"/>
        <w:jc w:val="left"/>
      </w:pPr>
      <w:r>
        <w:rPr>
          <w:rFonts w:ascii="Calibri" w:hAnsi="Calibri" w:cs="Calibri" w:eastAsia="Calibri"/>
          <w:b w:val="0"/>
          <w:i w:val="0"/>
          <w:sz w:val="16"/>
        </w:rPr>
        <w:t>Connects input to data.</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required </w:t>
      </w:r>
    </w:p>
    <w:p>
      <w:pPr>
        <w:keepNext w:val="0"/>
        <w:spacing w:after="40" w:before="0" w:line="240" w:lineRule="auto"/>
        <w:jc w:val="left"/>
      </w:pPr>
      <w:r>
        <w:rPr>
          <w:rFonts w:ascii="Calibri" w:hAnsi="Calibri" w:cs="Calibri" w:eastAsia="Calibri"/>
          <w:b w:val="0"/>
          <w:i w:val="0"/>
          <w:sz w:val="16"/>
        </w:rPr>
        <w:t>Makes field mandatory.</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ng-minlength </w:t>
      </w:r>
    </w:p>
    <w:p>
      <w:pPr>
        <w:keepNext w:val="0"/>
        <w:spacing w:after="40" w:before="0" w:line="240" w:lineRule="auto"/>
        <w:jc w:val="left"/>
      </w:pPr>
      <w:r>
        <w:rPr>
          <w:rFonts w:ascii="Calibri" w:hAnsi="Calibri" w:cs="Calibri" w:eastAsia="Calibri"/>
          <w:b w:val="0"/>
          <w:i w:val="0"/>
          <w:sz w:val="16"/>
        </w:rPr>
        <w:t>Minimum characters.</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ng-maxlength </w:t>
      </w:r>
    </w:p>
    <w:p>
      <w:pPr>
        <w:keepNext w:val="0"/>
        <w:spacing w:after="40" w:before="0" w:line="240" w:lineRule="auto"/>
        <w:jc w:val="left"/>
      </w:pPr>
      <w:r>
        <w:rPr>
          <w:rFonts w:ascii="Calibri" w:hAnsi="Calibri" w:cs="Calibri" w:eastAsia="Calibri"/>
          <w:b w:val="0"/>
          <w:i w:val="0"/>
          <w:sz w:val="16"/>
        </w:rPr>
        <w:t>Maximum characters.</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$valid </w:t>
      </w:r>
    </w:p>
    <w:p>
      <w:pPr>
        <w:keepNext w:val="0"/>
        <w:spacing w:after="40" w:before="0" w:line="240" w:lineRule="auto"/>
        <w:jc w:val="left"/>
      </w:pPr>
      <w:r>
        <w:rPr>
          <w:rFonts w:ascii="Calibri" w:hAnsi="Calibri" w:cs="Calibri" w:eastAsia="Calibri"/>
          <w:b w:val="0"/>
          <w:i w:val="0"/>
          <w:sz w:val="16"/>
        </w:rPr>
        <w:t>Form/input is valid.</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$invalid </w:t>
      </w:r>
    </w:p>
    <w:p>
      <w:pPr>
        <w:keepNext w:val="0"/>
        <w:spacing w:after="40" w:before="0" w:line="240" w:lineRule="auto"/>
        <w:jc w:val="left"/>
      </w:pPr>
      <w:r>
        <w:rPr>
          <w:rFonts w:ascii="Calibri" w:hAnsi="Calibri" w:cs="Calibri" w:eastAsia="Calibri"/>
          <w:b w:val="0"/>
          <w:i w:val="0"/>
          <w:sz w:val="16"/>
        </w:rPr>
        <w:t>Form/input is invalid.</w:t>
      </w:r>
    </w:p>
    <w:p>
      <w:pPr>
        <w:keepNext/>
        <w:spacing w:after="30" w:before="60" w:line="240" w:lineRule="auto"/>
        <w:jc w:val="left"/>
      </w:pPr>
      <w:r>
        <w:rPr>
          <w:rFonts w:ascii="Consolas" w:hAnsi="Consolas" w:cs="Consolas" w:eastAsia="Consolas"/>
          <w:b w:val="0"/>
          <w:i w:val="0"/>
          <w:color w:val="B03060"/>
          <w:sz w:val="15"/>
          <w:shd w:val="clear" w:color="auto" w:fill="F1F3F5"/>
        </w:rPr>
        <w:t xml:space="preserve"> $touched </w:t>
      </w:r>
    </w:p>
    <w:p>
      <w:pPr>
        <w:keepNext w:val="0"/>
        <w:spacing w:after="40" w:before="0" w:line="240" w:lineRule="auto"/>
        <w:jc w:val="left"/>
      </w:pPr>
      <w:r>
        <w:rPr>
          <w:rFonts w:ascii="Calibri" w:hAnsi="Calibri" w:cs="Calibri" w:eastAsia="Calibri"/>
          <w:b w:val="0"/>
          <w:i w:val="0"/>
          <w:sz w:val="16"/>
        </w:rPr>
        <w:t>User has interacted with the field.</w:t>
      </w: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MASTER ANGULARJS FORM VALIDATION PROGRAM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7A7F87"/>
                <w:sz w:val="12"/>
              </w:rPr>
              <w:t>&lt;!DOCTYPE html&gt;</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html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title</w:t>
            </w:r>
            <w:r>
              <w:rPr>
                <w:rFonts w:ascii="Consolas" w:hAnsi="Consolas" w:cs="Consolas" w:eastAsia="Consolas"/>
                <w:b w:val="0"/>
                <w:color w:val="1A1A1A"/>
                <w:sz w:val="12"/>
              </w:rPr>
              <w:t>&gt;</w:t>
            </w:r>
            <w:r>
              <w:rPr>
                <w:rFonts w:ascii="Consolas" w:hAnsi="Consolas" w:cs="Consolas" w:eastAsia="Consolas"/>
                <w:b w:val="0"/>
                <w:color w:val="1A1A1A"/>
                <w:sz w:val="12"/>
              </w:rPr>
              <w:t>AngularJS Form Validation</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title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script</w:t>
            </w:r>
            <w:r>
              <w:rPr>
                <w:rFonts w:ascii="Consolas" w:hAnsi="Consolas" w:cs="Consolas" w:eastAsia="Consolas"/>
                <w:b w:val="0"/>
                <w:color w:val="1A1A1A"/>
                <w:sz w:val="12"/>
              </w:rPr>
              <w:t xml:space="preserve"> </w:t>
            </w:r>
            <w:r>
              <w:rPr>
                <w:rFonts w:ascii="Consolas" w:hAnsi="Consolas" w:cs="Consolas" w:eastAsia="Consolas"/>
                <w:b w:val="0"/>
                <w:color w:val="7A5A12"/>
                <w:sz w:val="12"/>
              </w:rPr>
              <w:t>src</w:t>
            </w:r>
            <w:r>
              <w:rPr>
                <w:rFonts w:ascii="Consolas" w:hAnsi="Consolas" w:cs="Consolas" w:eastAsia="Consolas"/>
                <w:b w:val="0"/>
                <w:color w:val="1A1A1A"/>
                <w:sz w:val="12"/>
              </w:rPr>
              <w:t>=</w:t>
            </w:r>
            <w:r>
              <w:rPr>
                <w:rFonts w:ascii="Consolas" w:hAnsi="Consolas" w:cs="Consolas" w:eastAsia="Consolas"/>
                <w:b w:val="0"/>
                <w:color w:val="2E7D32"/>
                <w:sz w:val="12"/>
              </w:rPr>
              <w:t>"https://ajax.googleapis.com/ajax/libs/angularjs/1.8.2/angular.min.js"</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font-family</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Arial</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6A3FB5"/>
                <w:sz w:val="12"/>
              </w:rPr>
              <w:t>box</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400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border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solid</w:t>
            </w:r>
            <w:r>
              <w:rPr>
                <w:rFonts w:ascii="Consolas" w:hAnsi="Consolas" w:cs="Consolas" w:eastAsia="Consolas"/>
                <w:b w:val="0"/>
                <w:color w:val="1A1A1A"/>
                <w:sz w:val="12"/>
              </w:rPr>
              <w:t xml:space="preserve"> </w:t>
            </w:r>
            <w:r>
              <w:rPr>
                <w:rFonts w:ascii="Consolas" w:hAnsi="Consolas" w:cs="Consolas" w:eastAsia="Consolas"/>
                <w:b w:val="0"/>
                <w:color w:val="9B2D8B"/>
                <w:sz w:val="12"/>
              </w:rPr>
              <w:t>black</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90</w:t>
            </w:r>
            <w:r>
              <w:rPr>
                <w:rFonts w:ascii="Consolas" w:hAnsi="Consolas" w:cs="Consolas" w:eastAsia="Consolas"/>
                <w:b w:val="0"/>
                <w:color w:val="9B2D8B"/>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8</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6A3FB5"/>
                <w:sz w:val="12"/>
              </w:rPr>
              <w:t>error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color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red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style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head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"formController"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"box"</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h2</w:t>
            </w:r>
            <w:r>
              <w:rPr>
                <w:rFonts w:ascii="Consolas" w:hAnsi="Consolas" w:cs="Consolas" w:eastAsia="Consolas"/>
                <w:b w:val="0"/>
                <w:color w:val="1A1A1A"/>
                <w:sz w:val="12"/>
              </w:rPr>
              <w:t>&gt;</w:t>
            </w:r>
            <w:r>
              <w:rPr>
                <w:rFonts w:ascii="Consolas" w:hAnsi="Consolas" w:cs="Consolas" w:eastAsia="Consolas"/>
                <w:b w:val="0"/>
                <w:color w:val="1A1A1A"/>
                <w:sz w:val="12"/>
              </w:rPr>
              <w:t>Registration Form</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h2</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"myForm"</w:t>
            </w:r>
            <w:r>
              <w:rPr>
                <w:rFonts w:ascii="Consolas" w:hAnsi="Consolas" w:cs="Consolas" w:eastAsia="Consolas"/>
                <w:b w:val="0"/>
                <w:color w:val="1A1A1A"/>
                <w:sz w:val="12"/>
              </w:rPr>
              <w:t xml:space="preserve"> </w:t>
            </w:r>
            <w:r>
              <w:rPr>
                <w:rFonts w:ascii="Consolas" w:hAnsi="Consolas" w:cs="Consolas" w:eastAsia="Consolas"/>
                <w:b w:val="0"/>
                <w:color w:val="7A5A12"/>
                <w:sz w:val="12"/>
              </w:rPr>
              <w:t>ng-submit</w:t>
            </w:r>
            <w:r>
              <w:rPr>
                <w:rFonts w:ascii="Consolas" w:hAnsi="Consolas" w:cs="Consolas" w:eastAsia="Consolas"/>
                <w:b w:val="0"/>
                <w:color w:val="1A1A1A"/>
                <w:sz w:val="12"/>
              </w:rPr>
              <w:t>=</w:t>
            </w:r>
            <w:r>
              <w:rPr>
                <w:rFonts w:ascii="Consolas" w:hAnsi="Consolas" w:cs="Consolas" w:eastAsia="Consolas"/>
                <w:b w:val="0"/>
                <w:color w:val="2E7D32"/>
                <w:sz w:val="12"/>
              </w:rPr>
              <w:t>"submitForm()"</w:t>
            </w:r>
            <w:r>
              <w:rPr>
                <w:rFonts w:ascii="Consolas" w:hAnsi="Consolas" w:cs="Consolas" w:eastAsia="Consolas"/>
                <w:b w:val="0"/>
                <w:color w:val="1A1A1A"/>
                <w:sz w:val="12"/>
              </w:rPr>
              <w:t xml:space="preserve"> </w:t>
            </w:r>
            <w:r>
              <w:rPr>
                <w:rFonts w:ascii="Consolas" w:hAnsi="Consolas" w:cs="Consolas" w:eastAsia="Consolas"/>
                <w:b w:val="0"/>
                <w:color w:val="7A5A12"/>
                <w:sz w:val="12"/>
              </w:rPr>
              <w:t>novalidate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NAME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"name"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"user.name"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ng-minlength</w:t>
            </w:r>
            <w:r>
              <w:rPr>
                <w:rFonts w:ascii="Consolas" w:hAnsi="Consolas" w:cs="Consolas" w:eastAsia="Consolas"/>
                <w:b w:val="0"/>
                <w:color w:val="1A1A1A"/>
                <w:sz w:val="12"/>
              </w:rPr>
              <w:t>=</w:t>
            </w:r>
            <w:r>
              <w:rPr>
                <w:rFonts w:ascii="Consolas" w:hAnsi="Consolas" w:cs="Consolas" w:eastAsia="Consolas"/>
                <w:b w:val="0"/>
                <w:color w:val="2E7D32"/>
                <w:sz w:val="12"/>
              </w:rPr>
              <w:t>"3"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"myForm.name.$touched &amp;&amp; myForm.name.$invalid"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Name must contain at least 3 characters.</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EMAIL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Email:</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"email"</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"email"</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"user.email"</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"myForm.email.$touched &amp;&amp; myForm.email.$invalid"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Enter a valid email address.</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AGE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Age: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"age"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"user.age"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min</w:t>
            </w:r>
            <w:r>
              <w:rPr>
                <w:rFonts w:ascii="Consolas" w:hAnsi="Consolas" w:cs="Consolas" w:eastAsia="Consolas"/>
                <w:b w:val="0"/>
                <w:color w:val="1A1A1A"/>
                <w:sz w:val="12"/>
              </w:rPr>
              <w:t>=</w:t>
            </w:r>
            <w:r>
              <w:rPr>
                <w:rFonts w:ascii="Consolas" w:hAnsi="Consolas" w:cs="Consolas" w:eastAsia="Consolas"/>
                <w:b w:val="0"/>
                <w:color w:val="2E7D32"/>
                <w:sz w:val="12"/>
              </w:rPr>
              <w:t>"18"</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max</w:t>
            </w:r>
            <w:r>
              <w:rPr>
                <w:rFonts w:ascii="Consolas" w:hAnsi="Consolas" w:cs="Consolas" w:eastAsia="Consolas"/>
                <w:b w:val="0"/>
                <w:color w:val="1A1A1A"/>
                <w:sz w:val="12"/>
              </w:rPr>
              <w:t>=</w:t>
            </w:r>
            <w:r>
              <w:rPr>
                <w:rFonts w:ascii="Consolas" w:hAnsi="Consolas" w:cs="Consolas" w:eastAsia="Consolas"/>
                <w:b w:val="0"/>
                <w:color w:val="2E7D32"/>
                <w:sz w:val="12"/>
              </w:rPr>
              <w:t>"60"</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"myForm.age.$touched &amp;&amp; myForm.age.$invalid"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Age must be between 18 and 60.</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7F87"/>
                <w:sz w:val="12"/>
              </w:rPr>
              <w:t>&lt;!-- PASSWORD --&gt;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label</w:t>
            </w:r>
            <w:r>
              <w:rPr>
                <w:rFonts w:ascii="Consolas" w:hAnsi="Consolas" w:cs="Consolas" w:eastAsia="Consolas"/>
                <w:b w:val="0"/>
                <w:color w:val="1A1A1A"/>
                <w:sz w:val="12"/>
              </w:rPr>
              <w:t>&gt;</w:t>
            </w:r>
            <w:r>
              <w:rPr>
                <w:rFonts w:ascii="Consolas" w:hAnsi="Consolas" w:cs="Consolas" w:eastAsia="Consolas"/>
                <w:b w:val="0"/>
                <w:color w:val="1A1A1A"/>
                <w:sz w:val="12"/>
              </w:rPr>
              <w:t>Password:</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label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"password"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"password"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"user.password"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ng-minlength</w:t>
            </w:r>
            <w:r>
              <w:rPr>
                <w:rFonts w:ascii="Consolas" w:hAnsi="Consolas" w:cs="Consolas" w:eastAsia="Consolas"/>
                <w:b w:val="0"/>
                <w:color w:val="1A1A1A"/>
                <w:sz w:val="12"/>
              </w:rPr>
              <w:t>=</w:t>
            </w:r>
            <w:r>
              <w:rPr>
                <w:rFonts w:ascii="Consolas" w:hAnsi="Consolas" w:cs="Consolas" w:eastAsia="Consolas"/>
                <w:b w:val="0"/>
                <w:color w:val="2E7D32"/>
                <w:sz w:val="12"/>
              </w:rPr>
              <w:t>"6"</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 xml:space="preserve"> </w:t>
            </w:r>
            <w:r>
              <w:rPr>
                <w:rFonts w:ascii="Consolas" w:hAnsi="Consolas" w:cs="Consolas" w:eastAsia="Consolas"/>
                <w:b w:val="0"/>
                <w:color w:val="7A5A12"/>
                <w:sz w:val="12"/>
              </w:rPr>
              <w:t>class</w:t>
            </w:r>
            <w:r>
              <w:rPr>
                <w:rFonts w:ascii="Consolas" w:hAnsi="Consolas" w:cs="Consolas" w:eastAsia="Consolas"/>
                <w:b w:val="0"/>
                <w:color w:val="1A1A1A"/>
                <w:sz w:val="12"/>
              </w:rPr>
              <w:t>=</w:t>
            </w:r>
            <w:r>
              <w:rPr>
                <w:rFonts w:ascii="Consolas" w:hAnsi="Consolas" w:cs="Consolas" w:eastAsia="Consolas"/>
                <w:b w:val="0"/>
                <w:color w:val="2E7D32"/>
                <w:sz w:val="12"/>
              </w:rPr>
              <w:t>"error"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ng-show</w:t>
            </w:r>
            <w:r>
              <w:rPr>
                <w:rFonts w:ascii="Consolas" w:hAnsi="Consolas" w:cs="Consolas" w:eastAsia="Consolas"/>
                <w:b w:val="0"/>
                <w:color w:val="1A1A1A"/>
                <w:sz w:val="12"/>
              </w:rPr>
              <w:t>=</w:t>
            </w:r>
            <w:r>
              <w:rPr>
                <w:rFonts w:ascii="Consolas" w:hAnsi="Consolas" w:cs="Consolas" w:eastAsia="Consolas"/>
                <w:b w:val="0"/>
                <w:color w:val="2E7D32"/>
                <w:sz w:val="12"/>
              </w:rPr>
              <w:t>"myForm.password.$touched &amp;&amp;</w:t>
            </w:r>
          </w:p>
          <w:p>
            <w:pPr>
              <w:spacing w:after="0" w:line="152" w:lineRule="exact"/>
            </w:pPr>
            <w:r>
              <w:rPr>
                <w:rFonts w:ascii="Consolas" w:hAnsi="Consolas" w:cs="Consolas" w:eastAsia="Consolas"/>
                <w:b w:val="0"/>
                <w:color w:val="2E7D32"/>
                <w:sz w:val="12"/>
              </w:rPr>
              <w:t xml:space="preserve">                        myForm.password.$invalid"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Password must contain at least 6 characters.</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"submit"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ng-disabled</w:t>
            </w:r>
            <w:r>
              <w:rPr>
                <w:rFonts w:ascii="Consolas" w:hAnsi="Consolas" w:cs="Consolas" w:eastAsia="Consolas"/>
                <w:b w:val="0"/>
                <w:color w:val="1A1A1A"/>
                <w:sz w:val="12"/>
              </w:rPr>
              <w:t>=</w:t>
            </w:r>
            <w:r>
              <w:rPr>
                <w:rFonts w:ascii="Consolas" w:hAnsi="Consolas" w:cs="Consolas" w:eastAsia="Consolas"/>
                <w:b w:val="0"/>
                <w:color w:val="2E7D32"/>
                <w:sz w:val="12"/>
              </w:rPr>
              <w:t>"myForm.$invalid"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Submit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form</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&gt;</w:t>
            </w:r>
            <w:r>
              <w:rPr>
                <w:rFonts w:ascii="Consolas" w:hAnsi="Consolas" w:cs="Consolas" w:eastAsia="Consolas"/>
                <w:b w:val="0"/>
                <w:color w:val="1A1A1A"/>
                <w:sz w:val="12"/>
              </w:rPr>
              <w:t>{{message}}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var</w:t>
            </w:r>
            <w:r>
              <w:rPr>
                <w:rFonts w:ascii="Consolas" w:hAnsi="Consolas" w:cs="Consolas" w:eastAsia="Consolas"/>
                <w:b w:val="0"/>
                <w:color w:val="1A1A1A"/>
                <w:sz w:val="12"/>
              </w:rPr>
              <w:t xml:space="preserve"> </w:t>
            </w:r>
            <w:r>
              <w:rPr>
                <w:rFonts w:ascii="Consolas" w:hAnsi="Consolas" w:cs="Consolas" w:eastAsia="Consolas"/>
                <w:b w:val="0"/>
                <w:color w:val="1A1A1A"/>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"formController"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user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message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submitForm</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$valid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message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2E7D32"/>
                <w:sz w:val="12"/>
              </w:rPr>
              <w:t>"Form submitted successfully!"</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script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body</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html</w:t>
            </w:r>
            <w:r>
              <w:rPr>
                <w:rFonts w:ascii="Consolas" w:hAnsi="Consolas" w:cs="Consolas" w:eastAsia="Consolas"/>
                <w:b w:val="0"/>
                <w:color w:val="1A1A1A"/>
                <w:sz w:val="12"/>
              </w:rPr>
              <w:t>&gt;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3240000" cy="2307135"/>
            <wp:docPr id="3" name="Picture 3"/>
            <wp:cNvGraphicFramePr>
              <a:graphicFrameLocks noChangeAspect="1"/>
            </wp:cNvGraphicFramePr>
            <a:graphic>
              <a:graphicData uri="http://schemas.openxmlformats.org/drawingml/2006/picture">
                <pic:pic>
                  <pic:nvPicPr>
                    <pic:cNvPr id="0" name="s_ng.png"/>
                    <pic:cNvPicPr/>
                  </pic:nvPicPr>
                  <pic:blipFill>
                    <a:blip r:embed="rId12"/>
                    <a:stretch>
                      <a:fillRect/>
                    </a:stretch>
                  </pic:blipFill>
                  <pic:spPr>
                    <a:xfrm>
                      <a:off x="0" y="0"/>
                      <a:ext cx="3240000" cy="2307135"/>
                    </a:xfrm>
                    <a:prstGeom prst="rect"/>
                  </pic:spPr>
                </pic:pic>
              </a:graphicData>
            </a:graphic>
          </wp:inline>
        </w:drawing>
      </w:r>
    </w:p>
    <w:p>
      <w:pPr>
        <w:keepNext/>
        <w:spacing w:after="60" w:before="120" w:line="240" w:lineRule="auto"/>
        <w:jc w:val="left"/>
        <w:pBdr>
          <w:bottom w:val="single" w:sz="8" w:space="2" w:color="2E6DB4"/>
        </w:pBdr>
      </w:pPr>
      <w:r>
        <w:rPr>
          <w:rFonts w:ascii="Calibri" w:hAnsi="Calibri" w:cs="Calibri" w:eastAsia="Calibri"/>
          <w:b/>
          <w:i w:val="0"/>
          <w:color w:val="1F3A5F"/>
          <w:sz w:val="20"/>
        </w:rPr>
        <w:t>Understand the important pieces</w:t>
      </w:r>
    </w:p>
    <w:p>
      <w:pPr>
        <w:keepNext/>
        <w:spacing w:after="40" w:before="100" w:line="240" w:lineRule="auto"/>
        <w:jc w:val="left"/>
      </w:pPr>
      <w:r>
        <w:rPr>
          <w:rFonts w:ascii="Calibri" w:hAnsi="Calibri" w:cs="Calibri" w:eastAsia="Calibri"/>
          <w:b/>
          <w:i w:val="0"/>
          <w:color w:val="2E6DB4"/>
          <w:sz w:val="18"/>
        </w:rPr>
        <w:t>AngularJS starts 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&gt;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Controller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"formController"</w:t>
            </w:r>
            <w:r>
              <w:rPr>
                <w:rFonts w:ascii="Consolas" w:hAnsi="Consolas" w:cs="Consolas" w:eastAsia="Consolas"/>
                <w:b w:val="0"/>
                <w:color w:val="1A1A1A"/>
                <w:sz w:val="12"/>
              </w:rPr>
              <w:t>&gt;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Form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name</w:t>
            </w:r>
            <w:r>
              <w:rPr>
                <w:rFonts w:ascii="Consolas" w:hAnsi="Consolas" w:cs="Consolas" w:eastAsia="Consolas"/>
                <w:b w:val="0"/>
                <w:color w:val="1A1A1A"/>
                <w:sz w:val="12"/>
              </w:rPr>
              <w:t>=</w:t>
            </w:r>
            <w:r>
              <w:rPr>
                <w:rFonts w:ascii="Consolas" w:hAnsi="Consolas" w:cs="Consolas" w:eastAsia="Consolas"/>
                <w:b w:val="0"/>
                <w:color w:val="2E7D32"/>
                <w:sz w:val="12"/>
              </w:rPr>
              <w:t>"myForm"</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AngularJS gives the form an object: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Input binding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"user.name"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required</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onsolas" w:hAnsi="Consolas" w:cs="Consolas" w:eastAsia="Consolas"/>
          <w:b w:val="0"/>
          <w:i w:val="0"/>
          <w:color w:val="B03060"/>
          <w:sz w:val="15"/>
          <w:shd w:val="clear" w:color="auto" w:fill="F1F3F5"/>
        </w:rPr>
        <w:t xml:space="preserve"> ng-model </w:t>
      </w:r>
      <w:r>
        <w:rPr>
          <w:rFonts w:ascii="Calibri" w:hAnsi="Calibri" w:cs="Calibri" w:eastAsia="Calibri"/>
          <w:b w:val="0"/>
          <w:i w:val="0"/>
          <w:sz w:val="16"/>
        </w:rPr>
        <w:t xml:space="preserve"> connects the input with:</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user.name</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Validation</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required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The field cannot be empty.</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ng-minlength="3"</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Minimum 3 characters.</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type="email"</w:t>
            </w:r>
          </w:p>
        </w:tc>
      </w:tr>
    </w:tbl>
    <w:p>
      <w:pPr>
        <w:spacing w:after="0" w:line="60" w:lineRule="exact"/>
      </w:pPr>
    </w:p>
    <w:p>
      <w:pPr>
        <w:keepNext w:val="0"/>
        <w:spacing w:after="40" w:before="0" w:line="240" w:lineRule="auto"/>
        <w:jc w:val="left"/>
      </w:pPr>
      <w:r>
        <w:rPr>
          <w:rFonts w:ascii="Calibri" w:hAnsi="Calibri" w:cs="Calibri" w:eastAsia="Calibri"/>
          <w:b w:val="0"/>
          <w:i w:val="0"/>
          <w:sz w:val="16"/>
        </w:rPr>
        <w:t>makes AngularJS validate the input as an email.</w:t>
      </w:r>
    </w:p>
    <w:p>
      <w:pPr>
        <w:keepNext/>
        <w:spacing w:after="60" w:before="120" w:line="240" w:lineRule="auto"/>
        <w:jc w:val="left"/>
        <w:pBdr>
          <w:bottom w:val="single" w:sz="8" w:space="2" w:color="2E6DB4"/>
        </w:pBdr>
      </w:pPr>
      <w:r>
        <w:rPr>
          <w:rFonts w:ascii="Consolas" w:hAnsi="Consolas" w:cs="Consolas" w:eastAsia="Consolas"/>
          <w:b w:val="0"/>
          <w:i w:val="0"/>
          <w:color w:val="B03060"/>
          <w:sz w:val="18"/>
          <w:shd w:val="clear" w:color="auto" w:fill="F1F3F5"/>
        </w:rPr>
        <w:t xml:space="preserve"> $invalid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w:t>
            </w:r>
            <w:r>
              <w:rPr>
                <w:rFonts w:ascii="Consolas" w:hAnsi="Consolas" w:cs="Consolas" w:eastAsia="Consolas"/>
                <w:b w:val="0"/>
                <w:color w:val="1A1A1A"/>
                <w:sz w:val="12"/>
              </w:rPr>
              <w:t>$invalid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 the name field is currently invalid.</w:t>
      </w:r>
    </w:p>
    <w:p>
      <w:pPr>
        <w:keepNext/>
        <w:spacing w:after="60" w:before="120" w:line="240" w:lineRule="auto"/>
        <w:jc w:val="left"/>
        <w:pBdr>
          <w:bottom w:val="single" w:sz="8" w:space="2" w:color="2E6DB4"/>
        </w:pBdr>
      </w:pPr>
      <w:r>
        <w:rPr>
          <w:rFonts w:ascii="Consolas" w:hAnsi="Consolas" w:cs="Consolas" w:eastAsia="Consolas"/>
          <w:b w:val="0"/>
          <w:i w:val="0"/>
          <w:color w:val="B03060"/>
          <w:sz w:val="18"/>
          <w:shd w:val="clear" w:color="auto" w:fill="F1F3F5"/>
        </w:rPr>
        <w:t xml:space="preserve"> $valid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 the entire form is valid.</w:t>
      </w:r>
    </w:p>
    <w:p>
      <w:pPr>
        <w:keepNext/>
        <w:spacing w:after="60" w:before="120" w:line="240" w:lineRule="auto"/>
        <w:jc w:val="left"/>
        <w:pBdr>
          <w:bottom w:val="single" w:sz="8" w:space="2" w:color="2E6DB4"/>
        </w:pBdr>
      </w:pPr>
      <w:r>
        <w:rPr>
          <w:rFonts w:ascii="Consolas" w:hAnsi="Consolas" w:cs="Consolas" w:eastAsia="Consolas"/>
          <w:b w:val="0"/>
          <w:i w:val="0"/>
          <w:color w:val="B03060"/>
          <w:sz w:val="18"/>
          <w:shd w:val="clear" w:color="auto" w:fill="F1F3F5"/>
        </w:rPr>
        <w:t xml:space="preserve"> $touched </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myForm</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w:t>
            </w:r>
            <w:r>
              <w:rPr>
                <w:rFonts w:ascii="Consolas" w:hAnsi="Consolas" w:cs="Consolas" w:eastAsia="Consolas"/>
                <w:b w:val="0"/>
                <w:color w:val="1A1A1A"/>
                <w:sz w:val="12"/>
              </w:rPr>
              <w:t>$touched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 the user has interacted with the field.</w:t>
      </w:r>
    </w:p>
    <w:p>
      <w:pPr>
        <w:keepNext w:val="0"/>
        <w:spacing w:after="40" w:before="0" w:line="240" w:lineRule="auto"/>
        <w:jc w:val="left"/>
      </w:pPr>
      <w:r>
        <w:rPr>
          <w:rFonts w:ascii="Calibri" w:hAnsi="Calibri" w:cs="Calibri" w:eastAsia="Calibri"/>
          <w:b w:val="0"/>
          <w:i w:val="0"/>
          <w:sz w:val="16"/>
        </w:rPr>
        <w:t>So:</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 xml:space="preserve">ng-show="myForm.name.$touched </w:t>
            </w:r>
            <w:r>
              <w:rPr>
                <w:rFonts w:ascii="Consolas" w:hAnsi="Consolas" w:cs="Consolas" w:eastAsia="Consolas"/>
                <w:b w:val="0"/>
                <w:color w:val="1A1A1A"/>
                <w:sz w:val="12"/>
              </w:rPr>
              <w:t>&amp;</w:t>
            </w:r>
            <w:r>
              <w:rPr>
                <w:rFonts w:ascii="Consolas" w:hAnsi="Consolas" w:cs="Consolas" w:eastAsia="Consolas"/>
                <w:b w:val="0"/>
                <w:color w:val="1A1A1A"/>
                <w:sz w:val="12"/>
              </w:rPr>
              <w:t>&amp;</w:t>
            </w:r>
            <w:r>
              <w:rPr>
                <w:rFonts w:ascii="Consolas" w:hAnsi="Consolas" w:cs="Consolas" w:eastAsia="Consolas"/>
                <w:b w:val="0"/>
                <w:color w:val="1A1A1A"/>
                <w:sz w:val="12"/>
              </w:rPr>
              <w:t xml:space="preserve"> myForm.name.$invalid"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Show the error only after the user has interacted with the field and the value is invalid.</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How to adapt this to any question</w:t>
      </w:r>
    </w:p>
    <w:p>
      <w:pPr>
        <w:keepNext w:val="0"/>
        <w:spacing w:after="40" w:before="0" w:line="240" w:lineRule="auto"/>
        <w:jc w:val="left"/>
      </w:pPr>
      <w:r>
        <w:rPr>
          <w:rFonts w:ascii="Calibri" w:hAnsi="Calibri" w:cs="Calibri" w:eastAsia="Calibri"/>
          <w:b w:val="0"/>
          <w:i w:val="0"/>
          <w:sz w:val="16"/>
        </w:rPr>
        <w:t>Suppose question: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an AngularJS application to validate a student registration form.</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w:t>
            </w:r>
          </w:p>
          <w:p>
            <w:pPr>
              <w:spacing w:after="0" w:line="152" w:lineRule="exact"/>
            </w:pPr>
            <w:r>
              <w:rPr>
                <w:rFonts w:ascii="Consolas" w:hAnsi="Consolas" w:cs="Consolas" w:eastAsia="Consolas"/>
                <w:b w:val="0"/>
                <w:color w:val="1A1A1A"/>
                <w:sz w:val="12"/>
              </w:rPr>
              <w:t>Email</w:t>
            </w:r>
          </w:p>
          <w:p>
            <w:pPr>
              <w:spacing w:after="0" w:line="152" w:lineRule="exact"/>
            </w:pPr>
            <w:r>
              <w:rPr>
                <w:rFonts w:ascii="Consolas" w:hAnsi="Consolas" w:cs="Consolas" w:eastAsia="Consolas"/>
                <w:b w:val="0"/>
                <w:color w:val="1A1A1A"/>
                <w:sz w:val="12"/>
              </w:rPr>
              <w:t>Age</w:t>
            </w:r>
          </w:p>
          <w:p>
            <w:pPr>
              <w:spacing w:after="0" w:line="152" w:lineRule="exact"/>
            </w:pPr>
            <w:r>
              <w:rPr>
                <w:rFonts w:ascii="Consolas" w:hAnsi="Consolas" w:cs="Consolas" w:eastAsia="Consolas"/>
                <w:b w:val="0"/>
                <w:color w:val="1A1A1A"/>
                <w:sz w:val="12"/>
              </w:rPr>
              <w:t>Password</w:t>
            </w:r>
          </w:p>
        </w:tc>
      </w:tr>
    </w:tbl>
    <w:p>
      <w:pPr>
        <w:spacing w:after="0" w:line="60" w:lineRule="exact"/>
      </w:pPr>
    </w:p>
    <w:p>
      <w:pPr>
        <w:keepNext w:val="0"/>
        <w:spacing w:after="40" w:before="0" w:line="240" w:lineRule="auto"/>
        <w:jc w:val="left"/>
      </w:pPr>
      <w:r>
        <w:rPr>
          <w:rFonts w:ascii="Calibri" w:hAnsi="Calibri" w:cs="Calibri" w:eastAsia="Calibri"/>
          <w:b w:val="0"/>
          <w:i w:val="0"/>
          <w:sz w:val="16"/>
        </w:rPr>
        <w:t>to whatever fields the question asks.</w:t>
      </w:r>
    </w:p>
    <w:p>
      <w:pPr>
        <w:keepNext w:val="0"/>
        <w:spacing w:after="40" w:before="0" w:line="240" w:lineRule="auto"/>
        <w:jc w:val="left"/>
      </w:pPr>
      <w:r>
        <w:rPr>
          <w:rFonts w:ascii="Calibri" w:hAnsi="Calibri" w:cs="Calibri" w:eastAsia="Calibri"/>
          <w:b w:val="0"/>
          <w:i w:val="0"/>
          <w:sz w:val="16"/>
        </w:rPr>
        <w:t>For: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Employee registration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Employee Name</w:t>
            </w:r>
          </w:p>
          <w:p>
            <w:pPr>
              <w:spacing w:after="0" w:line="152" w:lineRule="exact"/>
            </w:pPr>
            <w:r>
              <w:rPr>
                <w:rFonts w:ascii="Consolas" w:hAnsi="Consolas" w:cs="Consolas" w:eastAsia="Consolas"/>
                <w:b w:val="0"/>
                <w:color w:val="1A1A1A"/>
                <w:sz w:val="12"/>
              </w:rPr>
              <w:t>Email</w:t>
            </w:r>
          </w:p>
          <w:p>
            <w:pPr>
              <w:spacing w:after="0" w:line="152" w:lineRule="exact"/>
            </w:pPr>
            <w:r>
              <w:rPr>
                <w:rFonts w:ascii="Consolas" w:hAnsi="Consolas" w:cs="Consolas" w:eastAsia="Consolas"/>
                <w:b w:val="0"/>
                <w:color w:val="1A1A1A"/>
                <w:sz w:val="12"/>
              </w:rPr>
              <w:t>Salary</w:t>
            </w:r>
          </w:p>
          <w:p>
            <w:pPr>
              <w:spacing w:after="0" w:line="152" w:lineRule="exact"/>
            </w:pPr>
            <w:r>
              <w:rPr>
                <w:rFonts w:ascii="Consolas" w:hAnsi="Consolas" w:cs="Consolas" w:eastAsia="Consolas"/>
                <w:b w:val="0"/>
                <w:color w:val="1A1A1A"/>
                <w:sz w:val="12"/>
              </w:rPr>
              <w:t>Department</w:t>
            </w:r>
          </w:p>
        </w:tc>
      </w:tr>
    </w:tbl>
    <w:p>
      <w:pPr>
        <w:spacing w:after="0" w:line="60" w:lineRule="exact"/>
      </w:pPr>
    </w:p>
    <w:p>
      <w:pPr>
        <w:keepNext w:val="0"/>
        <w:spacing w:after="40" w:before="0" w:line="240" w:lineRule="auto"/>
        <w:jc w:val="left"/>
      </w:pPr>
      <w:r>
        <w:rPr>
          <w:rFonts w:ascii="Calibri" w:hAnsi="Calibri" w:cs="Calibri" w:eastAsia="Calibri"/>
          <w:b w:val="0"/>
          <w:i w:val="0"/>
          <w:sz w:val="16"/>
        </w:rPr>
        <w:t>For: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Product form</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Product Name</w:t>
            </w:r>
          </w:p>
          <w:p>
            <w:pPr>
              <w:spacing w:after="0" w:line="152" w:lineRule="exact"/>
            </w:pPr>
            <w:r>
              <w:rPr>
                <w:rFonts w:ascii="Consolas" w:hAnsi="Consolas" w:cs="Consolas" w:eastAsia="Consolas"/>
                <w:b w:val="0"/>
                <w:color w:val="1A1A1A"/>
                <w:sz w:val="12"/>
              </w:rPr>
              <w:t>Price</w:t>
            </w:r>
          </w:p>
          <w:p>
            <w:pPr>
              <w:spacing w:after="0" w:line="152" w:lineRule="exact"/>
            </w:pPr>
            <w:r>
              <w:rPr>
                <w:rFonts w:ascii="Consolas" w:hAnsi="Consolas" w:cs="Consolas" w:eastAsia="Consolas"/>
                <w:b w:val="0"/>
                <w:color w:val="1A1A1A"/>
                <w:sz w:val="12"/>
              </w:rPr>
              <w:t>Quantity</w:t>
            </w:r>
          </w:p>
          <w:p>
            <w:pPr>
              <w:spacing w:after="0" w:line="152" w:lineRule="exact"/>
            </w:pPr>
            <w:r>
              <w:rPr>
                <w:rFonts w:ascii="Consolas" w:hAnsi="Consolas" w:cs="Consolas" w:eastAsia="Consolas"/>
                <w:b w:val="0"/>
                <w:color w:val="1A1A1A"/>
                <w:sz w:val="12"/>
              </w:rPr>
              <w:t>Category</w:t>
            </w:r>
          </w:p>
        </w:tc>
      </w:tr>
    </w:tbl>
    <w:p>
      <w:pPr>
        <w:spacing w:after="0" w:line="60" w:lineRule="exact"/>
      </w:pPr>
    </w:p>
    <w:p>
      <w:pPr>
        <w:keepNext w:val="0"/>
        <w:spacing w:after="40" w:before="0" w:line="240" w:lineRule="auto"/>
        <w:jc w:val="left"/>
      </w:pPr>
      <w:r>
        <w:rPr>
          <w:rFonts w:ascii="Calibri" w:hAnsi="Calibri" w:cs="Calibri" w:eastAsia="Calibri"/>
          <w:b/>
          <w:i w:val="0"/>
          <w:sz w:val="16"/>
        </w:rPr>
        <w:t>The validation mechanism remains the same.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4. REACTJS APPLICATION</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is the other huge question.</w:t>
      </w:r>
    </w:p>
    <w:p>
      <w:pPr>
        <w:keepNext w:val="0"/>
        <w:spacing w:after="40" w:before="0" w:line="240" w:lineRule="auto"/>
        <w:jc w:val="left"/>
      </w:pPr>
      <w:r>
        <w:rPr>
          <w:rFonts w:ascii="Calibri" w:hAnsi="Calibri" w:cs="Calibri" w:eastAsia="Calibri"/>
          <w:b w:val="0"/>
          <w:i w:val="0"/>
          <w:sz w:val="16"/>
        </w:rPr>
        <w:t>Your staff specifically said: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ReactJS application</w:t>
            </w:r>
          </w:p>
          <w:p>
            <w:pPr>
              <w:spacing w:after="20" w:line="240" w:lineRule="auto"/>
            </w:pPr>
            <w:r>
              <w:rPr>
                <w:rFonts w:ascii="Calibri" w:hAnsi="Calibri" w:cs="Calibri" w:eastAsia="Calibri"/>
                <w:b w:val="0"/>
                <w:i w:val="0"/>
                <w:color w:val="1B1B1B"/>
                <w:sz w:val="16"/>
              </w:rPr>
              <w:t>JSX, props, state, event handling, CSS styling</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And your previous paper asked for a </w:t>
      </w:r>
      <w:r>
        <w:rPr>
          <w:rFonts w:ascii="Calibri" w:hAnsi="Calibri" w:cs="Calibri" w:eastAsia="Calibri"/>
          <w:b/>
          <w:i w:val="0"/>
          <w:sz w:val="16"/>
        </w:rPr>
        <w:t>recipe management application</w:t>
      </w:r>
      <w:r>
        <w:rPr>
          <w:rFonts w:ascii="Calibri" w:hAnsi="Calibri" w:cs="Calibri" w:eastAsia="Calibri"/>
          <w:b w:val="0"/>
          <w:i w:val="0"/>
          <w:sz w:val="16"/>
        </w:rPr>
        <w:t xml:space="preserve"> with:</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View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Add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Edit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Delete recipes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Filter recipes</w:t>
      </w:r>
    </w:p>
    <w:p>
      <w:pPr>
        <w:keepNext w:val="0"/>
        <w:spacing w:after="40" w:before="0" w:line="240" w:lineRule="auto"/>
        <w:jc w:val="left"/>
      </w:pPr>
      <w:r>
        <w:rPr>
          <w:rFonts w:ascii="Calibri" w:hAnsi="Calibri" w:cs="Calibri" w:eastAsia="Calibri"/>
          <w:b w:val="0"/>
          <w:i w:val="0"/>
          <w:sz w:val="16"/>
        </w:rPr>
        <w:t xml:space="preserve">So we're going to create one master React application containing </w:t>
      </w:r>
      <w:r>
        <w:rPr>
          <w:rFonts w:ascii="Calibri" w:hAnsi="Calibri" w:cs="Calibri" w:eastAsia="Calibri"/>
          <w:b/>
          <w:i w:val="0"/>
          <w:sz w:val="16"/>
        </w:rPr>
        <w:t>all of these concepts</w:t>
      </w:r>
      <w:r>
        <w:rPr>
          <w:rFonts w:ascii="Calibri" w:hAnsi="Calibri" w:cs="Calibri" w:eastAsia="Calibri"/>
          <w:b w:val="0"/>
          <w:i w:val="0"/>
          <w:sz w:val="16"/>
        </w:rPr>
        <w:t>.</w:t>
      </w:r>
    </w:p>
    <w:p>
      <w:pPr>
        <w:keepNext/>
        <w:spacing w:after="60" w:before="120" w:line="240" w:lineRule="auto"/>
        <w:jc w:val="left"/>
        <w:pBdr>
          <w:bottom w:val="single" w:sz="8" w:space="2" w:color="2E6DB4"/>
        </w:pBdr>
      </w:pPr>
      <w:r>
        <w:rPr>
          <w:rFonts w:ascii="Calibri" w:hAnsi="Calibri" w:cs="Calibri" w:eastAsia="Calibri"/>
          <w:b/>
          <w:i w:val="0"/>
          <w:color w:val="1F3A5F"/>
          <w:sz w:val="20"/>
        </w:rPr>
        <w:t>React concepts you need</w:t>
      </w:r>
    </w:p>
    <w:p>
      <w:pPr>
        <w:keepNext/>
        <w:spacing w:after="40" w:before="100" w:line="240" w:lineRule="auto"/>
        <w:jc w:val="left"/>
      </w:pPr>
      <w:r>
        <w:rPr>
          <w:rFonts w:ascii="Calibri" w:hAnsi="Calibri" w:cs="Calibri" w:eastAsia="Calibri"/>
          <w:b/>
          <w:i w:val="0"/>
          <w:color w:val="2E6DB4"/>
          <w:sz w:val="18"/>
        </w:rPr>
        <w:t>JSX</w:t>
      </w:r>
    </w:p>
    <w:p>
      <w:pPr>
        <w:keepNext w:val="0"/>
        <w:spacing w:after="40" w:before="0" w:line="240" w:lineRule="auto"/>
        <w:jc w:val="left"/>
      </w:pPr>
      <w:r>
        <w:rPr>
          <w:rFonts w:ascii="Calibri" w:hAnsi="Calibri" w:cs="Calibri" w:eastAsia="Calibri"/>
          <w:b w:val="0"/>
          <w:i w:val="0"/>
          <w:sz w:val="16"/>
        </w:rPr>
        <w:t>JavaScript XML.</w:t>
      </w:r>
    </w:p>
    <w:p>
      <w:pPr>
        <w:keepNext w:val="0"/>
        <w:spacing w:after="40" w:before="0" w:line="240" w:lineRule="auto"/>
        <w:jc w:val="left"/>
      </w:pPr>
      <w:r>
        <w:rPr>
          <w:rFonts w:ascii="Calibri" w:hAnsi="Calibri" w:cs="Calibri" w:eastAsia="Calibri"/>
          <w:b w:val="0"/>
          <w:i w:val="0"/>
          <w:sz w:val="16"/>
        </w:rPr>
        <w:t>Allows you to write HTML-like syntax inside JavaScript.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Component</w:t>
      </w:r>
    </w:p>
    <w:p>
      <w:pPr>
        <w:keepNext w:val="0"/>
        <w:spacing w:after="40" w:before="0" w:line="240" w:lineRule="auto"/>
        <w:jc w:val="left"/>
      </w:pPr>
      <w:r>
        <w:rPr>
          <w:rFonts w:ascii="Calibri" w:hAnsi="Calibri" w:cs="Calibri" w:eastAsia="Calibri"/>
          <w:b w:val="0"/>
          <w:i w:val="0"/>
          <w:sz w:val="16"/>
        </w:rPr>
        <w:t>A reusable part of the UI.</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Props</w:t>
      </w:r>
    </w:p>
    <w:p>
      <w:pPr>
        <w:keepNext w:val="0"/>
        <w:spacing w:after="40" w:before="0" w:line="240" w:lineRule="auto"/>
        <w:jc w:val="left"/>
      </w:pPr>
      <w:r>
        <w:rPr>
          <w:rFonts w:ascii="Calibri" w:hAnsi="Calibri" w:cs="Calibri" w:eastAsia="Calibri"/>
          <w:b w:val="0"/>
          <w:i w:val="0"/>
          <w:sz w:val="16"/>
        </w:rPr>
        <w:t>Data passed from parent component to child component.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Parent</w:t>
            </w:r>
          </w:p>
          <w:p>
            <w:pPr>
              <w:spacing w:after="0" w:line="152" w:lineRule="exact"/>
            </w:pPr>
            <w:r>
              <w:rPr>
                <w:rFonts w:ascii="Consolas" w:hAnsi="Consolas" w:cs="Consolas" w:eastAsia="Consolas"/>
                <w:b w:val="0"/>
                <w:color w:val="1A1A1A"/>
                <w:sz w:val="12"/>
              </w:rPr>
              <w:t xml:space="preserve">  ↓ props</w:t>
            </w:r>
          </w:p>
          <w:p>
            <w:pPr>
              <w:spacing w:after="0" w:line="152" w:lineRule="exact"/>
            </w:pPr>
            <w:r>
              <w:rPr>
                <w:rFonts w:ascii="Consolas" w:hAnsi="Consolas" w:cs="Consolas" w:eastAsia="Consolas"/>
                <w:b w:val="0"/>
                <w:color w:val="1A1A1A"/>
                <w:sz w:val="12"/>
              </w:rPr>
              <w:t>Child</w:t>
            </w:r>
          </w:p>
        </w:tc>
      </w:tr>
    </w:tbl>
    <w:p>
      <w:pPr>
        <w:spacing w:after="0" w:line="60" w:lineRule="exact"/>
      </w:pPr>
    </w:p>
    <w:p>
      <w:pPr>
        <w:keepNext w:val="0"/>
        <w:spacing w:after="40" w:before="0" w:line="240" w:lineRule="auto"/>
        <w:jc w:val="left"/>
      </w:pPr>
      <w:r>
        <w:rPr>
          <w:rFonts w:ascii="Calibri" w:hAnsi="Calibri" w:cs="Calibri" w:eastAsia="Calibri"/>
          <w:b w:val="0"/>
          <w:i w:val="0"/>
          <w:sz w:val="16"/>
        </w:rPr>
        <w:t>Props are generally read-only.</w:t>
      </w:r>
    </w:p>
    <w:p>
      <w:pPr>
        <w:keepNext/>
        <w:spacing w:after="40" w:before="100" w:line="240" w:lineRule="auto"/>
        <w:jc w:val="left"/>
      </w:pPr>
      <w:r>
        <w:rPr>
          <w:rFonts w:ascii="Calibri" w:hAnsi="Calibri" w:cs="Calibri" w:eastAsia="Calibri"/>
          <w:b/>
          <w:i w:val="0"/>
          <w:color w:val="2E6DB4"/>
          <w:sz w:val="18"/>
        </w:rPr>
        <w:t>State</w:t>
      </w:r>
    </w:p>
    <w:p>
      <w:pPr>
        <w:keepNext w:val="0"/>
        <w:spacing w:after="40" w:before="0" w:line="240" w:lineRule="auto"/>
        <w:jc w:val="left"/>
      </w:pPr>
      <w:r>
        <w:rPr>
          <w:rFonts w:ascii="Calibri" w:hAnsi="Calibri" w:cs="Calibri" w:eastAsia="Calibri"/>
          <w:b w:val="0"/>
          <w:i w:val="0"/>
          <w:sz w:val="16"/>
        </w:rPr>
        <w:t>Data maintained by a component.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When state changes, React re-renders the component.</w:t>
      </w:r>
    </w:p>
    <w:p>
      <w:pPr>
        <w:keepNext/>
        <w:spacing w:after="40" w:before="100" w:line="240" w:lineRule="auto"/>
        <w:jc w:val="left"/>
      </w:pPr>
      <w:r>
        <w:rPr>
          <w:rFonts w:ascii="Calibri" w:hAnsi="Calibri" w:cs="Calibri" w:eastAsia="Calibri"/>
          <w:b/>
          <w:i w:val="0"/>
          <w:color w:val="2E6DB4"/>
          <w:sz w:val="18"/>
        </w:rPr>
        <w:t>Event handling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handleClick</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React uses events such as: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onClick</w:t>
            </w:r>
          </w:p>
          <w:p>
            <w:pPr>
              <w:spacing w:after="0" w:line="152" w:lineRule="exact"/>
            </w:pPr>
            <w:r>
              <w:rPr>
                <w:rFonts w:ascii="Consolas" w:hAnsi="Consolas" w:cs="Consolas" w:eastAsia="Consolas"/>
                <w:b w:val="0"/>
                <w:color w:val="1A1A1A"/>
                <w:sz w:val="12"/>
              </w:rPr>
              <w:t>onChange</w:t>
            </w:r>
          </w:p>
          <w:p>
            <w:pPr>
              <w:spacing w:after="0" w:line="152" w:lineRule="exact"/>
            </w:pPr>
            <w:r>
              <w:rPr>
                <w:rFonts w:ascii="Consolas" w:hAnsi="Consolas" w:cs="Consolas" w:eastAsia="Consolas"/>
                <w:b w:val="0"/>
                <w:color w:val="1A1A1A"/>
                <w:sz w:val="12"/>
              </w:rPr>
              <w:t>onSubmit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CSS styling</w:t>
      </w:r>
    </w:p>
    <w:p>
      <w:pPr>
        <w:keepNext w:val="0"/>
        <w:spacing w:after="40" w:before="0" w:line="240" w:lineRule="auto"/>
        <w:jc w:val="left"/>
      </w:pPr>
      <w:r>
        <w:rPr>
          <w:rFonts w:ascii="Calibri" w:hAnsi="Calibri" w:cs="Calibri" w:eastAsia="Calibri"/>
          <w:b w:val="0"/>
          <w:i w:val="0"/>
          <w:sz w:val="16"/>
        </w:rPr>
        <w:t>Can use a CSS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tc>
      </w:tr>
    </w:tbl>
    <w:p>
      <w:pPr>
        <w:spacing w:after="0" w:line="60" w:lineRule="exact"/>
      </w:pP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MASTER REACT APPLICATION</w:t>
      </w:r>
    </w:p>
    <w:p>
      <w:pPr>
        <w:keepNext w:val="0"/>
        <w:spacing w:after="40" w:before="0" w:line="240" w:lineRule="auto"/>
        <w:jc w:val="left"/>
      </w:pPr>
      <w:r>
        <w:rPr>
          <w:rFonts w:ascii="Calibri" w:hAnsi="Calibri" w:cs="Calibri" w:eastAsia="Calibri"/>
          <w:b w:val="0"/>
          <w:i w:val="0"/>
          <w:sz w:val="16"/>
        </w:rPr>
        <w:t>For exam purposes, this is the kind of application I recommend learning.</w:t>
      </w:r>
    </w:p>
    <w:p>
      <w:pPr>
        <w:keepNext w:val="0"/>
        <w:spacing w:after="40" w:before="0" w:line="240" w:lineRule="auto"/>
        <w:jc w:val="left"/>
      </w:pPr>
      <w:r>
        <w:rPr>
          <w:rFonts w:ascii="Calibri" w:hAnsi="Calibri" w:cs="Calibri" w:eastAsia="Calibri"/>
          <w:b w:val="0"/>
          <w:i w:val="0"/>
          <w:sz w:val="16"/>
        </w:rPr>
        <w:t>It contains: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JSX</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Component</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Props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State</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Events</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Form</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Add</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Delete</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Search/filter</w:t>
      </w:r>
    </w:p>
    <w:p>
      <w:pPr>
        <w:keepNext w:val="0"/>
        <w:spacing w:after="20" w:before="0" w:line="240" w:lineRule="auto"/>
        <w:ind w:left="283" w:hanging="181"/>
        <w:jc w:val="left"/>
      </w:pPr>
      <w:r>
        <w:rPr>
          <w:rFonts w:ascii="Calibri" w:hAnsi="Calibri" w:cs="Calibri" w:eastAsia="Calibri"/>
          <w:b/>
          <w:color w:val="2E6DB4"/>
          <w:sz w:val="16"/>
        </w:rPr>
        <w:t xml:space="preserve">• </w:t>
      </w:r>
      <w:r>
        <w:rPr>
          <w:rFonts w:ascii="Calibri" w:hAnsi="Calibri" w:cs="Calibri" w:eastAsia="Calibri"/>
          <w:b w:val="0"/>
          <w:i w:val="0"/>
          <w:sz w:val="16"/>
        </w:rPr>
        <w:t>CSS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6A3FB5"/>
                <w:sz w:val="12"/>
              </w:rPr>
              <w:t>React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from</w:t>
            </w:r>
            <w:r>
              <w:rPr>
                <w:rFonts w:ascii="Consolas" w:hAnsi="Consolas" w:cs="Consolas" w:eastAsia="Consolas"/>
                <w:b w:val="0"/>
                <w:color w:val="1A1A1A"/>
                <w:sz w:val="12"/>
              </w:rPr>
              <w:t xml:space="preserve"> </w:t>
            </w:r>
            <w:r>
              <w:rPr>
                <w:rFonts w:ascii="Consolas" w:hAnsi="Consolas" w:cs="Consolas" w:eastAsia="Consolas"/>
                <w:b w:val="0"/>
                <w:color w:val="2E7D32"/>
                <w:sz w:val="12"/>
              </w:rPr>
              <w:t>"react"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"card"</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2F4B8F"/>
                <w:sz w:val="12"/>
              </w:rPr>
              <w:t>h3</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Cooking</w:t>
            </w:r>
            <w:r>
              <w:rPr>
                <w:rFonts w:ascii="Consolas" w:hAnsi="Consolas" w:cs="Consolas" w:eastAsia="Consolas"/>
                <w:b w:val="0"/>
                <w:color w:val="1A1A1A"/>
                <w:sz w:val="12"/>
              </w:rPr>
              <w:t xml:space="preserve"> </w:t>
            </w:r>
            <w:r>
              <w:rPr>
                <w:rFonts w:ascii="Consolas" w:hAnsi="Consolas" w:cs="Consolas" w:eastAsia="Consolas"/>
                <w:b w:val="0"/>
                <w:color w:val="6A3FB5"/>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minutes</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Delete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"Pizza"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"Cheese pizza"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"Pasta"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"Creamy pasta"</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1A1A1A"/>
                <w:sz w:val="12"/>
              </w:rPr>
              <w:t>addRecipe</w:t>
            </w:r>
            <w:r>
              <w:rPr>
                <w:rFonts w:ascii="Consolas" w:hAnsi="Consolas" w:cs="Consolas" w:eastAsia="Consolas"/>
                <w:b w:val="0"/>
                <w:color w:val="1A1A1A"/>
                <w:sz w:val="12"/>
              </w:rPr>
              <w:t>(</w:t>
            </w:r>
            <w:r>
              <w:rPr>
                <w:rFonts w:ascii="Consolas" w:hAnsi="Consolas" w:cs="Consolas" w:eastAsia="Consolas"/>
                <w:b w:val="0"/>
                <w:color w:val="1A1A1A"/>
                <w:sz w:val="12"/>
              </w:rPr>
              <w:t>event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event</w:t>
            </w:r>
            <w:r>
              <w:rPr>
                <w:rFonts w:ascii="Consolas" w:hAnsi="Consolas" w:cs="Consolas" w:eastAsia="Consolas"/>
                <w:b w:val="0"/>
                <w:color w:val="1A1A1A"/>
                <w:sz w:val="12"/>
              </w:rPr>
              <w:t>.</w:t>
            </w:r>
            <w:r>
              <w:rPr>
                <w:rFonts w:ascii="Consolas" w:hAnsi="Consolas" w:cs="Consolas" w:eastAsia="Consolas"/>
                <w:b w:val="0"/>
                <w:color w:val="1A1A1A"/>
                <w:sz w:val="12"/>
              </w:rPr>
              <w:t>preventDefault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newRecipe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Date</w:t>
            </w:r>
            <w:r>
              <w:rPr>
                <w:rFonts w:ascii="Consolas" w:hAnsi="Consolas" w:cs="Consolas" w:eastAsia="Consolas"/>
                <w:b w:val="0"/>
                <w:color w:val="1A1A1A"/>
                <w:sz w:val="12"/>
              </w:rPr>
              <w:t>.</w:t>
            </w:r>
            <w:r>
              <w:rPr>
                <w:rFonts w:ascii="Consolas" w:hAnsi="Consolas" w:cs="Consolas" w:eastAsia="Consolas"/>
                <w:b w:val="0"/>
                <w:color w:val="1A1A1A"/>
                <w:sz w:val="12"/>
              </w:rPr>
              <w:t>now</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title</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description</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time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newRecipe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1A1A1A"/>
                <w:sz w:val="12"/>
              </w:rPr>
              <w:t>deleteRecipe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filteredRecipes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includes</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"container"</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Recipe</w:t>
            </w:r>
            <w:r>
              <w:rPr>
                <w:rFonts w:ascii="Consolas" w:hAnsi="Consolas" w:cs="Consolas" w:eastAsia="Consolas"/>
                <w:b w:val="0"/>
                <w:color w:val="1A1A1A"/>
                <w:sz w:val="12"/>
              </w:rPr>
              <w:t xml:space="preserve"> </w:t>
            </w:r>
            <w:r>
              <w:rPr>
                <w:rFonts w:ascii="Consolas" w:hAnsi="Consolas" w:cs="Consolas" w:eastAsia="Consolas"/>
                <w:b w:val="0"/>
                <w:color w:val="6A3FB5"/>
                <w:sz w:val="12"/>
              </w:rPr>
              <w:t>Management</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7A7F87"/>
                <w:sz w:val="12"/>
              </w:rPr>
              <w:t>/* SEARCH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"Search 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setSearch</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7A7F87"/>
                <w:sz w:val="12"/>
              </w:rPr>
              <w:t>/* ADD FORM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onSubmit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addRecipe</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"Recipe title"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"text"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"Description"</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"number"</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placeholder</w:t>
            </w:r>
            <w:r>
              <w:rPr>
                <w:rFonts w:ascii="Consolas" w:hAnsi="Consolas" w:cs="Consolas" w:eastAsia="Consolas"/>
                <w:b w:val="0"/>
                <w:color w:val="1A1A1A"/>
                <w:sz w:val="12"/>
              </w:rPr>
              <w:t>=</w:t>
            </w:r>
            <w:r>
              <w:rPr>
                <w:rFonts w:ascii="Consolas" w:hAnsi="Consolas" w:cs="Consolas" w:eastAsia="Consolas"/>
                <w:b w:val="0"/>
                <w:color w:val="2E7D32"/>
                <w:sz w:val="12"/>
              </w:rPr>
              <w:t>"Cooking time"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type</w:t>
            </w:r>
            <w:r>
              <w:rPr>
                <w:rFonts w:ascii="Consolas" w:hAnsi="Consolas" w:cs="Consolas" w:eastAsia="Consolas"/>
                <w:b w:val="0"/>
                <w:color w:val="1A1A1A"/>
                <w:sz w:val="12"/>
              </w:rPr>
              <w:t>=</w:t>
            </w:r>
            <w:r>
              <w:rPr>
                <w:rFonts w:ascii="Consolas" w:hAnsi="Consolas" w:cs="Consolas" w:eastAsia="Consolas"/>
                <w:b w:val="0"/>
                <w:color w:val="2E7D32"/>
                <w:sz w:val="12"/>
              </w:rPr>
              <w:t>"submit"</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Add</w:t>
            </w:r>
            <w:r>
              <w:rPr>
                <w:rFonts w:ascii="Consolas" w:hAnsi="Consolas" w:cs="Consolas" w:eastAsia="Consolas"/>
                <w:b w:val="0"/>
                <w:color w:val="1A1A1A"/>
                <w:sz w:val="12"/>
              </w:rPr>
              <w:t xml:space="preserve"> </w:t>
            </w:r>
            <w:r>
              <w:rPr>
                <w:rFonts w:ascii="Consolas" w:hAnsi="Consolas" w:cs="Consolas" w:eastAsia="Consolas"/>
                <w:b w:val="0"/>
                <w:color w:val="6A3FB5"/>
                <w:sz w:val="12"/>
              </w:rPr>
              <w:t>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7A7F87"/>
                <w:sz w:val="12"/>
              </w:rPr>
              <w:t>/* RECIPE LIST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filteredRecipes</w:t>
            </w:r>
            <w:r>
              <w:rPr>
                <w:rFonts w:ascii="Consolas" w:hAnsi="Consolas" w:cs="Consolas" w:eastAsia="Consolas"/>
                <w:b w:val="0"/>
                <w:color w:val="1A1A1A"/>
                <w:sz w:val="12"/>
              </w:rPr>
              <w:t>.</w:t>
            </w:r>
            <w:r>
              <w:rPr>
                <w:rFonts w:ascii="Consolas" w:hAnsi="Consolas" w:cs="Consolas" w:eastAsia="Consolas"/>
                <w:b w:val="0"/>
                <w:color w:val="1A1A1A"/>
                <w:sz w:val="12"/>
              </w:rPr>
              <w:t>map</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key</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deleteRecipe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export</w:t>
            </w:r>
            <w:r>
              <w:rPr>
                <w:rFonts w:ascii="Consolas" w:hAnsi="Consolas" w:cs="Consolas" w:eastAsia="Consolas"/>
                <w:b w:val="0"/>
                <w:color w:val="1A1A1A"/>
                <w:sz w:val="12"/>
              </w:rPr>
              <w:t xml:space="preserve"> </w:t>
            </w:r>
            <w:r>
              <w:rPr>
                <w:rFonts w:ascii="Consolas" w:hAnsi="Consolas" w:cs="Consolas" w:eastAsia="Consolas"/>
                <w:b w:val="0"/>
                <w:color w:val="9B2D8B"/>
                <w:sz w:val="12"/>
              </w:rPr>
              <w:t>default</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CSS for the React application</w:t>
      </w:r>
    </w:p>
    <w:p>
      <w:pPr>
        <w:keepNext w:val="0"/>
        <w:spacing w:after="40" w:before="0" w:line="240" w:lineRule="auto"/>
        <w:jc w:val="left"/>
      </w:pPr>
      <w:r>
        <w:rPr>
          <w:rFonts w:ascii="Calibri" w:hAnsi="Calibri" w:cs="Calibri" w:eastAsia="Calibri"/>
          <w:b w:val="0"/>
          <w:i w:val="0"/>
          <w:sz w:val="16"/>
        </w:rPr>
        <w:t>Create: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App.css</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CSS</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2F4B8F"/>
                <w:sz w:val="12"/>
              </w:rPr>
              <w:t>body</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font-family</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Arial</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background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#f2f2f2</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6A3FB5"/>
                <w:sz w:val="12"/>
              </w:rPr>
              <w:t>container</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width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700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30</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auto</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20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background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white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10</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cursor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pointer</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6A3FB5"/>
                <w:sz w:val="12"/>
              </w:rPr>
              <w:t>card</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border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w:t>
            </w:r>
            <w:r>
              <w:rPr>
                <w:rFonts w:ascii="Consolas" w:hAnsi="Consolas" w:cs="Consolas" w:eastAsia="Consolas"/>
                <w:b w:val="0"/>
                <w:color w:val="9B2D8B"/>
                <w:sz w:val="12"/>
              </w:rPr>
              <w:t>px</w:t>
            </w:r>
            <w:r>
              <w:rPr>
                <w:rFonts w:ascii="Consolas" w:hAnsi="Consolas" w:cs="Consolas" w:eastAsia="Consolas"/>
                <w:b w:val="0"/>
                <w:color w:val="1A1A1A"/>
                <w:sz w:val="12"/>
              </w:rPr>
              <w:t xml:space="preserve"> </w:t>
            </w:r>
            <w:r>
              <w:rPr>
                <w:rFonts w:ascii="Consolas" w:hAnsi="Consolas" w:cs="Consolas" w:eastAsia="Consolas"/>
                <w:b w:val="0"/>
                <w:color w:val="9B2D8B"/>
                <w:sz w:val="12"/>
              </w:rPr>
              <w:t>solid</w:t>
            </w:r>
            <w:r>
              <w:rPr>
                <w:rFonts w:ascii="Consolas" w:hAnsi="Consolas" w:cs="Consolas" w:eastAsia="Consolas"/>
                <w:b w:val="0"/>
                <w:color w:val="1A1A1A"/>
                <w:sz w:val="12"/>
              </w:rPr>
              <w:t xml:space="preserve"> </w:t>
            </w:r>
            <w:r>
              <w:rPr>
                <w:rFonts w:ascii="Consolas" w:hAnsi="Consolas" w:cs="Consolas" w:eastAsia="Consolas"/>
                <w:b w:val="0"/>
                <w:color w:val="9C4A6B"/>
                <w:sz w:val="12"/>
              </w:rPr>
              <w:t>#ccc</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padding</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margin-top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C4A6B"/>
                <w:sz w:val="12"/>
              </w:rPr>
              <w:t>15</w:t>
            </w:r>
            <w:r>
              <w:rPr>
                <w:rFonts w:ascii="Consolas" w:hAnsi="Consolas" w:cs="Consolas" w:eastAsia="Consolas"/>
                <w:b w:val="0"/>
                <w:color w:val="9B2D8B"/>
                <w:sz w:val="12"/>
              </w:rPr>
              <w:t>px</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664000" cy="2322363"/>
            <wp:docPr id="4" name="Picture 4"/>
            <wp:cNvGraphicFramePr>
              <a:graphicFrameLocks noChangeAspect="1"/>
            </wp:cNvGraphicFramePr>
            <a:graphic>
              <a:graphicData uri="http://schemas.openxmlformats.org/drawingml/2006/picture">
                <pic:pic>
                  <pic:nvPicPr>
                    <pic:cNvPr id="0" name="s_react.png"/>
                    <pic:cNvPicPr/>
                  </pic:nvPicPr>
                  <pic:blipFill>
                    <a:blip r:embed="rId13"/>
                    <a:stretch>
                      <a:fillRect/>
                    </a:stretch>
                  </pic:blipFill>
                  <pic:spPr>
                    <a:xfrm>
                      <a:off x="0" y="0"/>
                      <a:ext cx="2664000" cy="2322363"/>
                    </a:xfrm>
                    <a:prstGeom prst="rect"/>
                  </pic:spPr>
                </pic:pic>
              </a:graphicData>
            </a:graphic>
          </wp:inline>
        </w:drawing>
      </w:r>
    </w:p>
    <w:p>
      <w:pPr>
        <w:keepNext/>
        <w:spacing w:after="60" w:before="120" w:line="240" w:lineRule="auto"/>
        <w:jc w:val="left"/>
        <w:pBdr>
          <w:bottom w:val="single" w:sz="8" w:space="2" w:color="2E6DB4"/>
        </w:pBdr>
      </w:pPr>
      <w:r>
        <w:rPr>
          <w:rFonts w:ascii="Calibri" w:hAnsi="Calibri" w:cs="Calibri" w:eastAsia="Calibri"/>
          <w:b/>
          <w:i w:val="0"/>
          <w:color w:val="1F3A5F"/>
          <w:sz w:val="20"/>
        </w:rPr>
        <w:t>Now understand how this single React program covers your syllabus</w:t>
      </w:r>
    </w:p>
    <w:p>
      <w:pPr>
        <w:keepNext w:val="0"/>
        <w:spacing w:after="40" w:before="0" w:line="240" w:lineRule="auto"/>
        <w:jc w:val="left"/>
      </w:pPr>
      <w:r>
        <w:rPr>
          <w:rFonts w:ascii="Calibri" w:hAnsi="Calibri" w:cs="Calibri" w:eastAsia="Calibri"/>
          <w:b w:val="0"/>
          <w:i w:val="0"/>
          <w:sz w:val="16"/>
        </w:rPr>
        <w:t>This is important.</w:t>
      </w:r>
    </w:p>
    <w:p>
      <w:pPr>
        <w:keepNext w:val="0"/>
        <w:spacing w:after="40" w:before="0" w:line="240" w:lineRule="auto"/>
        <w:jc w:val="left"/>
      </w:pPr>
      <w:r>
        <w:rPr>
          <w:rFonts w:ascii="Calibri" w:hAnsi="Calibri" w:cs="Calibri" w:eastAsia="Calibri"/>
          <w:b w:val="0"/>
          <w:i w:val="0"/>
          <w:sz w:val="16"/>
        </w:rPr>
        <w:t>Don't just memorize the code.</w:t>
      </w:r>
    </w:p>
    <w:p>
      <w:pPr>
        <w:keepNext w:val="0"/>
        <w:spacing w:after="40" w:before="0" w:line="240" w:lineRule="auto"/>
        <w:jc w:val="left"/>
      </w:pPr>
      <w:r>
        <w:rPr>
          <w:rFonts w:ascii="Calibri" w:hAnsi="Calibri" w:cs="Calibri" w:eastAsia="Calibri"/>
          <w:b w:val="0"/>
          <w:i w:val="0"/>
          <w:sz w:val="16"/>
        </w:rPr>
        <w:t xml:space="preserve">Know </w:t>
      </w:r>
      <w:r>
        <w:rPr>
          <w:rFonts w:ascii="Calibri" w:hAnsi="Calibri" w:cs="Calibri" w:eastAsia="Calibri"/>
          <w:b/>
          <w:i w:val="0"/>
          <w:sz w:val="16"/>
        </w:rPr>
        <w:t>where each exam keyword appears.</w:t>
      </w:r>
    </w:p>
    <w:p>
      <w:pPr>
        <w:keepNext/>
        <w:spacing w:after="40" w:before="100" w:line="240" w:lineRule="auto"/>
        <w:jc w:val="left"/>
      </w:pPr>
      <w:r>
        <w:rPr>
          <w:rFonts w:ascii="Calibri" w:hAnsi="Calibri" w:cs="Calibri" w:eastAsia="Calibri"/>
          <w:b/>
          <w:i w:val="0"/>
          <w:color w:val="2E6DB4"/>
          <w:sz w:val="18"/>
        </w:rPr>
        <w:t>JSX</w:t>
      </w:r>
    </w:p>
    <w:p>
      <w:pPr>
        <w:keepNext w:val="0"/>
        <w:spacing w:after="40" w:before="0" w:line="240" w:lineRule="auto"/>
        <w:jc w:val="left"/>
      </w:pPr>
      <w:r>
        <w:rPr>
          <w:rFonts w:ascii="Calibri" w:hAnsi="Calibri" w:cs="Calibri" w:eastAsia="Calibri"/>
          <w:b w:val="0"/>
          <w:i w:val="0"/>
          <w:sz w:val="16"/>
        </w:rPr>
        <w:t>This entire: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"container"</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Recipe</w:t>
            </w:r>
            <w:r>
              <w:rPr>
                <w:rFonts w:ascii="Consolas" w:hAnsi="Consolas" w:cs="Consolas" w:eastAsia="Consolas"/>
                <w:b w:val="0"/>
                <w:color w:val="1A1A1A"/>
                <w:sz w:val="12"/>
              </w:rPr>
              <w:t xml:space="preserve"> </w:t>
            </w:r>
            <w:r>
              <w:rPr>
                <w:rFonts w:ascii="Consolas" w:hAnsi="Consolas" w:cs="Consolas" w:eastAsia="Consolas"/>
                <w:b w:val="0"/>
                <w:color w:val="6A3FB5"/>
                <w:sz w:val="12"/>
              </w:rPr>
              <w:t>Management</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is JSX.</w:t>
      </w:r>
    </w:p>
    <w:p>
      <w:pPr>
        <w:keepNext/>
        <w:spacing w:after="60" w:before="120" w:line="240" w:lineRule="auto"/>
        <w:jc w:val="left"/>
        <w:pBdr>
          <w:bottom w:val="single" w:sz="8" w:space="2" w:color="2E6DB4"/>
        </w:pBdr>
      </w:pPr>
      <w:r>
        <w:rPr>
          <w:rFonts w:ascii="Calibri" w:hAnsi="Calibri" w:cs="Calibri" w:eastAsia="Calibri"/>
          <w:b/>
          <w:i w:val="0"/>
          <w:color w:val="1F3A5F"/>
          <w:sz w:val="20"/>
        </w:rPr>
        <w:t xml:space="preserve">Props </w:t>
      </w:r>
      <w:r>
        <w:rPr>
          <w:rFonts w:ascii="DejaVu Sans" w:hAnsi="DejaVu Sans" w:cs="DejaVu Sans" w:eastAsia="DejaVu Sans"/>
          <w:b w:val="0"/>
          <w:i w:val="0"/>
          <w:color w:val="E0A800"/>
          <w:sz w:val="20"/>
        </w:rPr>
        <w:t>★★★★★</w:t>
      </w:r>
    </w:p>
    <w:p>
      <w:pPr>
        <w:keepNext w:val="0"/>
        <w:spacing w:after="40" w:before="0" w:line="240" w:lineRule="auto"/>
        <w:jc w:val="left"/>
      </w:pPr>
      <w:r>
        <w:rPr>
          <w:rFonts w:ascii="Calibri" w:hAnsi="Calibri" w:cs="Calibri" w:eastAsia="Calibri"/>
          <w:b w:val="0"/>
          <w:i w:val="0"/>
          <w:sz w:val="16"/>
        </w:rPr>
        <w:t>Look at: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parent sends: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Recipe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deleteRecipe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These are </w:t>
      </w:r>
      <w:r>
        <w:rPr>
          <w:rFonts w:ascii="Calibri" w:hAnsi="Calibri" w:cs="Calibri" w:eastAsia="Calibri"/>
          <w:b/>
          <w:i w:val="0"/>
          <w:sz w:val="16"/>
        </w:rPr>
        <w:t>props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The flow 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App</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Recipe component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props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recipe</w:t>
            </w:r>
          </w:p>
          <w:p>
            <w:pPr>
              <w:spacing w:after="0" w:line="152" w:lineRule="exact"/>
            </w:pPr>
            <w:r>
              <w:rPr>
                <w:rFonts w:ascii="Consolas" w:hAnsi="Consolas" w:cs="Consolas" w:eastAsia="Consolas"/>
                <w:b w:val="0"/>
                <w:color w:val="1A1A1A"/>
                <w:sz w:val="12"/>
              </w:rPr>
              <w:t>onDelete</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 xml:space="preserve">State </w:t>
      </w:r>
      <w:r>
        <w:rPr>
          <w:rFonts w:ascii="DejaVu Sans" w:hAnsi="DejaVu Sans" w:cs="DejaVu Sans" w:eastAsia="DejaVu Sans"/>
          <w:b w:val="0"/>
          <w:i w:val="0"/>
          <w:color w:val="E0A800"/>
          <w:sz w:val="20"/>
        </w:rPr>
        <w: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is state.</w:t>
      </w:r>
    </w:p>
    <w:p>
      <w:pPr>
        <w:keepNext w:val="0"/>
        <w:spacing w:after="40" w:before="0" w:line="240" w:lineRule="auto"/>
        <w:jc w:val="left"/>
      </w:pPr>
      <w:r>
        <w:rPr>
          <w:rFonts w:ascii="Calibri" w:hAnsi="Calibri" w:cs="Calibri" w:eastAsia="Calibri"/>
          <w:b w:val="0"/>
          <w:i w:val="0"/>
          <w:sz w:val="16"/>
        </w:rPr>
        <w:t>Other states: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setDescription</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setTime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setSearch</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2E7D32"/>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When state changes, React updates the UI.</w:t>
      </w:r>
    </w:p>
    <w:p>
      <w:pPr>
        <w:keepNext/>
        <w:spacing w:after="60" w:before="120" w:line="240" w:lineRule="auto"/>
        <w:jc w:val="left"/>
        <w:pBdr>
          <w:bottom w:val="single" w:sz="8" w:space="2" w:color="2E6DB4"/>
        </w:pBdr>
      </w:pPr>
      <w:r>
        <w:rPr>
          <w:rFonts w:ascii="Calibri" w:hAnsi="Calibri" w:cs="Calibri" w:eastAsia="Calibri"/>
          <w:b/>
          <w:i w:val="0"/>
          <w:color w:val="1F3A5F"/>
          <w:sz w:val="20"/>
        </w:rPr>
        <w:t xml:space="preserve">Event handling </w:t>
      </w:r>
      <w:r>
        <w:rPr>
          <w:rFonts w:ascii="DejaVu Sans" w:hAnsi="DejaVu Sans" w:cs="DejaVu Sans" w:eastAsia="DejaVu Sans"/>
          <w:b w:val="0"/>
          <w:i w:val="0"/>
          <w:color w:val="E0A800"/>
          <w:sz w:val="20"/>
        </w:rPr>
        <w:t>★★★★★</w:t>
      </w:r>
    </w:p>
    <w:p>
      <w:pPr>
        <w:keepNext w:val="0"/>
        <w:spacing w:after="40" w:before="0" w:line="240" w:lineRule="auto"/>
        <w:jc w:val="left"/>
      </w:pPr>
      <w:r>
        <w:rPr>
          <w:rFonts w:ascii="Calibri" w:hAnsi="Calibri" w:cs="Calibri" w:eastAsia="Calibri"/>
          <w:b w:val="0"/>
          <w:i w:val="0"/>
          <w:sz w:val="16"/>
        </w:rPr>
        <w:t>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onDelete</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handles a click.</w:t>
      </w:r>
    </w:p>
    <w:p>
      <w:pPr>
        <w:keepNext w:val="0"/>
        <w:spacing w:after="40" w:before="0" w:line="240" w:lineRule="auto"/>
        <w:jc w:val="left"/>
      </w:pPr>
      <w:r>
        <w:rPr>
          <w:rFonts w:ascii="Calibri" w:hAnsi="Calibri" w:cs="Calibri" w:eastAsia="Calibri"/>
          <w:b w:val="0"/>
          <w:i w:val="0"/>
          <w:sz w:val="16"/>
        </w:rPr>
        <w:t>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setTitle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handles input changes.</w:t>
      </w:r>
    </w:p>
    <w:p>
      <w:pPr>
        <w:keepNext w:val="0"/>
        <w:spacing w:after="40" w:before="0" w:line="240" w:lineRule="auto"/>
        <w:jc w:val="left"/>
      </w:pPr>
      <w:r>
        <w:rPr>
          <w:rFonts w:ascii="Calibri" w:hAnsi="Calibri" w:cs="Calibri" w:eastAsia="Calibri"/>
          <w:b w:val="0"/>
          <w:i w:val="0"/>
          <w:sz w:val="16"/>
        </w:rPr>
        <w:t>Here: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onSubmit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addRecipe</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handles form submission.</w:t>
      </w:r>
    </w:p>
    <w:p>
      <w:pPr>
        <w:keepNext w:val="0"/>
        <w:spacing w:after="40" w:before="0" w:line="240" w:lineRule="auto"/>
        <w:jc w:val="left"/>
      </w:pPr>
      <w:r>
        <w:rPr>
          <w:rFonts w:ascii="Calibri" w:hAnsi="Calibri" w:cs="Calibri" w:eastAsia="Calibri"/>
          <w:b w:val="0"/>
          <w:i w:val="0"/>
          <w:sz w:val="16"/>
        </w:rPr>
        <w:t>So you've covered React event handling.</w:t>
      </w:r>
    </w:p>
    <w:p>
      <w:pPr>
        <w:keepNext/>
        <w:spacing w:after="60" w:before="120" w:line="240" w:lineRule="auto"/>
        <w:jc w:val="left"/>
        <w:pBdr>
          <w:bottom w:val="single" w:sz="8" w:space="2" w:color="2E6DB4"/>
        </w:pBdr>
      </w:pPr>
      <w:r>
        <w:rPr>
          <w:rFonts w:ascii="Calibri" w:hAnsi="Calibri" w:cs="Calibri" w:eastAsia="Calibri"/>
          <w:b/>
          <w:i w:val="0"/>
          <w:color w:val="1F3A5F"/>
          <w:sz w:val="20"/>
        </w:rPr>
        <w:t>CSS styling</w:t>
      </w:r>
    </w:p>
    <w:p>
      <w:pPr>
        <w:keepNext w:val="0"/>
        <w:spacing w:after="40" w:before="0" w:line="240" w:lineRule="auto"/>
        <w:jc w:val="left"/>
      </w:pPr>
      <w:r>
        <w:rPr>
          <w:rFonts w:ascii="Calibri" w:hAnsi="Calibri" w:cs="Calibri" w:eastAsia="Calibri"/>
          <w:b w:val="0"/>
          <w:i w:val="0"/>
          <w:sz w:val="16"/>
        </w:rPr>
        <w:t>We import: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and use: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"container"</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className</w:t>
            </w:r>
            <w:r>
              <w:rPr>
                <w:rFonts w:ascii="Consolas" w:hAnsi="Consolas" w:cs="Consolas" w:eastAsia="Consolas"/>
                <w:b w:val="0"/>
                <w:color w:val="1A1A1A"/>
                <w:sz w:val="12"/>
              </w:rPr>
              <w:t>=</w:t>
            </w:r>
            <w:r>
              <w:rPr>
                <w:rFonts w:ascii="Consolas" w:hAnsi="Consolas" w:cs="Consolas" w:eastAsia="Consolas"/>
                <w:b w:val="0"/>
                <w:color w:val="2E7D32"/>
                <w:sz w:val="12"/>
              </w:rPr>
              <w:t>"card"</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CSS file styles them.</w:t>
      </w:r>
    </w:p>
    <w:p>
      <w:pPr>
        <w:keepNext/>
        <w:spacing w:after="60" w:before="120" w:line="240" w:lineRule="auto"/>
        <w:jc w:val="left"/>
        <w:pBdr>
          <w:bottom w:val="single" w:sz="8" w:space="2" w:color="2E6DB4"/>
        </w:pBdr>
      </w:pPr>
      <w:r>
        <w:rPr>
          <w:rFonts w:ascii="Calibri" w:hAnsi="Calibri" w:cs="Calibri" w:eastAsia="Calibri"/>
          <w:b/>
          <w:i w:val="0"/>
          <w:color w:val="1F3A5F"/>
          <w:sz w:val="20"/>
        </w:rPr>
        <w:t>Forms</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form</w:t>
            </w:r>
            <w:r>
              <w:rPr>
                <w:rFonts w:ascii="Consolas" w:hAnsi="Consolas" w:cs="Consolas" w:eastAsia="Consolas"/>
                <w:b w:val="0"/>
                <w:color w:val="1A1A1A"/>
                <w:sz w:val="12"/>
              </w:rPr>
              <w:t xml:space="preserve"> </w:t>
            </w:r>
            <w:r>
              <w:rPr>
                <w:rFonts w:ascii="Consolas" w:hAnsi="Consolas" w:cs="Consolas" w:eastAsia="Consolas"/>
                <w:b w:val="0"/>
                <w:color w:val="7A5A12"/>
                <w:sz w:val="12"/>
              </w:rPr>
              <w:t>onSubmit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addRecipe</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 the form.</w:t>
      </w:r>
    </w:p>
    <w:p>
      <w:pPr>
        <w:keepNext w:val="0"/>
        <w:spacing w:after="40" w:before="0" w:line="240" w:lineRule="auto"/>
        <w:jc w:val="left"/>
      </w:pPr>
      <w:r>
        <w:rPr>
          <w:rFonts w:ascii="Calibri" w:hAnsi="Calibri" w:cs="Calibri" w:eastAsia="Calibri"/>
          <w:b w:val="0"/>
          <w:i w:val="0"/>
          <w:sz w:val="16"/>
        </w:rPr>
        <w:t>And: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event</w:t>
            </w:r>
            <w:r>
              <w:rPr>
                <w:rFonts w:ascii="Consolas" w:hAnsi="Consolas" w:cs="Consolas" w:eastAsia="Consolas"/>
                <w:b w:val="0"/>
                <w:color w:val="1A1A1A"/>
                <w:sz w:val="12"/>
              </w:rPr>
              <w:t>.</w:t>
            </w:r>
            <w:r>
              <w:rPr>
                <w:rFonts w:ascii="Consolas" w:hAnsi="Consolas" w:cs="Consolas" w:eastAsia="Consolas"/>
                <w:b w:val="0"/>
                <w:color w:val="1A1A1A"/>
                <w:sz w:val="12"/>
              </w:rPr>
              <w:t>preventDefault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prevents the browser from reloading the page when the form is submitted.</w:t>
      </w:r>
    </w:p>
    <w:p>
      <w:pPr>
        <w:keepNext/>
        <w:spacing w:after="60" w:before="120" w:line="240" w:lineRule="auto"/>
        <w:jc w:val="left"/>
        <w:pBdr>
          <w:bottom w:val="single" w:sz="8" w:space="2" w:color="2E6DB4"/>
        </w:pBdr>
      </w:pPr>
      <w:r>
        <w:rPr>
          <w:rFonts w:ascii="Calibri" w:hAnsi="Calibri" w:cs="Calibri" w:eastAsia="Calibri"/>
          <w:b/>
          <w:i w:val="0"/>
          <w:color w:val="1F3A5F"/>
          <w:sz w:val="20"/>
        </w:rPr>
        <w:t>Add operation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setRecipes</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newRecipe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adds the new recipe to the existing state.</w:t>
      </w:r>
    </w:p>
    <w:p>
      <w:pPr>
        <w:keepNext/>
        <w:spacing w:after="60" w:before="120" w:line="240" w:lineRule="auto"/>
        <w:jc w:val="left"/>
        <w:pBdr>
          <w:bottom w:val="single" w:sz="8" w:space="2" w:color="2E6DB4"/>
        </w:pBdr>
      </w:pPr>
      <w:r>
        <w:rPr>
          <w:rFonts w:ascii="Calibri" w:hAnsi="Calibri" w:cs="Calibri" w:eastAsia="Calibri"/>
          <w:b/>
          <w:i w:val="0"/>
          <w:color w:val="1F3A5F"/>
          <w:sz w:val="20"/>
        </w:rPr>
        <w:t>Delete operation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setRecipes</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id</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id</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removes the selected recipe.</w:t>
      </w:r>
    </w:p>
    <w:p>
      <w:pPr>
        <w:keepNext/>
        <w:spacing w:after="60" w:before="120" w:line="240" w:lineRule="auto"/>
        <w:jc w:val="left"/>
        <w:pBdr>
          <w:bottom w:val="single" w:sz="8" w:space="2" w:color="2E6DB4"/>
        </w:pBdr>
      </w:pPr>
      <w:r>
        <w:rPr>
          <w:rFonts w:ascii="Calibri" w:hAnsi="Calibri" w:cs="Calibri" w:eastAsia="Calibri"/>
          <w:b/>
          <w:i w:val="0"/>
          <w:color w:val="1F3A5F"/>
          <w:sz w:val="20"/>
        </w:rPr>
        <w:t>Search/filter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filteredRecipes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recipes</w:t>
            </w:r>
            <w:r>
              <w:rPr>
                <w:rFonts w:ascii="Consolas" w:hAnsi="Consolas" w:cs="Consolas" w:eastAsia="Consolas"/>
                <w:b w:val="0"/>
                <w:color w:val="1A1A1A"/>
                <w:sz w:val="12"/>
              </w:rPr>
              <w:t>.</w:t>
            </w:r>
            <w:r>
              <w:rPr>
                <w:rFonts w:ascii="Consolas" w:hAnsi="Consolas" w:cs="Consolas" w:eastAsia="Consolas"/>
                <w:b w:val="0"/>
                <w:color w:val="1A1A1A"/>
                <w:sz w:val="12"/>
              </w:rPr>
              <w:t>filter</w:t>
            </w:r>
            <w:r>
              <w:rPr>
                <w:rFonts w:ascii="Consolas" w:hAnsi="Consolas" w:cs="Consolas" w:eastAsia="Consolas"/>
                <w:b w:val="0"/>
                <w:color w:val="1A1A1A"/>
                <w:sz w:val="12"/>
              </w:rPr>
              <w:t>(</w:t>
            </w:r>
            <w:r>
              <w:rPr>
                <w:rFonts w:ascii="Consolas" w:hAnsi="Consolas" w:cs="Consolas" w:eastAsia="Consolas"/>
                <w:b w:val="0"/>
                <w:color w:val="1A1A1A"/>
                <w:sz w:val="12"/>
              </w:rPr>
              <w:t>recipe</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recipe</w:t>
            </w:r>
            <w:r>
              <w:rPr>
                <w:rFonts w:ascii="Consolas" w:hAnsi="Consolas" w:cs="Consolas" w:eastAsia="Consolas"/>
                <w:b w:val="0"/>
                <w:color w:val="1A1A1A"/>
                <w:sz w:val="12"/>
              </w:rPr>
              <w:t>.</w:t>
            </w: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includes</w:t>
            </w:r>
            <w:r>
              <w:rPr>
                <w:rFonts w:ascii="Consolas" w:hAnsi="Consolas" w:cs="Consolas" w:eastAsia="Consolas"/>
                <w:b w:val="0"/>
                <w:color w:val="1A1A1A"/>
                <w:sz w:val="12"/>
              </w:rPr>
              <w:t>(</w:t>
            </w:r>
            <w:r>
              <w:rPr>
                <w:rFonts w:ascii="Consolas" w:hAnsi="Consolas" w:cs="Consolas" w:eastAsia="Consolas"/>
                <w:b w:val="0"/>
                <w:color w:val="1A1A1A"/>
                <w:sz w:val="12"/>
              </w:rPr>
              <w:t>search</w:t>
            </w:r>
            <w:r>
              <w:rPr>
                <w:rFonts w:ascii="Consolas" w:hAnsi="Consolas" w:cs="Consolas" w:eastAsia="Consolas"/>
                <w:b w:val="0"/>
                <w:color w:val="1A1A1A"/>
                <w:sz w:val="12"/>
              </w:rPr>
              <w:t>.</w:t>
            </w:r>
            <w:r>
              <w:rPr>
                <w:rFonts w:ascii="Consolas" w:hAnsi="Consolas" w:cs="Consolas" w:eastAsia="Consolas"/>
                <w:b w:val="0"/>
                <w:color w:val="1A1A1A"/>
                <w:sz w:val="12"/>
              </w:rPr>
              <w:t>toLowerCase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This filters recipes according to the search text.</w:t>
      </w:r>
    </w:p>
    <w:p>
      <w:pPr>
        <w:keepNext/>
        <w:spacing w:after="60" w:before="120" w:line="240" w:lineRule="auto"/>
        <w:jc w:val="left"/>
        <w:pBdr>
          <w:bottom w:val="single" w:sz="8" w:space="2" w:color="2E6DB4"/>
        </w:pBdr>
      </w:pPr>
      <w:r>
        <w:rPr>
          <w:rFonts w:ascii="DejaVu Sans" w:hAnsi="DejaVu Sans" w:cs="DejaVu Sans" w:eastAsia="DejaVu Sans"/>
          <w:b w:val="0"/>
          <w:i w:val="0"/>
          <w:color w:val="E0A800"/>
          <w:sz w:val="20"/>
        </w:rPr>
        <w:t>★</w:t>
      </w:r>
      <w:r>
        <w:rPr>
          <w:rFonts w:ascii="Calibri" w:hAnsi="Calibri" w:cs="Calibri" w:eastAsia="Calibri"/>
          <w:b/>
          <w:i w:val="0"/>
          <w:color w:val="1F3A5F"/>
          <w:sz w:val="20"/>
        </w:rPr>
        <w:t xml:space="preserve"> If the question changes</w:t>
      </w:r>
    </w:p>
    <w:p>
      <w:pPr>
        <w:keepNext w:val="0"/>
        <w:spacing w:after="40" w:before="0" w:line="240" w:lineRule="auto"/>
        <w:jc w:val="left"/>
      </w:pPr>
      <w:r>
        <w:rPr>
          <w:rFonts w:ascii="Calibri" w:hAnsi="Calibri" w:cs="Calibri" w:eastAsia="Calibri"/>
          <w:b w:val="0"/>
          <w:i w:val="0"/>
          <w:sz w:val="16"/>
        </w:rPr>
        <w:t>Suppose the exam asks: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Build a ReactJS application for managing employees.</w:t>
            </w:r>
          </w:p>
        </w:tc>
      </w:tr>
    </w:tbl>
    <w:p>
      <w:pPr>
        <w:spacing w:after="0" w:line="60" w:lineRule="exact"/>
      </w:pPr>
    </w:p>
    <w:p>
      <w:pPr>
        <w:keepNext w:val="0"/>
        <w:spacing w:after="40" w:before="0" w:line="240" w:lineRule="auto"/>
        <w:jc w:val="left"/>
      </w:pPr>
      <w:r>
        <w:rPr>
          <w:rFonts w:ascii="Calibri" w:hAnsi="Calibri" w:cs="Calibri" w:eastAsia="Calibri"/>
          <w:b w:val="0"/>
          <w:i w:val="0"/>
          <w:sz w:val="16"/>
        </w:rPr>
        <w:t>Don't try to create a new program from scratch.</w:t>
      </w:r>
    </w:p>
    <w:p>
      <w:pPr>
        <w:keepNext w:val="0"/>
        <w:spacing w:after="40" w:before="0" w:line="240" w:lineRule="auto"/>
        <w:jc w:val="left"/>
      </w:pPr>
      <w:r>
        <w:rPr>
          <w:rFonts w:ascii="Calibri" w:hAnsi="Calibri" w:cs="Calibri" w:eastAsia="Calibri"/>
          <w:b w:val="0"/>
          <w:i w:val="0"/>
          <w:sz w:val="16"/>
        </w:rPr>
        <w:t>Take the recipe program and change: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Recipe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Employee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title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name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description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department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time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salary</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React concepts remain exactly the same.</w:t>
      </w:r>
    </w:p>
    <w:p>
      <w:pPr>
        <w:keepNext/>
        <w:spacing w:after="60" w:before="120" w:line="240" w:lineRule="auto"/>
        <w:jc w:val="left"/>
        <w:pBdr>
          <w:bottom w:val="single" w:sz="8" w:space="2" w:color="2E6DB4"/>
        </w:pBdr>
      </w:pPr>
      <w:r>
        <w:rPr>
          <w:rFonts w:ascii="Calibri" w:hAnsi="Calibri" w:cs="Calibri" w:eastAsia="Calibri"/>
          <w:b/>
          <w:i w:val="0"/>
          <w:color w:val="1F3A5F"/>
          <w:sz w:val="20"/>
        </w:rPr>
        <w:t>VERY IMPORTANT: React setup</w:t>
      </w:r>
    </w:p>
    <w:p>
      <w:pPr>
        <w:keepNext w:val="0"/>
        <w:spacing w:after="40" w:before="0" w:line="240" w:lineRule="auto"/>
        <w:jc w:val="left"/>
      </w:pPr>
      <w:r>
        <w:rPr>
          <w:rFonts w:ascii="Calibri" w:hAnsi="Calibri" w:cs="Calibri" w:eastAsia="Calibri"/>
          <w:b w:val="0"/>
          <w:i w:val="0"/>
          <w:sz w:val="16"/>
        </w:rPr>
        <w:t xml:space="preserve">If the question asks for the </w:t>
      </w:r>
      <w:r>
        <w:rPr>
          <w:rFonts w:ascii="Calibri" w:hAnsi="Calibri" w:cs="Calibri" w:eastAsia="Calibri"/>
          <w:b/>
          <w:i w:val="0"/>
          <w:sz w:val="16"/>
        </w:rPr>
        <w:t>steps to create a React application</w:t>
      </w:r>
      <w:r>
        <w:rPr>
          <w:rFonts w:ascii="Calibri" w:hAnsi="Calibri" w:cs="Calibri" w:eastAsia="Calibri"/>
          <w:b w:val="0"/>
          <w:i w:val="0"/>
          <w:sz w:val="16"/>
        </w:rPr>
        <w:t>, your syllabus/old paper may expect the traditional setup:</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npx</w:t>
            </w:r>
            <w:r>
              <w:rPr>
                <w:rFonts w:ascii="Consolas" w:hAnsi="Consolas" w:cs="Consolas" w:eastAsia="Consolas"/>
                <w:b w:val="0"/>
                <w:color w:val="1A1A1A"/>
                <w:sz w:val="12"/>
              </w:rPr>
              <w:t xml:space="preserve"> </w:t>
            </w:r>
            <w:r>
              <w:rPr>
                <w:rFonts w:ascii="Consolas" w:hAnsi="Consolas" w:cs="Consolas" w:eastAsia="Consolas"/>
                <w:b w:val="0"/>
                <w:color w:val="1A1A1A"/>
                <w:sz w:val="12"/>
              </w:rPr>
              <w:t>create-react-app</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p>
            <w:pPr>
              <w:spacing w:after="0" w:line="152" w:lineRule="exact"/>
            </w:pPr>
            <w:r>
              <w:rPr>
                <w:rFonts w:ascii="Consolas" w:hAnsi="Consolas" w:cs="Consolas" w:eastAsia="Consolas"/>
                <w:b w:val="0"/>
                <w:color w:val="6A3FB5"/>
                <w:sz w:val="12"/>
              </w:rPr>
              <w:t>cd</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start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src/</w:t>
            </w:r>
          </w:p>
          <w:p>
            <w:pPr>
              <w:spacing w:after="0" w:line="152" w:lineRule="exact"/>
            </w:pPr>
            <w:r>
              <w:rPr>
                <w:rFonts w:ascii="Consolas" w:hAnsi="Consolas" w:cs="Consolas" w:eastAsia="Consolas"/>
                <w:b w:val="0"/>
                <w:color w:val="1A1A1A"/>
                <w:sz w:val="12"/>
              </w:rPr>
              <w:t xml:space="preserve"> ├── App.js</w:t>
            </w:r>
          </w:p>
          <w:p>
            <w:pPr>
              <w:spacing w:after="0" w:line="152" w:lineRule="exact"/>
            </w:pPr>
            <w:r>
              <w:rPr>
                <w:rFonts w:ascii="Consolas" w:hAnsi="Consolas" w:cs="Consolas" w:eastAsia="Consolas"/>
                <w:b w:val="0"/>
                <w:color w:val="1A1A1A"/>
                <w:sz w:val="12"/>
              </w:rPr>
              <w:t xml:space="preserve"> ├── App.css</w:t>
            </w:r>
          </w:p>
          <w:p>
            <w:pPr>
              <w:spacing w:after="0" w:line="152" w:lineRule="exact"/>
            </w:pPr>
            <w:r>
              <w:rPr>
                <w:rFonts w:ascii="Consolas" w:hAnsi="Consolas" w:cs="Consolas" w:eastAsia="Consolas"/>
                <w:b w:val="0"/>
                <w:color w:val="1A1A1A"/>
                <w:sz w:val="12"/>
              </w:rPr>
              <w:t xml:space="preserve"> └── index.js</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Depending on what your staff teaches, they may expect </w:t>
      </w:r>
      <w:r>
        <w:rPr>
          <w:rFonts w:ascii="Consolas" w:hAnsi="Consolas" w:cs="Consolas" w:eastAsia="Consolas"/>
          <w:b w:val="0"/>
          <w:i w:val="0"/>
          <w:color w:val="B03060"/>
          <w:sz w:val="15"/>
          <w:shd w:val="clear" w:color="auto" w:fill="F1F3F5"/>
        </w:rPr>
        <w:t xml:space="preserve"> create-react-app </w:t>
      </w:r>
      <w:r>
        <w:rPr>
          <w:rFonts w:ascii="Calibri" w:hAnsi="Calibri" w:cs="Calibri" w:eastAsia="Calibri"/>
          <w:b w:val="0"/>
          <w:i w:val="0"/>
          <w:sz w:val="16"/>
        </w:rPr>
        <w:t xml:space="preserve"> because your previous paper specifically asks about the React toolchain.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THE 4 PROGRAMS YOU SHOULD ACTUALLY MEMORIZE</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Don't memorize every line separately.</w:t>
      </w:r>
    </w:p>
    <w:p>
      <w:pPr>
        <w:keepNext w:val="0"/>
        <w:spacing w:after="40" w:before="0" w:line="240" w:lineRule="auto"/>
        <w:jc w:val="left"/>
      </w:pPr>
      <w:r>
        <w:rPr>
          <w:rFonts w:ascii="Calibri" w:hAnsi="Calibri" w:cs="Calibri" w:eastAsia="Calibri"/>
          <w:b w:val="0"/>
          <w:i w:val="0"/>
          <w:sz w:val="16"/>
        </w:rPr>
        <w:t xml:space="preserve">Memorize these four </w:t>
      </w:r>
      <w:r>
        <w:rPr>
          <w:rFonts w:ascii="Calibri" w:hAnsi="Calibri" w:cs="Calibri" w:eastAsia="Calibri"/>
          <w:b/>
          <w:i w:val="0"/>
          <w:sz w:val="16"/>
        </w:rPr>
        <w:t>structures</w:t>
      </w:r>
      <w:r>
        <w:rPr>
          <w:rFonts w:ascii="Calibri" w:hAnsi="Calibri" w:cs="Calibri" w:eastAsia="Calibri"/>
          <w:b w:val="0"/>
          <w:i w:val="0"/>
          <w:sz w:val="16"/>
        </w:rPr>
        <w:t>.</w:t>
      </w:r>
    </w:p>
    <w:p>
      <w:pPr>
        <w:keepNext/>
        <w:spacing w:after="40" w:before="100" w:line="240" w:lineRule="auto"/>
        <w:jc w:val="left"/>
      </w:pPr>
      <w:r>
        <w:rPr>
          <w:rFonts w:ascii="Calibri" w:hAnsi="Calibri" w:cs="Calibri" w:eastAsia="Calibri"/>
          <w:b/>
          <w:i w:val="0"/>
          <w:color w:val="2E6DB4"/>
          <w:sz w:val="18"/>
        </w:rPr>
        <w:t>PROGRAM 1 — DOM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HTML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getElementById()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addEventListener()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click/input event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function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innerHTML / style / value</w:t>
            </w:r>
          </w:p>
        </w:tc>
      </w:tr>
    </w:tbl>
    <w:p>
      <w:pPr>
        <w:spacing w:after="0" w:line="60" w:lineRule="exact"/>
      </w:pPr>
    </w:p>
    <w:p>
      <w:pPr>
        <w:keepNext w:val="0"/>
        <w:spacing w:after="40" w:before="0" w:line="240" w:lineRule="auto"/>
        <w:jc w:val="left"/>
      </w:pPr>
      <w:r>
        <w:rPr>
          <w:rFonts w:ascii="Calibri" w:hAnsi="Calibri" w:cs="Calibri" w:eastAsia="Calibri"/>
          <w:b w:val="0"/>
          <w:i w:val="0"/>
          <w:sz w:val="16"/>
        </w:rPr>
        <w:t>Master: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element</w:t>
            </w:r>
            <w:r>
              <w:rPr>
                <w:rFonts w:ascii="Consolas" w:hAnsi="Consolas" w:cs="Consolas" w:eastAsia="Consolas"/>
                <w:b w:val="0"/>
                <w:color w:val="1A1A1A"/>
                <w:sz w:val="12"/>
              </w:rPr>
              <w:t>.</w:t>
            </w:r>
            <w:r>
              <w:rPr>
                <w:rFonts w:ascii="Consolas" w:hAnsi="Consolas" w:cs="Consolas" w:eastAsia="Consolas"/>
                <w:b w:val="0"/>
                <w:color w:val="1A1A1A"/>
                <w:sz w:val="12"/>
              </w:rPr>
              <w:t>addEventListener</w:t>
            </w:r>
            <w:r>
              <w:rPr>
                <w:rFonts w:ascii="Consolas" w:hAnsi="Consolas" w:cs="Consolas" w:eastAsia="Consolas"/>
                <w:b w:val="0"/>
                <w:color w:val="1A1A1A"/>
                <w:sz w:val="12"/>
              </w:rPr>
              <w:t>(</w:t>
            </w:r>
            <w:r>
              <w:rPr>
                <w:rFonts w:ascii="Consolas" w:hAnsi="Consolas" w:cs="Consolas" w:eastAsia="Consolas"/>
                <w:b w:val="0"/>
                <w:color w:val="2E7D32"/>
                <w:sz w:val="12"/>
              </w:rPr>
              <w:t>"click"</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element</w:t>
            </w:r>
            <w:r>
              <w:rPr>
                <w:rFonts w:ascii="Consolas" w:hAnsi="Consolas" w:cs="Consolas" w:eastAsia="Consolas"/>
                <w:b w:val="0"/>
                <w:color w:val="1A1A1A"/>
                <w:sz w:val="12"/>
              </w:rPr>
              <w:t>.</w:t>
            </w:r>
            <w:r>
              <w:rPr>
                <w:rFonts w:ascii="Consolas" w:hAnsi="Consolas" w:cs="Consolas" w:eastAsia="Consolas"/>
                <w:b w:val="0"/>
                <w:color w:val="1A1A1A"/>
                <w:sz w:val="12"/>
              </w:rPr>
              <w:t>innerHTML</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PROGRAM 2 — NODE + MONGODB</w:t>
      </w:r>
    </w:p>
    <w:p>
      <w:pPr>
        <w:keepNext w:val="0"/>
        <w:spacing w:after="40" w:before="0" w:line="240" w:lineRule="auto"/>
        <w:jc w:val="left"/>
      </w:pPr>
      <w:r>
        <w:rPr>
          <w:rFonts w:ascii="Calibri" w:hAnsi="Calibri" w:cs="Calibri" w:eastAsia="Calibri"/>
          <w:b w:val="0"/>
          <w:i w:val="0"/>
          <w:sz w:val="16"/>
        </w:rPr>
        <w:t>Memorize this structure: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require mongodb</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MongoClient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connect()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db()</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collection()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insertOne()</w:t>
            </w:r>
          </w:p>
          <w:p>
            <w:pPr>
              <w:spacing w:after="0" w:line="152" w:lineRule="exact"/>
            </w:pPr>
            <w:r>
              <w:rPr>
                <w:rFonts w:ascii="Consolas" w:hAnsi="Consolas" w:cs="Consolas" w:eastAsia="Consolas"/>
                <w:b w:val="0"/>
                <w:color w:val="1A1A1A"/>
                <w:sz w:val="12"/>
              </w:rPr>
              <w:t>find()</w:t>
            </w:r>
          </w:p>
          <w:p>
            <w:pPr>
              <w:spacing w:after="0" w:line="152" w:lineRule="exact"/>
            </w:pPr>
            <w:r>
              <w:rPr>
                <w:rFonts w:ascii="Consolas" w:hAnsi="Consolas" w:cs="Consolas" w:eastAsia="Consolas"/>
                <w:b w:val="0"/>
                <w:color w:val="1A1A1A"/>
                <w:sz w:val="12"/>
              </w:rPr>
              <w:t>updateOne()</w:t>
            </w:r>
          </w:p>
          <w:p>
            <w:pPr>
              <w:spacing w:after="0" w:line="152" w:lineRule="exact"/>
            </w:pPr>
            <w:r>
              <w:rPr>
                <w:rFonts w:ascii="Consolas" w:hAnsi="Consolas" w:cs="Consolas" w:eastAsia="Consolas"/>
                <w:b w:val="0"/>
                <w:color w:val="1A1A1A"/>
                <w:sz w:val="12"/>
              </w:rPr>
              <w:t>deleteOne()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close()</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four lines you absolutely cannot forget: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insertOne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find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updateOne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deleteOne</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That's CRUD.</w:t>
      </w:r>
    </w:p>
    <w:p>
      <w:pPr>
        <w:keepNext/>
        <w:spacing w:after="60" w:before="120" w:line="240" w:lineRule="auto"/>
        <w:jc w:val="left"/>
        <w:pBdr>
          <w:bottom w:val="single" w:sz="8" w:space="2" w:color="2E6DB4"/>
        </w:pBdr>
      </w:pPr>
      <w:r>
        <w:rPr>
          <w:rFonts w:ascii="Calibri" w:hAnsi="Calibri" w:cs="Calibri" w:eastAsia="Calibri"/>
          <w:b/>
          <w:i w:val="0"/>
          <w:color w:val="1F3A5F"/>
          <w:sz w:val="20"/>
        </w:rPr>
        <w:t>PROGRAM 3 — ANGULARJS</w:t>
      </w:r>
    </w:p>
    <w:p>
      <w:pPr>
        <w:keepNext w:val="0"/>
        <w:spacing w:after="40" w:before="0" w:line="240" w:lineRule="auto"/>
        <w:jc w:val="left"/>
      </w:pPr>
      <w:r>
        <w:rPr>
          <w:rFonts w:ascii="Calibri" w:hAnsi="Calibri" w:cs="Calibri" w:eastAsia="Calibri"/>
          <w:b w:val="0"/>
          <w:i w:val="0"/>
          <w:sz w:val="16"/>
        </w:rPr>
        <w:t>Memorize this structure: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module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controller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$scope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form validation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$valid / $invalid</w:t>
            </w:r>
          </w:p>
        </w:tc>
      </w:tr>
    </w:tbl>
    <w:p>
      <w:pPr>
        <w:spacing w:after="0" w:line="60" w:lineRule="exact"/>
      </w:pPr>
    </w:p>
    <w:p>
      <w:pPr>
        <w:keepNext w:val="0"/>
        <w:spacing w:after="40" w:before="0" w:line="240" w:lineRule="auto"/>
        <w:jc w:val="left"/>
      </w:pPr>
      <w:r>
        <w:rPr>
          <w:rFonts w:ascii="Calibri" w:hAnsi="Calibri" w:cs="Calibri" w:eastAsia="Calibri"/>
          <w:b w:val="0"/>
          <w:i w:val="0"/>
          <w:sz w:val="16"/>
        </w:rPr>
        <w:t>Important validation attributes: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required</w:t>
            </w:r>
          </w:p>
          <w:p>
            <w:pPr>
              <w:spacing w:after="0" w:line="152" w:lineRule="exact"/>
            </w:pPr>
            <w:r>
              <w:rPr>
                <w:rFonts w:ascii="Consolas" w:hAnsi="Consolas" w:cs="Consolas" w:eastAsia="Consolas"/>
                <w:b w:val="0"/>
                <w:color w:val="1A1A1A"/>
                <w:sz w:val="12"/>
              </w:rPr>
              <w:t>ng-minlength</w:t>
            </w:r>
          </w:p>
          <w:p>
            <w:pPr>
              <w:spacing w:after="0" w:line="152" w:lineRule="exact"/>
            </w:pPr>
            <w:r>
              <w:rPr>
                <w:rFonts w:ascii="Consolas" w:hAnsi="Consolas" w:cs="Consolas" w:eastAsia="Consolas"/>
                <w:b w:val="0"/>
                <w:color w:val="1A1A1A"/>
                <w:sz w:val="12"/>
              </w:rPr>
              <w:t>ng-maxlength</w:t>
            </w:r>
          </w:p>
          <w:p>
            <w:pPr>
              <w:spacing w:after="0" w:line="152" w:lineRule="exact"/>
            </w:pPr>
            <w:r>
              <w:rPr>
                <w:rFonts w:ascii="Consolas" w:hAnsi="Consolas" w:cs="Consolas" w:eastAsia="Consolas"/>
                <w:b w:val="0"/>
                <w:color w:val="1A1A1A"/>
                <w:sz w:val="12"/>
              </w:rPr>
              <w:t>type="email"</w:t>
            </w:r>
          </w:p>
          <w:p>
            <w:pPr>
              <w:spacing w:after="0" w:line="152" w:lineRule="exact"/>
            </w:pPr>
            <w:r>
              <w:rPr>
                <w:rFonts w:ascii="Consolas" w:hAnsi="Consolas" w:cs="Consolas" w:eastAsia="Consolas"/>
                <w:b w:val="0"/>
                <w:color w:val="1A1A1A"/>
                <w:sz w:val="12"/>
              </w:rPr>
              <w:t>min</w:t>
            </w:r>
          </w:p>
          <w:p>
            <w:pPr>
              <w:spacing w:after="0" w:line="152" w:lineRule="exact"/>
            </w:pPr>
            <w:r>
              <w:rPr>
                <w:rFonts w:ascii="Consolas" w:hAnsi="Consolas" w:cs="Consolas" w:eastAsia="Consolas"/>
                <w:b w:val="0"/>
                <w:color w:val="1A1A1A"/>
                <w:sz w:val="12"/>
              </w:rPr>
              <w:t>max</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PROGRAM 4 — REACT</w:t>
      </w:r>
    </w:p>
    <w:p>
      <w:pPr>
        <w:keepNext w:val="0"/>
        <w:spacing w:after="40" w:before="0" w:line="240" w:lineRule="auto"/>
        <w:jc w:val="left"/>
      </w:pPr>
      <w:r>
        <w:rPr>
          <w:rFonts w:ascii="Calibri" w:hAnsi="Calibri" w:cs="Calibri" w:eastAsia="Calibri"/>
          <w:b w:val="0"/>
          <w:i w:val="0"/>
          <w:sz w:val="16"/>
        </w:rPr>
        <w:t>Memorize: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Component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JSX</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State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Props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Events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Forms</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CSS</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core patterns:</w:t>
      </w:r>
    </w:p>
    <w:p>
      <w:pPr>
        <w:keepNext/>
        <w:spacing w:after="30" w:before="60" w:line="240" w:lineRule="auto"/>
        <w:jc w:val="left"/>
      </w:pPr>
      <w:r>
        <w:rPr>
          <w:rFonts w:ascii="Calibri" w:hAnsi="Calibri" w:cs="Calibri" w:eastAsia="Calibri"/>
          <w:b/>
          <w:i w:val="0"/>
          <w:color w:val="333333"/>
          <w:sz w:val="17"/>
        </w:rPr>
        <w:t>State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setData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useState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Props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Child</w:t>
            </w:r>
            <w:r>
              <w:rPr>
                <w:rFonts w:ascii="Consolas" w:hAnsi="Consolas" w:cs="Consolas" w:eastAsia="Consolas"/>
                <w:b w:val="0"/>
                <w:color w:val="1A1A1A"/>
                <w:sz w:val="12"/>
              </w:rPr>
              <w:t xml:space="preserve"> </w:t>
            </w:r>
            <w:r>
              <w:rPr>
                <w:rFonts w:ascii="Consolas" w:hAnsi="Consolas" w:cs="Consolas" w:eastAsia="Consolas"/>
                <w:b w:val="0"/>
                <w:color w:val="7A5A12"/>
                <w:sz w:val="12"/>
              </w:rPr>
              <w:t>data</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Event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button</w:t>
            </w:r>
            <w:r>
              <w:rPr>
                <w:rFonts w:ascii="Consolas" w:hAnsi="Consolas" w:cs="Consolas" w:eastAsia="Consolas"/>
                <w:b w:val="0"/>
                <w:color w:val="1A1A1A"/>
                <w:sz w:val="12"/>
              </w:rPr>
              <w:t xml:space="preserve"> </w:t>
            </w:r>
            <w:r>
              <w:rPr>
                <w:rFonts w:ascii="Consolas" w:hAnsi="Consolas" w:cs="Consolas" w:eastAsia="Consolas"/>
                <w:b w:val="0"/>
                <w:color w:val="7A5A12"/>
                <w:sz w:val="12"/>
              </w:rPr>
              <w:t>onClick</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handleClick</w:t>
            </w: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Input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input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7A5A12"/>
                <w:sz w:val="12"/>
              </w:rPr>
              <w:t>onChange</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=&gt;</w:t>
            </w:r>
            <w:r>
              <w:rPr>
                <w:rFonts w:ascii="Consolas" w:hAnsi="Consolas" w:cs="Consolas" w:eastAsia="Consolas"/>
                <w:b w:val="0"/>
                <w:color w:val="1A1A1A"/>
                <w:sz w:val="12"/>
              </w:rPr>
              <w:t xml:space="preserve"> </w:t>
            </w:r>
            <w:r>
              <w:rPr>
                <w:rFonts w:ascii="Consolas" w:hAnsi="Consolas" w:cs="Consolas" w:eastAsia="Consolas"/>
                <w:b w:val="0"/>
                <w:color w:val="1A1A1A"/>
                <w:sz w:val="12"/>
              </w:rPr>
              <w:t>setName</w:t>
            </w:r>
            <w:r>
              <w:rPr>
                <w:rFonts w:ascii="Consolas" w:hAnsi="Consolas" w:cs="Consolas" w:eastAsia="Consolas"/>
                <w:b w:val="0"/>
                <w:color w:val="1A1A1A"/>
                <w:sz w:val="12"/>
              </w:rPr>
              <w:t>(</w:t>
            </w:r>
            <w:r>
              <w:rPr>
                <w:rFonts w:ascii="Consolas" w:hAnsi="Consolas" w:cs="Consolas" w:eastAsia="Consolas"/>
                <w:b w:val="0"/>
                <w:color w:val="1A1A1A"/>
                <w:sz w:val="12"/>
              </w:rPr>
              <w:t>e</w:t>
            </w:r>
            <w:r>
              <w:rPr>
                <w:rFonts w:ascii="Consolas" w:hAnsi="Consolas" w:cs="Consolas" w:eastAsia="Consolas"/>
                <w:b w:val="0"/>
                <w:color w:val="1A1A1A"/>
                <w:sz w:val="12"/>
              </w:rPr>
              <w:t>.</w:t>
            </w:r>
            <w:r>
              <w:rPr>
                <w:rFonts w:ascii="Consolas" w:hAnsi="Consolas" w:cs="Consolas" w:eastAsia="Consolas"/>
                <w:b w:val="0"/>
                <w:color w:val="1A1A1A"/>
                <w:sz w:val="12"/>
              </w:rPr>
              <w:t>target</w:t>
            </w:r>
            <w:r>
              <w:rPr>
                <w:rFonts w:ascii="Consolas" w:hAnsi="Consolas" w:cs="Consolas" w:eastAsia="Consolas"/>
                <w:b w:val="0"/>
                <w:color w:val="1A1A1A"/>
                <w:sz w:val="12"/>
              </w:rPr>
              <w:t>.</w:t>
            </w:r>
            <w:r>
              <w:rPr>
                <w:rFonts w:ascii="Consolas" w:hAnsi="Consolas" w:cs="Consolas" w:eastAsia="Consolas"/>
                <w:b w:val="0"/>
                <w:color w:val="1A1A1A"/>
                <w:sz w:val="12"/>
              </w:rPr>
              <w:t>value</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CSS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2E7D32"/>
                <w:sz w:val="12"/>
              </w:rPr>
              <w:t>"./App.css"</w:t>
            </w:r>
            <w:r>
              <w:rPr>
                <w:rFonts w:ascii="Consolas" w:hAnsi="Consolas" w:cs="Consolas" w:eastAsia="Consolas"/>
                <w:b w:val="0"/>
                <w:color w:val="1A1A1A"/>
                <w:sz w:val="12"/>
              </w:rPr>
              <w:t>;</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How I would prepare if I were writing your exam</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You have </w:t>
      </w:r>
      <w:r>
        <w:rPr>
          <w:rFonts w:ascii="Calibri" w:hAnsi="Calibri" w:cs="Calibri" w:eastAsia="Calibri"/>
          <w:b/>
          <w:i w:val="0"/>
          <w:sz w:val="16"/>
        </w:rPr>
        <w:t>four 10-mark topics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I'd allocate your study time like this:</w:t>
      </w:r>
    </w:p>
    <w:p>
      <w:pPr>
        <w:keepNext/>
        <w:spacing w:after="30" w:before="60" w:line="240" w:lineRule="auto"/>
        <w:jc w:val="left"/>
      </w:pPr>
      <w:r>
        <w:rPr>
          <w:rFonts w:ascii="Calibri" w:hAnsi="Calibri" w:cs="Calibri" w:eastAsia="Calibri"/>
          <w:b/>
          <w:i w:val="0"/>
          <w:color w:val="333333"/>
          <w:sz w:val="17"/>
        </w:rPr>
        <w:t>● 1. Node.js + MongoDB CRUD</w:t>
      </w:r>
    </w:p>
    <w:p>
      <w:pPr>
        <w:keepNext w:val="0"/>
        <w:spacing w:after="40" w:before="0" w:line="240" w:lineRule="auto"/>
        <w:jc w:val="left"/>
      </w:pPr>
      <w:r>
        <w:rPr>
          <w:rFonts w:ascii="Calibri" w:hAnsi="Calibri" w:cs="Calibri" w:eastAsia="Calibri"/>
          <w:b/>
          <w:i w:val="0"/>
          <w:sz w:val="16"/>
        </w:rPr>
        <w:t>Highest priority</w:t>
      </w:r>
    </w:p>
    <w:p>
      <w:pPr>
        <w:keepNext w:val="0"/>
        <w:spacing w:after="40" w:before="0" w:line="240" w:lineRule="auto"/>
        <w:jc w:val="left"/>
      </w:pPr>
      <w:r>
        <w:rPr>
          <w:rFonts w:ascii="Calibri" w:hAnsi="Calibri" w:cs="Calibri" w:eastAsia="Calibri"/>
          <w:b w:val="0"/>
          <w:i w:val="0"/>
          <w:sz w:val="16"/>
        </w:rPr>
        <w:t>Be able to write the entire program.</w:t>
      </w:r>
    </w:p>
    <w:p>
      <w:pPr>
        <w:keepNext/>
        <w:spacing w:after="30" w:before="60" w:line="240" w:lineRule="auto"/>
        <w:jc w:val="left"/>
      </w:pPr>
      <w:r>
        <w:rPr>
          <w:rFonts w:ascii="Calibri" w:hAnsi="Calibri" w:cs="Calibri" w:eastAsia="Calibri"/>
          <w:b/>
          <w:i w:val="0"/>
          <w:color w:val="333333"/>
          <w:sz w:val="17"/>
        </w:rPr>
        <w:t>● 2. ReactJS Application</w:t>
      </w:r>
    </w:p>
    <w:p>
      <w:pPr>
        <w:keepNext w:val="0"/>
        <w:spacing w:after="40" w:before="0" w:line="240" w:lineRule="auto"/>
        <w:jc w:val="left"/>
      </w:pPr>
      <w:r>
        <w:rPr>
          <w:rFonts w:ascii="Calibri" w:hAnsi="Calibri" w:cs="Calibri" w:eastAsia="Calibri"/>
          <w:b w:val="0"/>
          <w:i w:val="0"/>
          <w:sz w:val="16"/>
        </w:rPr>
        <w:t>Be able to write the entire application and explain JSX, props, state, events and CSS.</w:t>
      </w:r>
    </w:p>
    <w:p>
      <w:pPr>
        <w:keepNext/>
        <w:spacing w:after="30" w:before="60" w:line="240" w:lineRule="auto"/>
        <w:jc w:val="left"/>
      </w:pPr>
      <w:r>
        <w:rPr>
          <w:rFonts w:ascii="Calibri" w:hAnsi="Calibri" w:cs="Calibri" w:eastAsia="Calibri"/>
          <w:b/>
          <w:i w:val="0"/>
          <w:color w:val="333333"/>
          <w:sz w:val="17"/>
        </w:rPr>
        <w:t>● 3. AngularJS Form Validation</w:t>
      </w:r>
    </w:p>
    <w:p>
      <w:pPr>
        <w:keepNext w:val="0"/>
        <w:spacing w:after="40" w:before="0" w:line="240" w:lineRule="auto"/>
        <w:jc w:val="left"/>
      </w:pPr>
      <w:r>
        <w:rPr>
          <w:rFonts w:ascii="Calibri" w:hAnsi="Calibri" w:cs="Calibri" w:eastAsia="Calibri"/>
          <w:b w:val="0"/>
          <w:i w:val="0"/>
          <w:sz w:val="16"/>
        </w:rPr>
        <w:t xml:space="preserve">Be able to write the complete form and explain </w:t>
      </w:r>
      <w:r>
        <w:rPr>
          <w:rFonts w:ascii="Consolas" w:hAnsi="Consolas" w:cs="Consolas" w:eastAsia="Consolas"/>
          <w:b w:val="0"/>
          <w:i w:val="0"/>
          <w:color w:val="B03060"/>
          <w:sz w:val="15"/>
          <w:shd w:val="clear" w:color="auto" w:fill="F1F3F5"/>
        </w:rPr>
        <w:t xml:space="preserve"> ng-model </w:t>
      </w:r>
      <w:r>
        <w:rPr>
          <w:rFonts w:ascii="Calibri" w:hAnsi="Calibri" w:cs="Calibri" w:eastAsia="Calibri"/>
          <w:b w:val="0"/>
          <w:i w:val="0"/>
          <w:sz w:val="16"/>
        </w:rPr>
        <w:t xml:space="preserve">, </w:t>
      </w:r>
      <w:r>
        <w:rPr>
          <w:rFonts w:ascii="Consolas" w:hAnsi="Consolas" w:cs="Consolas" w:eastAsia="Consolas"/>
          <w:b w:val="0"/>
          <w:i w:val="0"/>
          <w:color w:val="B03060"/>
          <w:sz w:val="15"/>
          <w:shd w:val="clear" w:color="auto" w:fill="F1F3F5"/>
        </w:rPr>
        <w:t xml:space="preserve"> $valid </w:t>
      </w:r>
      <w:r>
        <w:rPr>
          <w:rFonts w:ascii="Calibri" w:hAnsi="Calibri" w:cs="Calibri" w:eastAsia="Calibri"/>
          <w:b w:val="0"/>
          <w:i w:val="0"/>
          <w:sz w:val="16"/>
        </w:rPr>
        <w:t xml:space="preserve">, </w:t>
      </w:r>
      <w:r>
        <w:rPr>
          <w:rFonts w:ascii="Consolas" w:hAnsi="Consolas" w:cs="Consolas" w:eastAsia="Consolas"/>
          <w:b w:val="0"/>
          <w:i w:val="0"/>
          <w:color w:val="B03060"/>
          <w:sz w:val="15"/>
          <w:shd w:val="clear" w:color="auto" w:fill="F1F3F5"/>
        </w:rPr>
        <w:t xml:space="preserve"> $invalid </w:t>
      </w:r>
      <w:r>
        <w:rPr>
          <w:rFonts w:ascii="Calibri" w:hAnsi="Calibri" w:cs="Calibri" w:eastAsia="Calibri"/>
          <w:b w:val="0"/>
          <w:i w:val="0"/>
          <w:sz w:val="16"/>
        </w:rPr>
        <w:t>, etc.</w:t>
      </w:r>
    </w:p>
    <w:p>
      <w:pPr>
        <w:keepNext/>
        <w:spacing w:after="30" w:before="60" w:line="240" w:lineRule="auto"/>
        <w:jc w:val="left"/>
      </w:pPr>
      <w:r>
        <w:rPr>
          <w:rFonts w:ascii="Calibri" w:hAnsi="Calibri" w:cs="Calibri" w:eastAsia="Calibri"/>
          <w:b/>
          <w:i w:val="0"/>
          <w:color w:val="333333"/>
          <w:sz w:val="17"/>
        </w:rPr>
        <w:t>● 4. DOM Event Handling</w:t>
      </w:r>
    </w:p>
    <w:p>
      <w:pPr>
        <w:keepNext w:val="0"/>
        <w:spacing w:after="40" w:before="0" w:line="240" w:lineRule="auto"/>
        <w:jc w:val="left"/>
      </w:pPr>
      <w:r>
        <w:rPr>
          <w:rFonts w:ascii="Calibri" w:hAnsi="Calibri" w:cs="Calibri" w:eastAsia="Calibri"/>
          <w:b w:val="0"/>
          <w:i w:val="0"/>
          <w:sz w:val="16"/>
        </w:rPr>
        <w:t>Be able to write the complete HTML + JavaScript program.</w:t>
      </w:r>
    </w:p>
    <w:p>
      <w:pPr>
        <w:keepNext/>
        <w:spacing w:after="40" w:before="100" w:line="240" w:lineRule="auto"/>
        <w:jc w:val="left"/>
      </w:pPr>
      <w:r>
        <w:rPr>
          <w:rFonts w:ascii="Calibri" w:hAnsi="Calibri" w:cs="Calibri" w:eastAsia="Calibri"/>
          <w:b/>
          <w:i w:val="0"/>
          <w:color w:val="2E6DB4"/>
          <w:sz w:val="18"/>
        </w:rPr>
        <w:t>One more important thing</w:t>
      </w:r>
    </w:p>
    <w:p>
      <w:pPr>
        <w:keepNext w:val="0"/>
        <w:spacing w:after="40" w:before="0" w:line="240" w:lineRule="auto"/>
        <w:jc w:val="left"/>
      </w:pPr>
      <w:r>
        <w:rPr>
          <w:rFonts w:ascii="Calibri" w:hAnsi="Calibri" w:cs="Calibri" w:eastAsia="Calibri"/>
          <w:b w:val="0"/>
          <w:i w:val="0"/>
          <w:sz w:val="16"/>
        </w:rPr>
        <w:t xml:space="preserve">You </w:t>
      </w:r>
      <w:r>
        <w:rPr>
          <w:rFonts w:ascii="Calibri" w:hAnsi="Calibri" w:cs="Calibri" w:eastAsia="Calibri"/>
          <w:b/>
          <w:i w:val="0"/>
          <w:sz w:val="16"/>
        </w:rPr>
        <w:t>don't need four completely different programs for four possible scenarios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For example, if the paper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 movie ticket booking application using AngularJS."</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Your Angular master program already gives you:</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ng-controller</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form</w:t>
            </w:r>
          </w:p>
          <w:p>
            <w:pPr>
              <w:spacing w:after="0" w:line="152" w:lineRule="exact"/>
            </w:pPr>
            <w:r>
              <w:rPr>
                <w:rFonts w:ascii="Consolas" w:hAnsi="Consolas" w:cs="Consolas" w:eastAsia="Consolas"/>
                <w:b w:val="0"/>
                <w:color w:val="1A1A1A"/>
                <w:sz w:val="12"/>
              </w:rPr>
              <w:t>validation</w:t>
            </w:r>
          </w:p>
          <w:p>
            <w:pPr>
              <w:spacing w:after="0" w:line="152" w:lineRule="exact"/>
            </w:pPr>
            <w:r>
              <w:rPr>
                <w:rFonts w:ascii="Consolas" w:hAnsi="Consolas" w:cs="Consolas" w:eastAsia="Consolas"/>
                <w:b w:val="0"/>
                <w:color w:val="1A1A1A"/>
                <w:sz w:val="12"/>
              </w:rPr>
              <w:t>$scope</w:t>
            </w:r>
          </w:p>
        </w:tc>
      </w:tr>
    </w:tbl>
    <w:p>
      <w:pPr>
        <w:spacing w:after="0" w:line="60" w:lineRule="exact"/>
      </w:pPr>
    </w:p>
    <w:p>
      <w:pPr>
        <w:keepNext w:val="0"/>
        <w:spacing w:after="40" w:before="0" w:line="240" w:lineRule="auto"/>
        <w:jc w:val="left"/>
      </w:pPr>
      <w:r>
        <w:rPr>
          <w:rFonts w:ascii="Calibri" w:hAnsi="Calibri" w:cs="Calibri" w:eastAsia="Calibri"/>
          <w:b w:val="0"/>
          <w:i w:val="0"/>
          <w:sz w:val="16"/>
        </w:rPr>
        <w:t>You simply change the fields and calculations.</w:t>
      </w:r>
    </w:p>
    <w:p>
      <w:pPr>
        <w:keepNext w:val="0"/>
        <w:spacing w:after="40" w:before="0" w:line="240" w:lineRule="auto"/>
        <w:jc w:val="left"/>
      </w:pPr>
      <w:r>
        <w:rPr>
          <w:rFonts w:ascii="Calibri" w:hAnsi="Calibri" w:cs="Calibri" w:eastAsia="Calibri"/>
          <w:b w:val="0"/>
          <w:i w:val="0"/>
          <w:sz w:val="16"/>
        </w:rPr>
        <w:t>If it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"Develop a retail product price application."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Same thing.</w:t>
      </w:r>
    </w:p>
    <w:p>
      <w:pPr>
        <w:keepNext w:val="0"/>
        <w:spacing w:after="40" w:before="0" w:line="240" w:lineRule="auto"/>
        <w:jc w:val="left"/>
      </w:pPr>
      <w:r>
        <w:rPr>
          <w:rFonts w:ascii="Calibri" w:hAnsi="Calibri" w:cs="Calibri" w:eastAsia="Calibri"/>
          <w:b w:val="0"/>
          <w:i w:val="0"/>
          <w:sz w:val="16"/>
        </w:rPr>
        <w:t>If React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"Build a recipe management application."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 the recipe master.</w:t>
      </w:r>
    </w:p>
    <w:p>
      <w:pPr>
        <w:keepNext w:val="0"/>
        <w:spacing w:after="40" w:before="0" w:line="240" w:lineRule="auto"/>
        <w:jc w:val="left"/>
      </w:pPr>
      <w:r>
        <w:rPr>
          <w:rFonts w:ascii="Calibri" w:hAnsi="Calibri" w:cs="Calibri" w:eastAsia="Calibri"/>
          <w:b w:val="0"/>
          <w:i w:val="0"/>
          <w:sz w:val="16"/>
        </w:rPr>
        <w:t>If it says: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"Build an employee management application."</w:t>
            </w:r>
          </w:p>
        </w:tc>
      </w:tr>
    </w:tbl>
    <w:p>
      <w:pPr>
        <w:spacing w:after="0" w:line="60" w:lineRule="exact"/>
      </w:pPr>
    </w:p>
    <w:p>
      <w:pPr>
        <w:keepNext w:val="0"/>
        <w:spacing w:after="40" w:before="0" w:line="240" w:lineRule="auto"/>
        <w:jc w:val="left"/>
      </w:pPr>
      <w:r>
        <w:rPr>
          <w:rFonts w:ascii="Calibri" w:hAnsi="Calibri" w:cs="Calibri" w:eastAsia="Calibri"/>
          <w:b w:val="0"/>
          <w:i w:val="0"/>
          <w:sz w:val="16"/>
        </w:rPr>
        <w:t>Use the same React architecture and change the data.</w:t>
      </w:r>
    </w:p>
    <w:p>
      <w:pPr>
        <w:keepNext w:val="0"/>
        <w:spacing w:after="40" w:before="0" w:line="240" w:lineRule="auto"/>
        <w:jc w:val="left"/>
      </w:pPr>
      <w:r>
        <w:rPr>
          <w:rFonts w:ascii="Calibri" w:hAnsi="Calibri" w:cs="Calibri" w:eastAsia="Calibri"/>
          <w:b/>
          <w:i w:val="0"/>
          <w:sz w:val="16"/>
        </w:rPr>
        <w:t>The examiner is changing the story, not the underlying programming concepts.</w:t>
      </w:r>
    </w:p>
    <w:p>
      <w:pPr>
        <w:keepNext w:val="0"/>
        <w:spacing w:after="40" w:before="0" w:line="240" w:lineRule="auto"/>
        <w:jc w:val="left"/>
      </w:pPr>
      <w:r>
        <w:rPr>
          <w:rFonts w:ascii="Calibri" w:hAnsi="Calibri" w:cs="Calibri" w:eastAsia="Calibri"/>
          <w:b w:val="0"/>
          <w:i w:val="0"/>
          <w:sz w:val="16"/>
        </w:rPr>
        <w:t>So your goal is not to memorize 10 applications.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i w:val="0"/>
                <w:color w:val="1B1B1B"/>
                <w:sz w:val="16"/>
              </w:rPr>
              <w:t>Master these 4 architectures.</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And when we continue, I can take these </w:t>
      </w:r>
      <w:r>
        <w:rPr>
          <w:rFonts w:ascii="Calibri" w:hAnsi="Calibri" w:cs="Calibri" w:eastAsia="Calibri"/>
          <w:b/>
          <w:i w:val="0"/>
          <w:sz w:val="16"/>
        </w:rPr>
        <w:t>four master programs one at a time and explain every line that is actually worth understanding for the exam</w:t>
      </w:r>
      <w:r>
        <w:rPr>
          <w:rFonts w:ascii="Calibri" w:hAnsi="Calibri" w:cs="Calibri" w:eastAsia="Calibri"/>
          <w:b w:val="0"/>
          <w:i w:val="0"/>
          <w:sz w:val="16"/>
        </w:rPr>
        <w:t>, rather than teaching the entire framework.</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1F3A5F"/>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24"/>
              </w:rPr>
              <w:t>PART B — 2-MARK QUESTIONS</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Perfect. Since these are </w:t>
      </w:r>
      <w:r>
        <w:rPr>
          <w:rFonts w:ascii="Calibri" w:hAnsi="Calibri" w:cs="Calibri" w:eastAsia="Calibri"/>
          <w:b/>
          <w:i w:val="0"/>
          <w:sz w:val="16"/>
        </w:rPr>
        <w:t>strictly your 2-mark topics</w:t>
      </w:r>
      <w:r>
        <w:rPr>
          <w:rFonts w:ascii="Calibri" w:hAnsi="Calibri" w:cs="Calibri" w:eastAsia="Calibri"/>
          <w:b w:val="0"/>
          <w:i w:val="0"/>
          <w:sz w:val="16"/>
        </w:rPr>
        <w:t>, we should prepare them differently from the 10-mark programs.</w:t>
      </w:r>
    </w:p>
    <w:p>
      <w:pPr>
        <w:keepNext w:val="0"/>
        <w:spacing w:after="40" w:before="0" w:line="240" w:lineRule="auto"/>
        <w:jc w:val="left"/>
      </w:pPr>
      <w:r>
        <w:rPr>
          <w:rFonts w:ascii="Calibri" w:hAnsi="Calibri" w:cs="Calibri" w:eastAsia="Calibri"/>
          <w:b w:val="0"/>
          <w:i w:val="0"/>
          <w:sz w:val="16"/>
        </w:rPr>
        <w:t>For each one, I'll give you:</w:t>
      </w:r>
    </w:p>
    <w:p>
      <w:pPr>
        <w:keepNext w:val="0"/>
        <w:spacing w:after="20" w:before="0" w:line="240" w:lineRule="auto"/>
        <w:ind w:left="312" w:hanging="227"/>
        <w:jc w:val="left"/>
      </w:pPr>
      <w:r>
        <w:rPr>
          <w:rFonts w:ascii="Calibri" w:hAnsi="Calibri" w:cs="Calibri" w:eastAsia="Calibri"/>
          <w:b/>
          <w:color w:val="2E6DB4"/>
          <w:sz w:val="16"/>
        </w:rPr>
        <w:t xml:space="preserve">1. </w:t>
      </w:r>
      <w:r>
        <w:rPr>
          <w:rFonts w:ascii="Calibri" w:hAnsi="Calibri" w:cs="Calibri" w:eastAsia="Calibri"/>
          <w:b/>
          <w:i w:val="0"/>
          <w:sz w:val="16"/>
        </w:rPr>
        <w:t>What the concept means</w:t>
      </w:r>
    </w:p>
    <w:p>
      <w:pPr>
        <w:keepNext w:val="0"/>
        <w:spacing w:after="20" w:before="0" w:line="240" w:lineRule="auto"/>
        <w:ind w:left="312" w:hanging="227"/>
        <w:jc w:val="left"/>
      </w:pPr>
      <w:r>
        <w:rPr>
          <w:rFonts w:ascii="Calibri" w:hAnsi="Calibri" w:cs="Calibri" w:eastAsia="Calibri"/>
          <w:b/>
          <w:color w:val="2E6DB4"/>
          <w:sz w:val="16"/>
        </w:rPr>
        <w:t xml:space="preserve">2. </w:t>
      </w:r>
      <w:r>
        <w:rPr>
          <w:rFonts w:ascii="Calibri" w:hAnsi="Calibri" w:cs="Calibri" w:eastAsia="Calibri"/>
          <w:b/>
          <w:i w:val="0"/>
          <w:sz w:val="16"/>
        </w:rPr>
        <w:t>What to write for 2 marks</w:t>
      </w:r>
    </w:p>
    <w:p>
      <w:pPr>
        <w:keepNext w:val="0"/>
        <w:spacing w:after="20" w:before="0" w:line="240" w:lineRule="auto"/>
        <w:ind w:left="312" w:hanging="227"/>
        <w:jc w:val="left"/>
      </w:pPr>
      <w:r>
        <w:rPr>
          <w:rFonts w:ascii="Calibri" w:hAnsi="Calibri" w:cs="Calibri" w:eastAsia="Calibri"/>
          <w:b/>
          <w:color w:val="2E6DB4"/>
          <w:sz w:val="16"/>
        </w:rPr>
        <w:t xml:space="preserve">3. </w:t>
      </w:r>
      <w:r>
        <w:rPr>
          <w:rFonts w:ascii="Calibri" w:hAnsi="Calibri" w:cs="Calibri" w:eastAsia="Calibri"/>
          <w:b/>
          <w:i w:val="0"/>
          <w:sz w:val="16"/>
        </w:rPr>
        <w:t>Important syntax/example</w:t>
      </w:r>
    </w:p>
    <w:p>
      <w:pPr>
        <w:keepNext w:val="0"/>
        <w:spacing w:after="20" w:before="0" w:line="240" w:lineRule="auto"/>
        <w:ind w:left="312" w:hanging="227"/>
        <w:jc w:val="left"/>
      </w:pPr>
      <w:r>
        <w:rPr>
          <w:rFonts w:ascii="Calibri" w:hAnsi="Calibri" w:cs="Calibri" w:eastAsia="Calibri"/>
          <w:b/>
          <w:color w:val="2E6DB4"/>
          <w:sz w:val="16"/>
        </w:rPr>
        <w:t xml:space="preserve">4. </w:t>
      </w:r>
      <w:r>
        <w:rPr>
          <w:rFonts w:ascii="Calibri" w:hAnsi="Calibri" w:cs="Calibri" w:eastAsia="Calibri"/>
          <w:b/>
          <w:i w:val="0"/>
          <w:sz w:val="16"/>
        </w:rPr>
        <w:t>What keywords you must remember</w:t>
      </w:r>
    </w:p>
    <w:p>
      <w:pPr>
        <w:keepNext w:val="0"/>
        <w:spacing w:after="40" w:before="0" w:line="240" w:lineRule="auto"/>
        <w:jc w:val="left"/>
      </w:pPr>
      <w:r>
        <w:rPr>
          <w:rFonts w:ascii="Calibri" w:hAnsi="Calibri" w:cs="Calibri" w:eastAsia="Calibri"/>
          <w:b w:val="0"/>
          <w:i w:val="0"/>
          <w:sz w:val="16"/>
        </w:rPr>
        <w:t xml:space="preserve">You don't need huge explanations for these. The goal is: </w:t>
      </w:r>
      <w:r>
        <w:rPr>
          <w:rFonts w:ascii="Calibri" w:hAnsi="Calibri" w:cs="Calibri" w:eastAsia="Calibri"/>
          <w:b/>
          <w:i w:val="0"/>
          <w:sz w:val="16"/>
        </w:rPr>
        <w:t>see the question → immediately know what to write.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1. Installation of NPM — Steps </w:t>
            </w:r>
            <w:r>
              <w:rPr>
                <w:rFonts w:ascii="DejaVu Sans" w:hAnsi="DejaVu Sans" w:cs="DejaVu Sans" w:eastAsia="DejaVu Sans"/>
                <w:b w:val="0"/>
                <w:i w:val="0"/>
                <w:color w:val="E0A800"/>
                <w:sz w:val="19"/>
              </w:rPr>
              <w:t>★★★★★</w:t>
            </w:r>
          </w:p>
        </w:tc>
      </w:tr>
    </w:tbl>
    <w:p>
      <w:pPr>
        <w:keepNext/>
        <w:spacing w:after="0" w:line="60" w:lineRule="exact"/>
      </w:pPr>
    </w:p>
    <w:p>
      <w:pPr>
        <w:keepNext/>
        <w:spacing w:after="40" w:before="100" w:line="240" w:lineRule="auto"/>
        <w:jc w:val="left"/>
      </w:pPr>
      <w:r>
        <w:rPr>
          <w:rFonts w:ascii="Calibri" w:hAnsi="Calibri" w:cs="Calibri" w:eastAsia="Calibri"/>
          <w:b/>
          <w:i w:val="0"/>
          <w:color w:val="2E6DB4"/>
          <w:sz w:val="18"/>
        </w:rPr>
        <w:t>First: What is NPM?</w:t>
      </w:r>
    </w:p>
    <w:p>
      <w:pPr>
        <w:keepNext w:val="0"/>
        <w:spacing w:after="40" w:before="0" w:line="240" w:lineRule="auto"/>
        <w:jc w:val="left"/>
      </w:pPr>
      <w:r>
        <w:rPr>
          <w:rFonts w:ascii="Calibri" w:hAnsi="Calibri" w:cs="Calibri" w:eastAsia="Calibri"/>
          <w:b/>
          <w:i w:val="0"/>
          <w:sz w:val="16"/>
        </w:rPr>
        <w:t>NPM = Node Package Manager.</w:t>
      </w:r>
    </w:p>
    <w:p>
      <w:pPr>
        <w:keepNext w:val="0"/>
        <w:spacing w:after="40" w:before="0" w:line="240" w:lineRule="auto"/>
        <w:jc w:val="left"/>
      </w:pPr>
      <w:r>
        <w:rPr>
          <w:rFonts w:ascii="Calibri" w:hAnsi="Calibri" w:cs="Calibri" w:eastAsia="Calibri"/>
          <w:b w:val="0"/>
          <w:i w:val="0"/>
          <w:sz w:val="16"/>
        </w:rPr>
        <w:t>It is the package manager used with Node.js to install, manage and share JavaScript packages/modules.</w:t>
      </w:r>
    </w:p>
    <w:p>
      <w:pPr>
        <w:keepNext/>
        <w:spacing w:after="30" w:before="60" w:line="240" w:lineRule="auto"/>
        <w:jc w:val="left"/>
      </w:pPr>
      <w:r>
        <w:rPr>
          <w:rFonts w:ascii="Calibri" w:hAnsi="Calibri" w:cs="Calibri" w:eastAsia="Calibri"/>
          <w:b/>
          <w:i w:val="0"/>
          <w:color w:val="333333"/>
          <w:sz w:val="17"/>
        </w:rPr>
        <w:t>Installation steps</w:t>
      </w:r>
    </w:p>
    <w:p>
      <w:pPr>
        <w:keepNext w:val="0"/>
        <w:spacing w:after="40" w:before="0" w:line="240" w:lineRule="auto"/>
        <w:jc w:val="left"/>
      </w:pPr>
      <w:r>
        <w:rPr>
          <w:rFonts w:ascii="Calibri" w:hAnsi="Calibri" w:cs="Calibri" w:eastAsia="Calibri"/>
          <w:b w:val="0"/>
          <w:i w:val="0"/>
          <w:sz w:val="16"/>
        </w:rPr>
        <w:t xml:space="preserve">First install </w:t>
      </w:r>
      <w:r>
        <w:rPr>
          <w:rFonts w:ascii="Calibri" w:hAnsi="Calibri" w:cs="Calibri" w:eastAsia="Calibri"/>
          <w:b/>
          <w:i w:val="0"/>
          <w:sz w:val="16"/>
        </w:rPr>
        <w:t>Node.js</w:t>
      </w:r>
      <w:r>
        <w:rPr>
          <w:rFonts w:ascii="Calibri" w:hAnsi="Calibri" w:cs="Calibri" w:eastAsia="Calibri"/>
          <w:b w:val="0"/>
          <w:i w:val="0"/>
          <w:sz w:val="16"/>
        </w:rPr>
        <w:t xml:space="preserve"> from the official Node.js website. NPM is normally installed along with Node.js.</w:t>
      </w:r>
    </w:p>
    <w:p>
      <w:pPr>
        <w:keepNext w:val="0"/>
        <w:spacing w:after="40" w:before="0" w:line="240" w:lineRule="auto"/>
        <w:jc w:val="left"/>
      </w:pPr>
      <w:r>
        <w:rPr>
          <w:rFonts w:ascii="Calibri" w:hAnsi="Calibri" w:cs="Calibri" w:eastAsia="Calibri"/>
          <w:b w:val="0"/>
          <w:i w:val="0"/>
          <w:sz w:val="16"/>
        </w:rPr>
        <w:t>Verify installation: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node</w:t>
            </w:r>
            <w:r>
              <w:rPr>
                <w:rFonts w:ascii="Consolas" w:hAnsi="Consolas" w:cs="Consolas" w:eastAsia="Consolas"/>
                <w:b w:val="0"/>
                <w:color w:val="1A1A1A"/>
                <w:sz w:val="12"/>
              </w:rPr>
              <w:t xml:space="preserve"> </w:t>
            </w:r>
            <w:r>
              <w:rPr>
                <w:rFonts w:ascii="Consolas" w:hAnsi="Consolas" w:cs="Consolas" w:eastAsia="Consolas"/>
                <w:b w:val="0"/>
                <w:color w:val="1A1A1A"/>
                <w:sz w:val="12"/>
              </w:rPr>
              <w:t>-v</w:t>
            </w:r>
          </w:p>
        </w:tc>
      </w:tr>
    </w:tbl>
    <w:p>
      <w:pPr>
        <w:spacing w:after="0" w:line="60" w:lineRule="exact"/>
      </w:pPr>
    </w:p>
    <w:p>
      <w:pPr>
        <w:keepNext w:val="0"/>
        <w:spacing w:after="40" w:before="0" w:line="240" w:lineRule="auto"/>
        <w:jc w:val="left"/>
      </w:pPr>
      <w:r>
        <w:rPr>
          <w:rFonts w:ascii="Calibri" w:hAnsi="Calibri" w:cs="Calibri" w:eastAsia="Calibri"/>
          <w:b w:val="0"/>
          <w:i w:val="0"/>
          <w:sz w:val="16"/>
        </w:rPr>
        <w:t>Check NPM: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-v</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 a project: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mkdir</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p>
            <w:pPr>
              <w:spacing w:after="0" w:line="152" w:lineRule="exact"/>
            </w:pPr>
            <w:r>
              <w:rPr>
                <w:rFonts w:ascii="Consolas" w:hAnsi="Consolas" w:cs="Consolas" w:eastAsia="Consolas"/>
                <w:b w:val="0"/>
                <w:color w:val="6A3FB5"/>
                <w:sz w:val="12"/>
              </w:rPr>
              <w:t>cd</w:t>
            </w:r>
            <w:r>
              <w:rPr>
                <w:rFonts w:ascii="Consolas" w:hAnsi="Consolas" w:cs="Consolas" w:eastAsia="Consolas"/>
                <w:b w:val="0"/>
                <w:color w:val="1A1A1A"/>
                <w:sz w:val="12"/>
              </w:rPr>
              <w:t xml:space="preserve"> </w:t>
            </w:r>
            <w:r>
              <w:rPr>
                <w:rFonts w:ascii="Consolas" w:hAnsi="Consolas" w:cs="Consolas" w:eastAsia="Consolas"/>
                <w:b w:val="0"/>
                <w:color w:val="1A1A1A"/>
                <w:sz w:val="12"/>
              </w:rPr>
              <w:t>myapp</w:t>
            </w:r>
          </w:p>
        </w:tc>
      </w:tr>
    </w:tbl>
    <w:p>
      <w:pPr>
        <w:spacing w:after="0" w:line="60" w:lineRule="exact"/>
      </w:pPr>
    </w:p>
    <w:p>
      <w:pPr>
        <w:keepNext w:val="0"/>
        <w:spacing w:after="40" w:before="0" w:line="240" w:lineRule="auto"/>
        <w:jc w:val="left"/>
      </w:pPr>
      <w:r>
        <w:rPr>
          <w:rFonts w:ascii="Calibri" w:hAnsi="Calibri" w:cs="Calibri" w:eastAsia="Calibri"/>
          <w:b w:val="0"/>
          <w:i w:val="0"/>
          <w:sz w:val="16"/>
        </w:rPr>
        <w:t>Initialize the project: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init</w:t>
            </w:r>
            <w:r>
              <w:rPr>
                <w:rFonts w:ascii="Consolas" w:hAnsi="Consolas" w:cs="Consolas" w:eastAsia="Consolas"/>
                <w:b w:val="0"/>
                <w:color w:val="1A1A1A"/>
                <w:sz w:val="12"/>
              </w:rPr>
              <w:t xml:space="preserve"> </w:t>
            </w:r>
            <w:r>
              <w:rPr>
                <w:rFonts w:ascii="Consolas" w:hAnsi="Consolas" w:cs="Consolas" w:eastAsia="Consolas"/>
                <w:b w:val="0"/>
                <w:color w:val="1A1A1A"/>
                <w:sz w:val="12"/>
              </w:rPr>
              <w:t>-y</w:t>
            </w:r>
          </w:p>
        </w:tc>
      </w:tr>
    </w:tbl>
    <w:p>
      <w:pPr>
        <w:spacing w:after="0" w:line="60" w:lineRule="exact"/>
      </w:pPr>
    </w:p>
    <w:p>
      <w:pPr>
        <w:keepNext w:val="0"/>
        <w:spacing w:after="40" w:before="0" w:line="240" w:lineRule="auto"/>
        <w:jc w:val="left"/>
      </w:pPr>
      <w:r>
        <w:rPr>
          <w:rFonts w:ascii="Calibri" w:hAnsi="Calibri" w:cs="Calibri" w:eastAsia="Calibri"/>
          <w:b w:val="0"/>
          <w:i w:val="0"/>
          <w:sz w:val="16"/>
        </w:rPr>
        <w:t>Install a package: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Bash</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w:t>
            </w:r>
            <w:r>
              <w:rPr>
                <w:rFonts w:ascii="Consolas" w:hAnsi="Consolas" w:cs="Consolas" w:eastAsia="Consolas"/>
                <w:b w:val="0"/>
                <w:color w:val="1A1A1A"/>
                <w:sz w:val="12"/>
              </w:rPr>
              <w:t xml:space="preserve"> </w:t>
            </w:r>
            <w:r>
              <w:rPr>
                <w:rFonts w:ascii="Consolas" w:hAnsi="Consolas" w:cs="Consolas" w:eastAsia="Consolas"/>
                <w:b w:val="0"/>
                <w:color w:val="1A1A1A"/>
                <w:sz w:val="12"/>
              </w:rPr>
              <w:t>install</w:t>
            </w:r>
            <w:r>
              <w:rPr>
                <w:rFonts w:ascii="Consolas" w:hAnsi="Consolas" w:cs="Consolas" w:eastAsia="Consolas"/>
                <w:b w:val="0"/>
                <w:color w:val="1A1A1A"/>
                <w:sz w:val="12"/>
              </w:rPr>
              <w:t xml:space="preserve"> </w:t>
            </w:r>
            <w:r>
              <w:rPr>
                <w:rFonts w:ascii="Consolas" w:hAnsi="Consolas" w:cs="Consolas" w:eastAsia="Consolas"/>
                <w:b w:val="0"/>
                <w:color w:val="1A1A1A"/>
                <w:sz w:val="12"/>
              </w:rPr>
              <w:t>mongodb</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NPM (Node Package Manager) is used to install and manage packages required by Node.js applications. After installing Node.js, NPM can be verified using `npm -v`. A project can be initialized using `npm init -y`, and packages can be installed using `npm install package-name`.</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3168000" cy="2093514"/>
            <wp:docPr id="5" name="Picture 5"/>
            <wp:cNvGraphicFramePr>
              <a:graphicFrameLocks noChangeAspect="1"/>
            </wp:cNvGraphicFramePr>
            <a:graphic>
              <a:graphicData uri="http://schemas.openxmlformats.org/drawingml/2006/picture">
                <pic:pic>
                  <pic:nvPicPr>
                    <pic:cNvPr id="0" name="s_npm.png"/>
                    <pic:cNvPicPr/>
                  </pic:nvPicPr>
                  <pic:blipFill>
                    <a:blip r:embed="rId14"/>
                    <a:stretch>
                      <a:fillRect/>
                    </a:stretch>
                  </pic:blipFill>
                  <pic:spPr>
                    <a:xfrm>
                      <a:off x="0" y="0"/>
                      <a:ext cx="3168000" cy="2093514"/>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node -v</w:t>
            </w:r>
          </w:p>
          <w:p>
            <w:pPr>
              <w:spacing w:after="0" w:line="152" w:lineRule="exact"/>
            </w:pPr>
            <w:r>
              <w:rPr>
                <w:rFonts w:ascii="Consolas" w:hAnsi="Consolas" w:cs="Consolas" w:eastAsia="Consolas"/>
                <w:b w:val="0"/>
                <w:color w:val="1A1A1A"/>
                <w:sz w:val="12"/>
              </w:rPr>
              <w:t>npm -v</w:t>
            </w:r>
          </w:p>
          <w:p>
            <w:pPr>
              <w:spacing w:after="0" w:line="152" w:lineRule="exact"/>
            </w:pPr>
            <w:r>
              <w:rPr>
                <w:rFonts w:ascii="Consolas" w:hAnsi="Consolas" w:cs="Consolas" w:eastAsia="Consolas"/>
                <w:b w:val="0"/>
                <w:color w:val="1A1A1A"/>
                <w:sz w:val="12"/>
              </w:rPr>
              <w:t>npm init -y</w:t>
            </w:r>
          </w:p>
          <w:p>
            <w:pPr>
              <w:spacing w:after="0" w:line="152" w:lineRule="exact"/>
            </w:pPr>
            <w:r>
              <w:rPr>
                <w:rFonts w:ascii="Consolas" w:hAnsi="Consolas" w:cs="Consolas" w:eastAsia="Consolas"/>
                <w:b w:val="0"/>
                <w:color w:val="1A1A1A"/>
                <w:sz w:val="12"/>
              </w:rPr>
              <w:t>npm install package-name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2. Role of REST API </w:t>
            </w:r>
            <w:r>
              <w:rPr>
                <w:rFonts w:ascii="DejaVu Sans" w:hAnsi="DejaVu Sans" w:cs="DejaVu Sans" w:eastAsia="DejaVu Sans"/>
                <w:b w:val="0"/>
                <w:i w:val="0"/>
                <w:color w:val="E0A800"/>
                <w:sz w:val="19"/>
              </w:rPr>
              <w:t>★★★★★</w:t>
            </w:r>
          </w:p>
        </w:tc>
      </w:tr>
    </w:tbl>
    <w:p>
      <w:pPr>
        <w:keepNext/>
        <w:spacing w:after="0" w:line="60" w:lineRule="exact"/>
      </w:pPr>
    </w:p>
    <w:p>
      <w:pPr>
        <w:keepNext/>
        <w:spacing w:after="40" w:before="100" w:line="240" w:lineRule="auto"/>
        <w:jc w:val="left"/>
      </w:pPr>
      <w:r>
        <w:rPr>
          <w:rFonts w:ascii="Calibri" w:hAnsi="Calibri" w:cs="Calibri" w:eastAsia="Calibri"/>
          <w:b/>
          <w:i w:val="0"/>
          <w:color w:val="2E6DB4"/>
          <w:sz w:val="18"/>
        </w:rPr>
        <w:t>What is REST?</w:t>
      </w:r>
    </w:p>
    <w:p>
      <w:pPr>
        <w:keepNext w:val="0"/>
        <w:spacing w:after="40" w:before="0" w:line="240" w:lineRule="auto"/>
        <w:jc w:val="left"/>
      </w:pPr>
      <w:r>
        <w:rPr>
          <w:rFonts w:ascii="Calibri" w:hAnsi="Calibri" w:cs="Calibri" w:eastAsia="Calibri"/>
          <w:b/>
          <w:i w:val="0"/>
          <w:sz w:val="16"/>
        </w:rPr>
        <w:t>REST = Representational State Transfer.</w:t>
      </w:r>
    </w:p>
    <w:p>
      <w:pPr>
        <w:keepNext w:val="0"/>
        <w:spacing w:after="40" w:before="0" w:line="240" w:lineRule="auto"/>
        <w:jc w:val="left"/>
      </w:pPr>
      <w:r>
        <w:rPr>
          <w:rFonts w:ascii="Calibri" w:hAnsi="Calibri" w:cs="Calibri" w:eastAsia="Calibri"/>
          <w:b w:val="0"/>
          <w:i w:val="0"/>
          <w:sz w:val="16"/>
        </w:rPr>
        <w:t>A REST API allows different applications to communicate over HTTP.</w:t>
      </w:r>
    </w:p>
    <w:p>
      <w:pPr>
        <w:keepNext w:val="0"/>
        <w:spacing w:after="40" w:before="0" w:line="240" w:lineRule="auto"/>
        <w:jc w:val="left"/>
      </w:pPr>
      <w:r>
        <w:rPr>
          <w:rFonts w:ascii="Calibri" w:hAnsi="Calibri" w:cs="Calibri" w:eastAsia="Calibri"/>
          <w:b w:val="0"/>
          <w:i w:val="0"/>
          <w:sz w:val="16"/>
        </w:rPr>
        <w:t>For 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React Application</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REST API</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Node.js Server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MongoDB</w:t>
            </w:r>
          </w:p>
        </w:tc>
      </w:tr>
    </w:tbl>
    <w:p>
      <w:pPr>
        <w:spacing w:after="0" w:line="60" w:lineRule="exact"/>
      </w:pPr>
    </w:p>
    <w:p>
      <w:pPr>
        <w:keepNext w:val="0"/>
        <w:spacing w:after="40" w:before="0" w:line="240" w:lineRule="auto"/>
        <w:jc w:val="left"/>
      </w:pPr>
      <w:r>
        <w:rPr>
          <w:rFonts w:ascii="Calibri" w:hAnsi="Calibri" w:cs="Calibri" w:eastAsia="Calibri"/>
          <w:b w:val="0"/>
          <w:i w:val="0"/>
          <w:sz w:val="16"/>
        </w:rPr>
        <w:t>Common HTTP methods: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647"/>
        <w:gridCol w:w="3569"/>
      </w:tblGrid>
      <w:tr>
        <w:trPr>
          <w:tblHeader/>
        </w:trPr>
        <w:tc>
          <w:tcPr>
            <w:tcW w:type="dxa" w:w="1647"/>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Method</w:t>
            </w:r>
          </w:p>
        </w:tc>
        <w:tc>
          <w:tcPr>
            <w:tcW w:type="dxa" w:w="3569"/>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Purpose</w:t>
            </w:r>
          </w:p>
        </w:tc>
      </w:tr>
      <w:tr>
        <w:trPr>
          <w:cantSplit/>
        </w:trPr>
        <w:tc>
          <w:tcPr>
            <w:tcW w:type="dxa" w:w="1647"/>
            <w:tcMar>
              <w:top w:w="25" w:type="dxa"/>
              <w:left w:w="70" w:type="dxa"/>
              <w:bottom w:w="25" w:type="dxa"/>
              <w:right w:w="70" w:type="dxa"/>
            </w:tcMar>
          </w:tcPr>
          <w:p>
            <w:pPr>
              <w:spacing w:line="240" w:lineRule="auto"/>
            </w:pPr>
            <w:r>
              <w:rPr>
                <w:rFonts w:ascii="Calibri" w:hAnsi="Calibri" w:cs="Calibri" w:eastAsia="Calibri"/>
                <w:b w:val="0"/>
                <w:i w:val="0"/>
                <w:sz w:val="15"/>
              </w:rPr>
              <w:t>GET</w:t>
            </w:r>
          </w:p>
        </w:tc>
        <w:tc>
          <w:tcPr>
            <w:tcW w:type="dxa" w:w="3569"/>
            <w:tcMar>
              <w:top w:w="25" w:type="dxa"/>
              <w:left w:w="70" w:type="dxa"/>
              <w:bottom w:w="25" w:type="dxa"/>
              <w:right w:w="70" w:type="dxa"/>
            </w:tcMar>
          </w:tcPr>
          <w:p>
            <w:pPr>
              <w:spacing w:line="240" w:lineRule="auto"/>
            </w:pPr>
            <w:r>
              <w:rPr>
                <w:rFonts w:ascii="Calibri" w:hAnsi="Calibri" w:cs="Calibri" w:eastAsia="Calibri"/>
                <w:b w:val="0"/>
                <w:i w:val="0"/>
                <w:sz w:val="15"/>
              </w:rPr>
              <w:t>Retrieve data</w:t>
            </w:r>
          </w:p>
        </w:tc>
      </w:tr>
      <w:tr>
        <w:trPr>
          <w:cantSplit/>
        </w:trPr>
        <w:tc>
          <w:tcPr>
            <w:tcW w:type="dxa" w:w="1647"/>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POST</w:t>
            </w:r>
          </w:p>
        </w:tc>
        <w:tc>
          <w:tcPr>
            <w:tcW w:type="dxa" w:w="356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Create data</w:t>
            </w:r>
          </w:p>
        </w:tc>
      </w:tr>
      <w:tr>
        <w:trPr>
          <w:cantSplit/>
        </w:trPr>
        <w:tc>
          <w:tcPr>
            <w:tcW w:type="dxa" w:w="1647"/>
            <w:tcMar>
              <w:top w:w="25" w:type="dxa"/>
              <w:left w:w="70" w:type="dxa"/>
              <w:bottom w:w="25" w:type="dxa"/>
              <w:right w:w="70" w:type="dxa"/>
            </w:tcMar>
          </w:tcPr>
          <w:p>
            <w:pPr>
              <w:spacing w:line="240" w:lineRule="auto"/>
            </w:pPr>
            <w:r>
              <w:rPr>
                <w:rFonts w:ascii="Calibri" w:hAnsi="Calibri" w:cs="Calibri" w:eastAsia="Calibri"/>
                <w:b w:val="0"/>
                <w:i w:val="0"/>
                <w:sz w:val="15"/>
              </w:rPr>
              <w:t>PUT</w:t>
            </w:r>
          </w:p>
        </w:tc>
        <w:tc>
          <w:tcPr>
            <w:tcW w:type="dxa" w:w="3569"/>
            <w:tcMar>
              <w:top w:w="25" w:type="dxa"/>
              <w:left w:w="70" w:type="dxa"/>
              <w:bottom w:w="25" w:type="dxa"/>
              <w:right w:w="70" w:type="dxa"/>
            </w:tcMar>
          </w:tcPr>
          <w:p>
            <w:pPr>
              <w:spacing w:line="240" w:lineRule="auto"/>
            </w:pPr>
            <w:r>
              <w:rPr>
                <w:rFonts w:ascii="Calibri" w:hAnsi="Calibri" w:cs="Calibri" w:eastAsia="Calibri"/>
                <w:b w:val="0"/>
                <w:i w:val="0"/>
                <w:sz w:val="15"/>
              </w:rPr>
              <w:t>Update data</w:t>
            </w:r>
          </w:p>
        </w:tc>
      </w:tr>
      <w:tr>
        <w:trPr>
          <w:cantSplit/>
        </w:trPr>
        <w:tc>
          <w:tcPr>
            <w:tcW w:type="dxa" w:w="1647"/>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DELETE</w:t>
            </w:r>
          </w:p>
        </w:tc>
        <w:tc>
          <w:tcPr>
            <w:tcW w:type="dxa" w:w="3569"/>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Delete data</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GET /students</w:t>
            </w:r>
          </w:p>
        </w:tc>
      </w:tr>
    </w:tbl>
    <w:p>
      <w:pPr>
        <w:spacing w:after="0" w:line="60" w:lineRule="exact"/>
      </w:pPr>
    </w:p>
    <w:p>
      <w:pPr>
        <w:keepNext w:val="0"/>
        <w:spacing w:after="40" w:before="0" w:line="240" w:lineRule="auto"/>
        <w:jc w:val="left"/>
      </w:pPr>
      <w:r>
        <w:rPr>
          <w:rFonts w:ascii="Calibri" w:hAnsi="Calibri" w:cs="Calibri" w:eastAsia="Calibri"/>
          <w:b w:val="0"/>
          <w:i w:val="0"/>
          <w:sz w:val="16"/>
        </w:rPr>
        <w:t>gets students.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POST /students</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 a student.</w:t>
      </w: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 REST API enables communication between client and server using HTTP. It allows resources to be created, retrieved, updated and deleted using methods such as POST, GET, PUT and DELETE. REST APIs are commonly used to connect web applications with server-side applications and databases.</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GET    → Read</w:t>
            </w:r>
          </w:p>
          <w:p>
            <w:pPr>
              <w:spacing w:after="0" w:line="152" w:lineRule="exact"/>
            </w:pPr>
            <w:r>
              <w:rPr>
                <w:rFonts w:ascii="Consolas" w:hAnsi="Consolas" w:cs="Consolas" w:eastAsia="Consolas"/>
                <w:b w:val="0"/>
                <w:color w:val="1A1A1A"/>
                <w:sz w:val="12"/>
              </w:rPr>
              <w:t>POST   → Create</w:t>
            </w:r>
          </w:p>
          <w:p>
            <w:pPr>
              <w:spacing w:after="0" w:line="152" w:lineRule="exact"/>
            </w:pPr>
            <w:r>
              <w:rPr>
                <w:rFonts w:ascii="Consolas" w:hAnsi="Consolas" w:cs="Consolas" w:eastAsia="Consolas"/>
                <w:b w:val="0"/>
                <w:color w:val="1A1A1A"/>
                <w:sz w:val="12"/>
              </w:rPr>
              <w:t>PUT    → Update</w:t>
            </w:r>
          </w:p>
          <w:p>
            <w:pPr>
              <w:spacing w:after="0" w:line="152" w:lineRule="exact"/>
            </w:pPr>
            <w:r>
              <w:rPr>
                <w:rFonts w:ascii="Consolas" w:hAnsi="Consolas" w:cs="Consolas" w:eastAsia="Consolas"/>
                <w:b w:val="0"/>
                <w:color w:val="1A1A1A"/>
                <w:sz w:val="12"/>
              </w:rPr>
              <w:t>DELETE → Delete</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This is directly connected to your </w:t>
      </w:r>
      <w:r>
        <w:rPr>
          <w:rFonts w:ascii="Calibri" w:hAnsi="Calibri" w:cs="Calibri" w:eastAsia="Calibri"/>
          <w:b/>
          <w:i w:val="0"/>
          <w:sz w:val="16"/>
        </w:rPr>
        <w:t>Node.js + MongoDB CRUD</w:t>
      </w:r>
      <w:r>
        <w:rPr>
          <w:rFonts w:ascii="Calibri" w:hAnsi="Calibri" w:cs="Calibri" w:eastAsia="Calibri"/>
          <w:b w:val="0"/>
          <w:i w:val="0"/>
          <w:sz w:val="16"/>
        </w:rPr>
        <w:t xml:space="preserve"> 10-mark question.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3. Traditional Website vs Single Page Application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is very easy if you remember the fundamental difference.</w:t>
      </w:r>
    </w:p>
    <w:p>
      <w:pPr>
        <w:keepNext/>
        <w:spacing w:after="40" w:before="100" w:line="240" w:lineRule="auto"/>
        <w:jc w:val="left"/>
      </w:pPr>
      <w:r>
        <w:rPr>
          <w:rFonts w:ascii="Calibri" w:hAnsi="Calibri" w:cs="Calibri" w:eastAsia="Calibri"/>
          <w:b/>
          <w:i w:val="0"/>
          <w:color w:val="2E6DB4"/>
          <w:sz w:val="18"/>
        </w:rPr>
        <w:t>Traditional Website</w:t>
      </w:r>
    </w:p>
    <w:p>
      <w:pPr>
        <w:keepNext w:val="0"/>
        <w:spacing w:after="40" w:before="0" w:line="240" w:lineRule="auto"/>
        <w:jc w:val="left"/>
      </w:pPr>
      <w:r>
        <w:rPr>
          <w:rFonts w:ascii="Calibri" w:hAnsi="Calibri" w:cs="Calibri" w:eastAsia="Calibri"/>
          <w:b w:val="0"/>
          <w:i w:val="0"/>
          <w:sz w:val="16"/>
        </w:rPr>
        <w:t>When moving between pages, the browser generally requests and loads another HTML page.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Page 1</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Reload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Page 2</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Reload</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Page 3</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SPA</w:t>
      </w:r>
    </w:p>
    <w:p>
      <w:pPr>
        <w:keepNext w:val="0"/>
        <w:spacing w:after="40" w:before="0" w:line="240" w:lineRule="auto"/>
        <w:jc w:val="left"/>
      </w:pPr>
      <w:r>
        <w:rPr>
          <w:rFonts w:ascii="Calibri" w:hAnsi="Calibri" w:cs="Calibri" w:eastAsia="Calibri"/>
          <w:b/>
          <w:i w:val="0"/>
          <w:sz w:val="16"/>
        </w:rPr>
        <w:t>SPA = Single Page Application</w:t>
      </w:r>
    </w:p>
    <w:p>
      <w:pPr>
        <w:keepNext w:val="0"/>
        <w:spacing w:after="40" w:before="0" w:line="240" w:lineRule="auto"/>
        <w:jc w:val="left"/>
      </w:pPr>
      <w:r>
        <w:rPr>
          <w:rFonts w:ascii="Calibri" w:hAnsi="Calibri" w:cs="Calibri" w:eastAsia="Calibri"/>
          <w:b w:val="0"/>
          <w:i w:val="0"/>
          <w:sz w:val="16"/>
        </w:rPr>
        <w:t>The application loads a main page and JavaScript dynamically updates the content without requiring a complete page reload for every action.</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One main page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JavaScript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Content changes dynamically</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Comparison</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433"/>
        <w:gridCol w:w="1782"/>
      </w:tblGrid>
      <w:tr>
        <w:trPr>
          <w:tblHeader/>
        </w:trPr>
        <w:tc>
          <w:tcPr>
            <w:tcW w:type="dxa" w:w="343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Traditional Website</w:t>
            </w:r>
          </w:p>
        </w:tc>
        <w:tc>
          <w:tcPr>
            <w:tcW w:type="dxa" w:w="178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SPA</w:t>
            </w:r>
          </w:p>
        </w:tc>
      </w:tr>
      <w:tr>
        <w:trPr>
          <w:cantSplit/>
        </w:trPr>
        <w:tc>
          <w:tcPr>
            <w:tcW w:type="dxa" w:w="3433"/>
            <w:tcMar>
              <w:top w:w="25" w:type="dxa"/>
              <w:left w:w="70" w:type="dxa"/>
              <w:bottom w:w="25" w:type="dxa"/>
              <w:right w:w="70" w:type="dxa"/>
            </w:tcMar>
          </w:tcPr>
          <w:p>
            <w:pPr>
              <w:spacing w:line="240" w:lineRule="auto"/>
            </w:pPr>
            <w:r>
              <w:rPr>
                <w:rFonts w:ascii="Calibri" w:hAnsi="Calibri" w:cs="Calibri" w:eastAsia="Calibri"/>
                <w:b w:val="0"/>
                <w:i w:val="0"/>
                <w:sz w:val="15"/>
              </w:rPr>
              <w:t>Multiple page loads</w:t>
            </w:r>
          </w:p>
        </w:tc>
        <w:tc>
          <w:tcPr>
            <w:tcW w:type="dxa" w:w="1783"/>
            <w:tcMar>
              <w:top w:w="25" w:type="dxa"/>
              <w:left w:w="70" w:type="dxa"/>
              <w:bottom w:w="25" w:type="dxa"/>
              <w:right w:w="70" w:type="dxa"/>
            </w:tcMar>
          </w:tcPr>
          <w:p>
            <w:pPr>
              <w:spacing w:line="240" w:lineRule="auto"/>
            </w:pPr>
            <w:r>
              <w:rPr>
                <w:rFonts w:ascii="Calibri" w:hAnsi="Calibri" w:cs="Calibri" w:eastAsia="Calibri"/>
                <w:b w:val="0"/>
                <w:i w:val="0"/>
                <w:sz w:val="15"/>
              </w:rPr>
              <w:t>Mainly one page</w:t>
            </w:r>
          </w:p>
        </w:tc>
      </w:tr>
      <w:tr>
        <w:trPr>
          <w:cantSplit/>
        </w:trPr>
        <w:tc>
          <w:tcPr>
            <w:tcW w:type="dxa" w:w="34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Full-page reloads</w:t>
            </w:r>
          </w:p>
        </w:tc>
        <w:tc>
          <w:tcPr>
            <w:tcW w:type="dxa" w:w="178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Dynamic updates</w:t>
            </w:r>
          </w:p>
        </w:tc>
      </w:tr>
      <w:tr>
        <w:trPr>
          <w:cantSplit/>
        </w:trPr>
        <w:tc>
          <w:tcPr>
            <w:tcW w:type="dxa" w:w="3433"/>
            <w:tcMar>
              <w:top w:w="25" w:type="dxa"/>
              <w:left w:w="70" w:type="dxa"/>
              <w:bottom w:w="25" w:type="dxa"/>
              <w:right w:w="70" w:type="dxa"/>
            </w:tcMar>
          </w:tcPr>
          <w:p>
            <w:pPr>
              <w:spacing w:line="240" w:lineRule="auto"/>
            </w:pPr>
            <w:r>
              <w:rPr>
                <w:rFonts w:ascii="Calibri" w:hAnsi="Calibri" w:cs="Calibri" w:eastAsia="Calibri"/>
                <w:b w:val="0"/>
                <w:i w:val="0"/>
                <w:sz w:val="15"/>
              </w:rPr>
              <w:t>Navigation can involve server requests for new pages</w:t>
            </w:r>
          </w:p>
        </w:tc>
        <w:tc>
          <w:tcPr>
            <w:tcW w:type="dxa" w:w="1783"/>
            <w:tcMar>
              <w:top w:w="25" w:type="dxa"/>
              <w:left w:w="70" w:type="dxa"/>
              <w:bottom w:w="25" w:type="dxa"/>
              <w:right w:w="70" w:type="dxa"/>
            </w:tcMar>
          </w:tcPr>
          <w:p>
            <w:pPr>
              <w:spacing w:line="240" w:lineRule="auto"/>
            </w:pPr>
            <w:r>
              <w:rPr>
                <w:rFonts w:ascii="Calibri" w:hAnsi="Calibri" w:cs="Calibri" w:eastAsia="Calibri"/>
                <w:b w:val="0"/>
                <w:i w:val="0"/>
                <w:sz w:val="15"/>
              </w:rPr>
              <w:t>JavaScript updates the view</w:t>
            </w:r>
          </w:p>
        </w:tc>
      </w:tr>
      <w:tr>
        <w:trPr>
          <w:cantSplit/>
        </w:trPr>
        <w:tc>
          <w:tcPr>
            <w:tcW w:type="dxa" w:w="343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Simpler traditional architecture</w:t>
            </w:r>
          </w:p>
        </w:tc>
        <w:tc>
          <w:tcPr>
            <w:tcW w:type="dxa" w:w="178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Rich interactive UI</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 traditional website loads separate HTML pages and may perform a full-page reload during navigation. A Single Page Application (SPA) loads one main page and dynamically updates its content using JavaScript without completely reloading the page.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Examples of technologies associated with SPA</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AngularJS</w:t>
            </w:r>
          </w:p>
          <w:p>
            <w:pPr>
              <w:spacing w:after="0" w:line="152" w:lineRule="exact"/>
            </w:pPr>
            <w:r>
              <w:rPr>
                <w:rFonts w:ascii="Consolas" w:hAnsi="Consolas" w:cs="Consolas" w:eastAsia="Consolas"/>
                <w:b w:val="0"/>
                <w:color w:val="1A1A1A"/>
                <w:sz w:val="12"/>
              </w:rPr>
              <w:t>React</w:t>
            </w:r>
          </w:p>
          <w:p>
            <w:pPr>
              <w:spacing w:after="0" w:line="152" w:lineRule="exact"/>
            </w:pPr>
            <w:r>
              <w:rPr>
                <w:rFonts w:ascii="Consolas" w:hAnsi="Consolas" w:cs="Consolas" w:eastAsia="Consolas"/>
                <w:b w:val="0"/>
                <w:color w:val="1A1A1A"/>
                <w:sz w:val="12"/>
              </w:rPr>
              <w:t>Vue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4. AngularJS Directives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w:t>
      </w:r>
      <w:r>
        <w:rPr>
          <w:rFonts w:ascii="Calibri" w:hAnsi="Calibri" w:cs="Calibri" w:eastAsia="Calibri"/>
          <w:b/>
          <w:i w:val="0"/>
          <w:sz w:val="16"/>
        </w:rPr>
        <w:t>very important</w:t>
      </w:r>
      <w:r>
        <w:rPr>
          <w:rFonts w:ascii="Calibri" w:hAnsi="Calibri" w:cs="Calibri" w:eastAsia="Calibri"/>
          <w:b w:val="0"/>
          <w:i w:val="0"/>
          <w:sz w:val="16"/>
        </w:rPr>
        <w:t xml:space="preserve"> because your previous paper directly tested directives.</w:t>
      </w:r>
    </w:p>
    <w:p>
      <w:pPr>
        <w:keepNext/>
        <w:spacing w:after="40" w:before="100" w:line="240" w:lineRule="auto"/>
        <w:jc w:val="left"/>
      </w:pPr>
      <w:r>
        <w:rPr>
          <w:rFonts w:ascii="Calibri" w:hAnsi="Calibri" w:cs="Calibri" w:eastAsia="Calibri"/>
          <w:b/>
          <w:i w:val="0"/>
          <w:color w:val="2E6DB4"/>
          <w:sz w:val="18"/>
        </w:rPr>
        <w:t>What is a directive?</w:t>
      </w:r>
    </w:p>
    <w:p>
      <w:pPr>
        <w:keepNext w:val="0"/>
        <w:spacing w:after="40" w:before="0" w:line="240" w:lineRule="auto"/>
        <w:jc w:val="left"/>
      </w:pPr>
      <w:r>
        <w:rPr>
          <w:rFonts w:ascii="Calibri" w:hAnsi="Calibri" w:cs="Calibri" w:eastAsia="Calibri"/>
          <w:b w:val="0"/>
          <w:i w:val="0"/>
          <w:sz w:val="16"/>
        </w:rPr>
        <w:t>An AngularJS directive is a special instruction added to HTML that extends HTML's functionality.</w:t>
      </w:r>
    </w:p>
    <w:p>
      <w:pPr>
        <w:keepNext w:val="0"/>
        <w:spacing w:after="40" w:before="0" w:line="240" w:lineRule="auto"/>
        <w:jc w:val="left"/>
      </w:pPr>
      <w:r>
        <w:rPr>
          <w:rFonts w:ascii="Calibri" w:hAnsi="Calibri" w:cs="Calibri" w:eastAsia="Calibri"/>
          <w:b w:val="0"/>
          <w:i w:val="0"/>
          <w:sz w:val="16"/>
        </w:rPr>
        <w:t>They usually begin with:</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Important directives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ng-controller</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ng-init</w:t>
            </w:r>
          </w:p>
          <w:p>
            <w:pPr>
              <w:spacing w:after="0" w:line="152" w:lineRule="exact"/>
            </w:pPr>
            <w:r>
              <w:rPr>
                <w:rFonts w:ascii="Consolas" w:hAnsi="Consolas" w:cs="Consolas" w:eastAsia="Consolas"/>
                <w:b w:val="0"/>
                <w:color w:val="1A1A1A"/>
                <w:sz w:val="12"/>
              </w:rPr>
              <w:t>ng-repeat</w:t>
            </w:r>
          </w:p>
          <w:p>
            <w:pPr>
              <w:spacing w:after="0" w:line="152" w:lineRule="exact"/>
            </w:pPr>
            <w:r>
              <w:rPr>
                <w:rFonts w:ascii="Consolas" w:hAnsi="Consolas" w:cs="Consolas" w:eastAsia="Consolas"/>
                <w:b w:val="0"/>
                <w:color w:val="1A1A1A"/>
                <w:sz w:val="12"/>
              </w:rPr>
              <w:t>ng-click</w:t>
            </w:r>
          </w:p>
          <w:p>
            <w:pPr>
              <w:spacing w:after="0" w:line="152" w:lineRule="exact"/>
            </w:pPr>
            <w:r>
              <w:rPr>
                <w:rFonts w:ascii="Consolas" w:hAnsi="Consolas" w:cs="Consolas" w:eastAsia="Consolas"/>
                <w:b w:val="0"/>
                <w:color w:val="1A1A1A"/>
                <w:sz w:val="12"/>
              </w:rPr>
              <w:t>ng-show</w:t>
            </w:r>
          </w:p>
          <w:p>
            <w:pPr>
              <w:spacing w:after="0" w:line="152" w:lineRule="exact"/>
            </w:pPr>
            <w:r>
              <w:rPr>
                <w:rFonts w:ascii="Consolas" w:hAnsi="Consolas" w:cs="Consolas" w:eastAsia="Consolas"/>
                <w:b w:val="0"/>
                <w:color w:val="1A1A1A"/>
                <w:sz w:val="12"/>
              </w:rPr>
              <w:t>ng-hide</w:t>
            </w:r>
          </w:p>
          <w:p>
            <w:pPr>
              <w:spacing w:after="0" w:line="152" w:lineRule="exact"/>
            </w:pPr>
            <w:r>
              <w:rPr>
                <w:rFonts w:ascii="Consolas" w:hAnsi="Consolas" w:cs="Consolas" w:eastAsia="Consolas"/>
                <w:b w:val="0"/>
                <w:color w:val="1A1A1A"/>
                <w:sz w:val="12"/>
              </w:rPr>
              <w:t>ng-bind</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What they do</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778"/>
        <w:gridCol w:w="3438"/>
      </w:tblGrid>
      <w:tr>
        <w:trPr>
          <w:tblHeader/>
        </w:trPr>
        <w:tc>
          <w:tcPr>
            <w:tcW w:type="dxa" w:w="1778"/>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Directive</w:t>
            </w:r>
          </w:p>
        </w:tc>
        <w:tc>
          <w:tcPr>
            <w:tcW w:type="dxa" w:w="3438"/>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Purpose</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ng-app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Defines AngularJS application</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ng-controller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Specifies controller</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ng-model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Provides data binding</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ng-init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Initializes data</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ng-repeat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Repeats HTML elements</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ng-click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Handles click</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ng-show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Shows element</w:t>
            </w:r>
          </w:p>
        </w:tc>
      </w:tr>
      <w:tr>
        <w:trPr>
          <w:cantSplit/>
        </w:trPr>
        <w:tc>
          <w:tcPr>
            <w:tcW w:type="dxa" w:w="1778"/>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ng-hide </w:t>
            </w:r>
          </w:p>
        </w:tc>
        <w:tc>
          <w:tcPr>
            <w:tcW w:type="dxa" w:w="3438"/>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Hides element</w:t>
            </w:r>
          </w:p>
        </w:tc>
      </w:tr>
      <w:tr>
        <w:trPr>
          <w:cantSplit/>
        </w:trPr>
        <w:tc>
          <w:tcPr>
            <w:tcW w:type="dxa" w:w="1778"/>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ng-bind </w:t>
            </w:r>
          </w:p>
        </w:tc>
        <w:tc>
          <w:tcPr>
            <w:tcW w:type="dxa" w:w="3438"/>
            <w:tcMar>
              <w:top w:w="25" w:type="dxa"/>
              <w:left w:w="70" w:type="dxa"/>
              <w:bottom w:w="25" w:type="dxa"/>
              <w:right w:w="70" w:type="dxa"/>
            </w:tcMar>
          </w:tcPr>
          <w:p>
            <w:pPr>
              <w:spacing w:line="240" w:lineRule="auto"/>
            </w:pPr>
            <w:r>
              <w:rPr>
                <w:rFonts w:ascii="Calibri" w:hAnsi="Calibri" w:cs="Calibri" w:eastAsia="Calibri"/>
                <w:b w:val="0"/>
                <w:i w:val="0"/>
                <w:sz w:val="15"/>
              </w:rPr>
              <w:t>Binds/displays data</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r>
              <w:rPr>
                <w:rFonts w:ascii="Consolas" w:hAnsi="Consolas" w:cs="Consolas" w:eastAsia="Consolas"/>
                <w:b w:val="0"/>
                <w:color w:val="1A1A1A"/>
                <w:sz w:val="12"/>
              </w:rPr>
              <w:t>{{name}}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AngularJS directives are special instructions added to HTML that extend its functionality and provide AngularJS features. Examples include `ng-app`, `ng-controller`, `ng-model`, `ng-repeat` and `ng-click`.</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If they ask:</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Which directive binds HTML controls to data?</w:t>
            </w:r>
          </w:p>
        </w:tc>
      </w:tr>
    </w:tbl>
    <w:p>
      <w:pPr>
        <w:spacing w:after="0" w:line="60" w:lineRule="exact"/>
      </w:pPr>
    </w:p>
    <w:p>
      <w:pPr>
        <w:keepNext w:val="0"/>
        <w:spacing w:after="40" w:before="0" w:line="240" w:lineRule="auto"/>
        <w:jc w:val="left"/>
      </w:pPr>
      <w:r>
        <w:rPr>
          <w:rFonts w:ascii="Calibri" w:hAnsi="Calibri" w:cs="Calibri" w:eastAsia="Calibri"/>
          <w:b w:val="0"/>
          <w:i w:val="0"/>
          <w:sz w:val="16"/>
        </w:rPr>
        <w:t>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ng-model</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AF2FC"/>
            <w:tcMar>
              <w:top w:w="40" w:type="dxa"/>
              <w:left w:w="100" w:type="dxa"/>
              <w:bottom w:w="40" w:type="dxa"/>
              <w:right w:w="90" w:type="dxa"/>
            </w:tcMar>
            <w:tcBorders>
              <w:top w:val="nil"/>
              <w:left w:val="single" w:sz="30" w:space="0" w:color="2E6DB4"/>
              <w:bottom w:val="nil"/>
              <w:right w:val="nil"/>
            </w:tcBorders>
          </w:tcPr>
          <w:p>
            <w:pPr>
              <w:spacing w:after="20" w:line="240" w:lineRule="auto"/>
            </w:pPr>
            <w:r>
              <w:rPr>
                <w:rFonts w:ascii="Calibri" w:hAnsi="Calibri" w:cs="Calibri" w:eastAsia="Calibri"/>
                <w:b w:val="0"/>
                <w:i w:val="0"/>
                <w:color w:val="1B1B1B"/>
                <w:sz w:val="16"/>
              </w:rPr>
              <w:t>Which directive initializes AngularJS?</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5. Hello World Using ReactJS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is a very likely short question because your previous paper literally had it.</w:t>
      </w:r>
    </w:p>
    <w:p>
      <w:pPr>
        <w:keepNext/>
        <w:spacing w:after="40" w:before="100" w:line="240" w:lineRule="auto"/>
        <w:jc w:val="left"/>
      </w:pPr>
      <w:r>
        <w:rPr>
          <w:rFonts w:ascii="Calibri" w:hAnsi="Calibri" w:cs="Calibri" w:eastAsia="Calibri"/>
          <w:b/>
          <w:i w:val="0"/>
          <w:color w:val="2E6DB4"/>
          <w:sz w:val="18"/>
        </w:rPr>
        <w:t>Basic React program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6A3FB5"/>
                <w:sz w:val="12"/>
              </w:rPr>
              <w:t>React</w:t>
            </w:r>
            <w:r>
              <w:rPr>
                <w:rFonts w:ascii="Consolas" w:hAnsi="Consolas" w:cs="Consolas" w:eastAsia="Consolas"/>
                <w:b w:val="0"/>
                <w:color w:val="1A1A1A"/>
                <w:sz w:val="12"/>
              </w:rPr>
              <w:t xml:space="preserve"> </w:t>
            </w:r>
            <w:r>
              <w:rPr>
                <w:rFonts w:ascii="Consolas" w:hAnsi="Consolas" w:cs="Consolas" w:eastAsia="Consolas"/>
                <w:b w:val="0"/>
                <w:color w:val="9B2D8B"/>
                <w:sz w:val="12"/>
              </w:rPr>
              <w:t>from</w:t>
            </w:r>
            <w:r>
              <w:rPr>
                <w:rFonts w:ascii="Consolas" w:hAnsi="Consolas" w:cs="Consolas" w:eastAsia="Consolas"/>
                <w:b w:val="0"/>
                <w:color w:val="1A1A1A"/>
                <w:sz w:val="12"/>
              </w:rPr>
              <w:t xml:space="preserve"> </w:t>
            </w:r>
            <w:r>
              <w:rPr>
                <w:rFonts w:ascii="Consolas" w:hAnsi="Consolas" w:cs="Consolas" w:eastAsia="Consolas"/>
                <w:b w:val="0"/>
                <w:color w:val="2E7D32"/>
                <w:sz w:val="12"/>
              </w:rPr>
              <w:t>"react"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9B2D8B"/>
                <w:sz w:val="12"/>
              </w:rPr>
              <w:t>import</w:t>
            </w:r>
            <w:r>
              <w:rPr>
                <w:rFonts w:ascii="Consolas" w:hAnsi="Consolas" w:cs="Consolas" w:eastAsia="Consolas"/>
                <w:b w:val="0"/>
                <w:color w:val="1A1A1A"/>
                <w:sz w:val="12"/>
              </w:rPr>
              <w:t xml:space="preserve"> </w:t>
            </w:r>
            <w:r>
              <w:rPr>
                <w:rFonts w:ascii="Consolas" w:hAnsi="Consolas" w:cs="Consolas" w:eastAsia="Consolas"/>
                <w:b w:val="0"/>
                <w:color w:val="6A3FB5"/>
                <w:sz w:val="12"/>
              </w:rPr>
              <w:t>ReactDOM</w:t>
            </w:r>
            <w:r>
              <w:rPr>
                <w:rFonts w:ascii="Consolas" w:hAnsi="Consolas" w:cs="Consolas" w:eastAsia="Consolas"/>
                <w:b w:val="0"/>
                <w:color w:val="1A1A1A"/>
                <w:sz w:val="12"/>
              </w:rPr>
              <w:t xml:space="preserve"> </w:t>
            </w:r>
            <w:r>
              <w:rPr>
                <w:rFonts w:ascii="Consolas" w:hAnsi="Consolas" w:cs="Consolas" w:eastAsia="Consolas"/>
                <w:b w:val="0"/>
                <w:color w:val="9B2D8B"/>
                <w:sz w:val="12"/>
              </w:rPr>
              <w:t>from</w:t>
            </w:r>
            <w:r>
              <w:rPr>
                <w:rFonts w:ascii="Consolas" w:hAnsi="Consolas" w:cs="Consolas" w:eastAsia="Consolas"/>
                <w:b w:val="0"/>
                <w:color w:val="1A1A1A"/>
                <w:sz w:val="12"/>
              </w:rPr>
              <w:t xml:space="preserve"> </w:t>
            </w:r>
            <w:r>
              <w:rPr>
                <w:rFonts w:ascii="Consolas" w:hAnsi="Consolas" w:cs="Consolas" w:eastAsia="Consolas"/>
                <w:b w:val="0"/>
                <w:color w:val="2E7D32"/>
                <w:sz w:val="12"/>
              </w:rPr>
              <w:t>"react-dom/client"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 xml:space="preserve"> </w:t>
            </w:r>
            <w:r>
              <w:rPr>
                <w:rFonts w:ascii="Consolas" w:hAnsi="Consolas" w:cs="Consolas" w:eastAsia="Consolas"/>
                <w:b w:val="0"/>
                <w:color w:val="6A3FB5"/>
                <w:sz w:val="12"/>
              </w:rPr>
              <w:t>World</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root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6A3FB5"/>
                <w:sz w:val="12"/>
              </w:rPr>
              <w:t>ReactDOM</w:t>
            </w:r>
            <w:r>
              <w:rPr>
                <w:rFonts w:ascii="Consolas" w:hAnsi="Consolas" w:cs="Consolas" w:eastAsia="Consolas"/>
                <w:b w:val="0"/>
                <w:color w:val="1A1A1A"/>
                <w:sz w:val="12"/>
              </w:rPr>
              <w:t>.</w:t>
            </w:r>
            <w:r>
              <w:rPr>
                <w:rFonts w:ascii="Consolas" w:hAnsi="Consolas" w:cs="Consolas" w:eastAsia="Consolas"/>
                <w:b w:val="0"/>
                <w:color w:val="1A1A1A"/>
                <w:sz w:val="12"/>
              </w:rPr>
              <w:t>createRoot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6A3FB5"/>
                <w:sz w:val="12"/>
              </w:rPr>
              <w:t>document</w:t>
            </w:r>
            <w:r>
              <w:rPr>
                <w:rFonts w:ascii="Consolas" w:hAnsi="Consolas" w:cs="Consolas" w:eastAsia="Consolas"/>
                <w:b w:val="0"/>
                <w:color w:val="1A1A1A"/>
                <w:sz w:val="12"/>
              </w:rPr>
              <w:t>.</w:t>
            </w:r>
            <w:r>
              <w:rPr>
                <w:rFonts w:ascii="Consolas" w:hAnsi="Consolas" w:cs="Consolas" w:eastAsia="Consolas"/>
                <w:b w:val="0"/>
                <w:color w:val="1A1A1A"/>
                <w:sz w:val="12"/>
              </w:rPr>
              <w:t>getElementById</w:t>
            </w:r>
            <w:r>
              <w:rPr>
                <w:rFonts w:ascii="Consolas" w:hAnsi="Consolas" w:cs="Consolas" w:eastAsia="Consolas"/>
                <w:b w:val="0"/>
                <w:color w:val="1A1A1A"/>
                <w:sz w:val="12"/>
              </w:rPr>
              <w:t>(</w:t>
            </w:r>
            <w:r>
              <w:rPr>
                <w:rFonts w:ascii="Consolas" w:hAnsi="Consolas" w:cs="Consolas" w:eastAsia="Consolas"/>
                <w:b w:val="0"/>
                <w:color w:val="2E7D32"/>
                <w:sz w:val="12"/>
              </w:rPr>
              <w:t>"root"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root</w:t>
            </w:r>
            <w:r>
              <w:rPr>
                <w:rFonts w:ascii="Consolas" w:hAnsi="Consolas" w:cs="Consolas" w:eastAsia="Consolas"/>
                <w:b w:val="0"/>
                <w:color w:val="1A1A1A"/>
                <w:sz w:val="12"/>
              </w:rPr>
              <w:t>.</w:t>
            </w:r>
            <w:r>
              <w:rPr>
                <w:rFonts w:ascii="Consolas" w:hAnsi="Consolas" w:cs="Consolas" w:eastAsia="Consolas"/>
                <w:b w:val="0"/>
                <w:color w:val="1A1A1A"/>
                <w:sz w:val="12"/>
              </w:rPr>
              <w:t>render</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2F4B8F"/>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HTML:</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id</w:t>
            </w:r>
            <w:r>
              <w:rPr>
                <w:rFonts w:ascii="Consolas" w:hAnsi="Consolas" w:cs="Consolas" w:eastAsia="Consolas"/>
                <w:b w:val="0"/>
                <w:color w:val="1A1A1A"/>
                <w:sz w:val="12"/>
              </w:rPr>
              <w:t>=</w:t>
            </w:r>
            <w:r>
              <w:rPr>
                <w:rFonts w:ascii="Consolas" w:hAnsi="Consolas" w:cs="Consolas" w:eastAsia="Consolas"/>
                <w:b w:val="0"/>
                <w:color w:val="2E7D32"/>
                <w:sz w:val="12"/>
              </w:rPr>
              <w:t>"root"</w:t>
            </w:r>
            <w:r>
              <w:rPr>
                <w:rFonts w:ascii="Consolas" w:hAnsi="Consolas" w:cs="Consolas" w:eastAsia="Consolas"/>
                <w:b w:val="0"/>
                <w:color w:val="1A1A1A"/>
                <w:sz w:val="12"/>
              </w:rPr>
              <w:t>&gt;</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Output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Hello World</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Understand the code</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function</w:t>
            </w:r>
            <w:r>
              <w:rPr>
                <w:rFonts w:ascii="Consolas" w:hAnsi="Consolas" w:cs="Consolas" w:eastAsia="Consolas"/>
                <w:b w:val="0"/>
                <w:color w:val="1A1A1A"/>
                <w:sz w:val="12"/>
              </w:rPr>
              <w:t xml:space="preserve"> </w:t>
            </w:r>
            <w:r>
              <w:rPr>
                <w:rFonts w:ascii="Consolas" w:hAnsi="Consolas" w:cs="Consolas" w:eastAsia="Consolas"/>
                <w:b w:val="0"/>
                <w:color w:val="6A3FB5"/>
                <w:sz w:val="12"/>
              </w:rPr>
              <w:t>App</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return</w:t>
            </w:r>
            <w:r>
              <w:rPr>
                <w:rFonts w:ascii="Consolas" w:hAnsi="Consolas" w:cs="Consolas" w:eastAsia="Consolas"/>
                <w:b w:val="0"/>
                <w:color w:val="1A1A1A"/>
                <w:sz w:val="12"/>
              </w:rPr>
              <w:t xml:space="preserve"> </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 xml:space="preserve"> </w:t>
            </w:r>
            <w:r>
              <w:rPr>
                <w:rFonts w:ascii="Consolas" w:hAnsi="Consolas" w:cs="Consolas" w:eastAsia="Consolas"/>
                <w:b w:val="0"/>
                <w:color w:val="6A3FB5"/>
                <w:sz w:val="12"/>
              </w:rPr>
              <w:t>World</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is a React component.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 (JSX)</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r>
              <w:rPr>
                <w:rFonts w:ascii="Consolas" w:hAnsi="Consolas" w:cs="Consolas" w:eastAsia="Consolas"/>
                <w:b w:val="0"/>
                <w:color w:val="6A3FB5"/>
                <w:sz w:val="12"/>
              </w:rPr>
              <w:t>Hello</w:t>
            </w:r>
            <w:r>
              <w:rPr>
                <w:rFonts w:ascii="Consolas" w:hAnsi="Consolas" w:cs="Consolas" w:eastAsia="Consolas"/>
                <w:b w:val="0"/>
                <w:color w:val="1A1A1A"/>
                <w:sz w:val="12"/>
              </w:rPr>
              <w:t xml:space="preserve"> </w:t>
            </w:r>
            <w:r>
              <w:rPr>
                <w:rFonts w:ascii="Consolas" w:hAnsi="Consolas" w:cs="Consolas" w:eastAsia="Consolas"/>
                <w:b w:val="0"/>
                <w:color w:val="6A3FB5"/>
                <w:sz w:val="12"/>
              </w:rPr>
              <w:t>World</w:t>
            </w:r>
            <w:r>
              <w:rPr>
                <w:rFonts w:ascii="Consolas" w:hAnsi="Consolas" w:cs="Consolas" w:eastAsia="Consolas"/>
                <w:b w:val="0"/>
                <w:color w:val="1A1A1A"/>
                <w:sz w:val="12"/>
              </w:rPr>
              <w:t>&lt;/</w:t>
            </w:r>
            <w:r>
              <w:rPr>
                <w:rFonts w:ascii="Consolas" w:hAnsi="Consolas" w:cs="Consolas" w:eastAsia="Consolas"/>
                <w:b w:val="0"/>
                <w:color w:val="2F4B8F"/>
                <w:sz w:val="12"/>
              </w:rPr>
              <w:t>h1</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is </w:t>
      </w:r>
      <w:r>
        <w:rPr>
          <w:rFonts w:ascii="Calibri" w:hAnsi="Calibri" w:cs="Calibri" w:eastAsia="Calibri"/>
          <w:b/>
          <w:i w:val="0"/>
          <w:sz w:val="16"/>
        </w:rPr>
        <w:t>JSX</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6A3FB5"/>
                <w:sz w:val="12"/>
              </w:rPr>
              <w:t>ReactDOM</w:t>
            </w:r>
            <w:r>
              <w:rPr>
                <w:rFonts w:ascii="Consolas" w:hAnsi="Consolas" w:cs="Consolas" w:eastAsia="Consolas"/>
                <w:b w:val="0"/>
                <w:color w:val="1A1A1A"/>
                <w:sz w:val="12"/>
              </w:rPr>
              <w:t>.</w:t>
            </w:r>
            <w:r>
              <w:rPr>
                <w:rFonts w:ascii="Consolas" w:hAnsi="Consolas" w:cs="Consolas" w:eastAsia="Consolas"/>
                <w:b w:val="0"/>
                <w:color w:val="1A1A1A"/>
                <w:sz w:val="12"/>
              </w:rPr>
              <w:t>createRoot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creates the React root.</w:t>
      </w:r>
    </w:p>
    <w:p>
      <w:pPr>
        <w:keepNext w:val="0"/>
        <w:spacing w:after="40" w:before="0" w:line="240" w:lineRule="auto"/>
        <w:jc w:val="left"/>
      </w:pPr>
      <w:r>
        <w:rPr>
          <w:rFonts w:ascii="Calibri" w:hAnsi="Calibri" w:cs="Calibri" w:eastAsia="Calibri"/>
          <w:b w:val="0"/>
          <w:i w:val="0"/>
          <w:sz w:val="16"/>
        </w:rPr>
        <w:t>This: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root</w:t>
            </w:r>
            <w:r>
              <w:rPr>
                <w:rFonts w:ascii="Consolas" w:hAnsi="Consolas" w:cs="Consolas" w:eastAsia="Consolas"/>
                <w:b w:val="0"/>
                <w:color w:val="1A1A1A"/>
                <w:sz w:val="12"/>
              </w:rPr>
              <w:t>.</w:t>
            </w:r>
            <w:r>
              <w:rPr>
                <w:rFonts w:ascii="Consolas" w:hAnsi="Consolas" w:cs="Consolas" w:eastAsia="Consolas"/>
                <w:b w:val="0"/>
                <w:color w:val="1A1A1A"/>
                <w:sz w:val="12"/>
              </w:rPr>
              <w:t>render</w:t>
            </w:r>
            <w:r>
              <w:rPr>
                <w:rFonts w:ascii="Consolas" w:hAnsi="Consolas" w:cs="Consolas" w:eastAsia="Consolas"/>
                <w:b w:val="0"/>
                <w:color w:val="1A1A1A"/>
                <w:sz w:val="12"/>
              </w:rPr>
              <w:t>(</w:t>
            </w:r>
            <w:r>
              <w:rPr>
                <w:rFonts w:ascii="Consolas" w:hAnsi="Consolas" w:cs="Consolas" w:eastAsia="Consolas"/>
                <w:b w:val="0"/>
                <w:color w:val="1A1A1A"/>
                <w:sz w:val="12"/>
              </w:rPr>
              <w:t>&lt;</w:t>
            </w:r>
            <w:r>
              <w:rPr>
                <w:rFonts w:ascii="Consolas" w:hAnsi="Consolas" w:cs="Consolas" w:eastAsia="Consolas"/>
                <w:b w:val="0"/>
                <w:color w:val="6A3FB5"/>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&gt;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renders the component into the DOM.</w:t>
      </w: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ReactJS can display Hello World by creating a functional component that returns JSX and rendering it into the root DOM element using `ReactDOM.createRoot()` and `root.render()`.</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1655999" cy="902594"/>
            <wp:docPr id="6" name="Picture 6"/>
            <wp:cNvGraphicFramePr>
              <a:graphicFrameLocks noChangeAspect="1"/>
            </wp:cNvGraphicFramePr>
            <a:graphic>
              <a:graphicData uri="http://schemas.openxmlformats.org/drawingml/2006/picture">
                <pic:pic>
                  <pic:nvPicPr>
                    <pic:cNvPr id="0" name="s_hello.png"/>
                    <pic:cNvPicPr/>
                  </pic:nvPicPr>
                  <pic:blipFill>
                    <a:blip r:embed="rId15"/>
                    <a:stretch>
                      <a:fillRect/>
                    </a:stretch>
                  </pic:blipFill>
                  <pic:spPr>
                    <a:xfrm>
                      <a:off x="0" y="0"/>
                      <a:ext cx="1655999" cy="902594"/>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Component → JSX → createRoot() → render()</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6. Two-Way Data Binding in AngularJS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This is one of your </w:t>
      </w:r>
      <w:r>
        <w:rPr>
          <w:rFonts w:ascii="Calibri" w:hAnsi="Calibri" w:cs="Calibri" w:eastAsia="Calibri"/>
          <w:b/>
          <w:i w:val="0"/>
          <w:sz w:val="16"/>
        </w:rPr>
        <w:t>most important 2-mark questions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Two-way binding means: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 xml:space="preserve">       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ng-model</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View</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Data flows in </w:t>
      </w:r>
      <w:r>
        <w:rPr>
          <w:rFonts w:ascii="Calibri" w:hAnsi="Calibri" w:cs="Calibri" w:eastAsia="Calibri"/>
          <w:b/>
          <w:i w:val="0"/>
          <w:sz w:val="16"/>
        </w:rPr>
        <w:t>both directions</w:t>
      </w:r>
      <w:r>
        <w:rPr>
          <w:rFonts w:ascii="Calibri" w:hAnsi="Calibri" w:cs="Calibri" w:eastAsia="Calibri"/>
          <w:b w:val="0"/>
          <w:i w:val="0"/>
          <w:sz w:val="16"/>
        </w:rPr>
        <w:t>.</w:t>
      </w:r>
    </w:p>
    <w:p>
      <w:pPr>
        <w:keepNext/>
        <w:spacing w:after="30" w:before="60" w:line="240" w:lineRule="auto"/>
        <w:jc w:val="left"/>
      </w:pPr>
      <w:r>
        <w:rPr>
          <w:rFonts w:ascii="Calibri" w:hAnsi="Calibri" w:cs="Calibri" w:eastAsia="Calibri"/>
          <w:b/>
          <w:i w:val="0"/>
          <w:color w:val="333333"/>
          <w:sz w:val="17"/>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input</w:t>
            </w:r>
            <w:r>
              <w:rPr>
                <w:rFonts w:ascii="Consolas" w:hAnsi="Consolas" w:cs="Consolas" w:eastAsia="Consolas"/>
                <w:b w:val="0"/>
                <w:color w:val="1A1A1A"/>
                <w:sz w:val="12"/>
              </w:rPr>
              <w:t xml:space="preserve"> </w:t>
            </w:r>
            <w:r>
              <w:rPr>
                <w:rFonts w:ascii="Consolas" w:hAnsi="Consolas" w:cs="Consolas" w:eastAsia="Consolas"/>
                <w:b w:val="0"/>
                <w:color w:val="7A5A12"/>
                <w:sz w:val="12"/>
              </w:rPr>
              <w:t>ng-model</w:t>
            </w:r>
            <w:r>
              <w:rPr>
                <w:rFonts w:ascii="Consolas" w:hAnsi="Consolas" w:cs="Consolas" w:eastAsia="Consolas"/>
                <w:b w:val="0"/>
                <w:color w:val="1A1A1A"/>
                <w:sz w:val="12"/>
              </w:rPr>
              <w:t>=</w:t>
            </w:r>
            <w:r>
              <w:rPr>
                <w:rFonts w:ascii="Consolas" w:hAnsi="Consolas" w:cs="Consolas" w:eastAsia="Consolas"/>
                <w:b w:val="0"/>
                <w:color w:val="2E7D32"/>
                <w:sz w:val="12"/>
              </w:rPr>
              <w:t>"name"</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p</w:t>
            </w:r>
            <w:r>
              <w:rPr>
                <w:rFonts w:ascii="Consolas" w:hAnsi="Consolas" w:cs="Consolas" w:eastAsia="Consolas"/>
                <w:b w:val="0"/>
                <w:color w:val="1A1A1A"/>
                <w:sz w:val="12"/>
              </w:rPr>
              <w:t>&gt;</w:t>
            </w:r>
            <w:r>
              <w:rPr>
                <w:rFonts w:ascii="Consolas" w:hAnsi="Consolas" w:cs="Consolas" w:eastAsia="Consolas"/>
                <w:b w:val="0"/>
                <w:color w:val="1A1A1A"/>
                <w:sz w:val="12"/>
              </w:rPr>
              <w:t>Hello {{name}}</w:t>
            </w: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p</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 the model changes: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view updates.</w:t>
      </w:r>
    </w:p>
    <w:p>
      <w:pPr>
        <w:keepNext w:val="0"/>
        <w:spacing w:after="40" w:before="0" w:line="240" w:lineRule="auto"/>
        <w:jc w:val="left"/>
      </w:pPr>
      <w:r>
        <w:rPr>
          <w:rFonts w:ascii="Calibri" w:hAnsi="Calibri" w:cs="Calibri" w:eastAsia="Calibri"/>
          <w:b w:val="0"/>
          <w:i w:val="0"/>
          <w:sz w:val="16"/>
        </w:rPr>
        <w:t>If the user types something into the input: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Input → Model</w:t>
            </w:r>
          </w:p>
        </w:tc>
      </w:tr>
    </w:tbl>
    <w:p>
      <w:pPr>
        <w:spacing w:after="0" w:line="60" w:lineRule="exact"/>
      </w:pPr>
    </w:p>
    <w:p>
      <w:pPr>
        <w:keepNext w:val="0"/>
        <w:spacing w:after="40" w:before="0" w:line="240" w:lineRule="auto"/>
        <w:jc w:val="left"/>
      </w:pPr>
      <w:r>
        <w:rPr>
          <w:rFonts w:ascii="Calibri" w:hAnsi="Calibri" w:cs="Calibri" w:eastAsia="Calibri"/>
          <w:b w:val="0"/>
          <w:i w:val="0"/>
          <w:sz w:val="16"/>
        </w:rPr>
        <w:t>the model also updates.</w:t>
      </w: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Two-way data binding in AngularJS synchronizes the model and the view. Changes in the model are automatically reflected in the view, and changes made by the user in the view update the model. The `ng-model` directive is used for two-way binding.</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088000" cy="844085"/>
            <wp:docPr id="7" name="Picture 7"/>
            <wp:cNvGraphicFramePr>
              <a:graphicFrameLocks noChangeAspect="1"/>
            </wp:cNvGraphicFramePr>
            <a:graphic>
              <a:graphicData uri="http://schemas.openxmlformats.org/drawingml/2006/picture">
                <pic:pic>
                  <pic:nvPicPr>
                    <pic:cNvPr id="0" name="s_bind.png"/>
                    <pic:cNvPicPr/>
                  </pic:nvPicPr>
                  <pic:blipFill>
                    <a:blip r:embed="rId16"/>
                    <a:stretch>
                      <a:fillRect/>
                    </a:stretch>
                  </pic:blipFill>
                  <pic:spPr>
                    <a:xfrm>
                      <a:off x="0" y="0"/>
                      <a:ext cx="2088000" cy="844085"/>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Most important keyword: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ng-model</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Easy memory:</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Model ↔ View</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7. Filters in AngularJS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A filter is used to </w:t>
      </w:r>
      <w:r>
        <w:rPr>
          <w:rFonts w:ascii="Calibri" w:hAnsi="Calibri" w:cs="Calibri" w:eastAsia="Calibri"/>
          <w:b/>
          <w:i w:val="0"/>
          <w:sz w:val="16"/>
        </w:rPr>
        <w:t>format or transform data before displaying it</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For 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uppercase}}</w:t>
            </w:r>
          </w:p>
        </w:tc>
      </w:tr>
    </w:tbl>
    <w:p>
      <w:pPr>
        <w:spacing w:after="0" w:line="60" w:lineRule="exact"/>
      </w:pPr>
    </w:p>
    <w:p>
      <w:pPr>
        <w:keepNext w:val="0"/>
        <w:spacing w:after="40" w:before="0" w:line="240" w:lineRule="auto"/>
        <w:jc w:val="left"/>
      </w:pPr>
      <w:r>
        <w:rPr>
          <w:rFonts w:ascii="Calibri" w:hAnsi="Calibri" w:cs="Calibri" w:eastAsia="Calibri"/>
          <w:b w:val="0"/>
          <w:i w:val="0"/>
          <w:sz w:val="16"/>
        </w:rPr>
        <w:t>If:</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"ajay"</w:t>
            </w:r>
          </w:p>
        </w:tc>
      </w:tr>
    </w:tbl>
    <w:p>
      <w:pPr>
        <w:spacing w:after="0" w:line="60" w:lineRule="exact"/>
      </w:pPr>
    </w:p>
    <w:p>
      <w:pPr>
        <w:keepNext w:val="0"/>
        <w:spacing w:after="40" w:before="0" w:line="240" w:lineRule="auto"/>
        <w:jc w:val="left"/>
      </w:pPr>
      <w:r>
        <w:rPr>
          <w:rFonts w:ascii="Calibri" w:hAnsi="Calibri" w:cs="Calibri" w:eastAsia="Calibri"/>
          <w:b w:val="0"/>
          <w:i w:val="0"/>
          <w:sz w:val="16"/>
        </w:rPr>
        <w:t>output: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AJAY</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Important built-in filters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793"/>
        <w:gridCol w:w="3423"/>
      </w:tblGrid>
      <w:tr>
        <w:trPr>
          <w:tblHeader/>
        </w:trPr>
        <w:tc>
          <w:tcPr>
            <w:tcW w:type="dxa" w:w="179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Filter</w:t>
            </w:r>
          </w:p>
        </w:tc>
        <w:tc>
          <w:tcPr>
            <w:tcW w:type="dxa" w:w="3423"/>
            <w:shd w:val="clear" w:color="auto" w:fill="1F3A5F"/>
            <w:tcMar>
              <w:top w:w="30" w:type="dxa"/>
              <w:left w:w="70" w:type="dxa"/>
              <w:bottom w:w="30" w:type="dxa"/>
              <w:right w:w="70" w:type="dxa"/>
            </w:tcMar>
          </w:tcPr>
          <w:p>
            <w:pPr>
              <w:jc w:val="center"/>
            </w:pPr>
            <w:r>
              <w:rPr>
                <w:rFonts w:ascii="Calibri" w:hAnsi="Calibri" w:cs="Calibri" w:eastAsia="Calibri"/>
                <w:b/>
                <w:i w:val="0"/>
                <w:color w:val="FFFFFF"/>
                <w:sz w:val="15"/>
              </w:rPr>
              <w:t>Purpose</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uppercase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Converts to uppercase</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lowercase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Converts to lowercase</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currency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Formats currency</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number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Formats numbers</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date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Formats dates</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orderBy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Sorts data</w:t>
            </w:r>
          </w:p>
        </w:tc>
      </w:tr>
      <w:tr>
        <w:trPr>
          <w:cantSplit/>
        </w:trPr>
        <w:tc>
          <w:tcPr>
            <w:tcW w:type="dxa" w:w="1793"/>
            <w:tcMar>
              <w:top w:w="25" w:type="dxa"/>
              <w:left w:w="70" w:type="dxa"/>
              <w:bottom w:w="25" w:type="dxa"/>
              <w:right w:w="70" w:type="dxa"/>
            </w:tcMar>
          </w:tcPr>
          <w:p>
            <w:pPr>
              <w:spacing w:line="240" w:lineRule="auto"/>
            </w:pPr>
            <w:r>
              <w:rPr>
                <w:rFonts w:ascii="Consolas" w:hAnsi="Consolas" w:cs="Consolas" w:eastAsia="Consolas"/>
                <w:b w:val="0"/>
                <w:i w:val="0"/>
                <w:color w:val="B03060"/>
                <w:sz w:val="14"/>
                <w:shd w:val="clear" w:color="auto" w:fill="F1F3F5"/>
              </w:rPr>
              <w:t xml:space="preserve"> filter </w:t>
            </w:r>
          </w:p>
        </w:tc>
        <w:tc>
          <w:tcPr>
            <w:tcW w:type="dxa" w:w="3423"/>
            <w:tcMar>
              <w:top w:w="25" w:type="dxa"/>
              <w:left w:w="70" w:type="dxa"/>
              <w:bottom w:w="25" w:type="dxa"/>
              <w:right w:w="70" w:type="dxa"/>
            </w:tcMar>
          </w:tcPr>
          <w:p>
            <w:pPr>
              <w:spacing w:line="240" w:lineRule="auto"/>
            </w:pPr>
            <w:r>
              <w:rPr>
                <w:rFonts w:ascii="Calibri" w:hAnsi="Calibri" w:cs="Calibri" w:eastAsia="Calibri"/>
                <w:b w:val="0"/>
                <w:i w:val="0"/>
                <w:sz w:val="15"/>
              </w:rPr>
              <w:t>Filters data</w:t>
            </w:r>
          </w:p>
        </w:tc>
      </w:tr>
      <w:tr>
        <w:trPr>
          <w:cantSplit/>
        </w:trPr>
        <w:tc>
          <w:tcPr>
            <w:tcW w:type="dxa" w:w="1793"/>
            <w:tcMar>
              <w:top w:w="25" w:type="dxa"/>
              <w:left w:w="70" w:type="dxa"/>
              <w:bottom w:w="25" w:type="dxa"/>
              <w:right w:w="70" w:type="dxa"/>
            </w:tcMar>
            <w:shd w:val="clear" w:color="auto" w:fill="EEF3FA"/>
          </w:tcPr>
          <w:p>
            <w:pPr>
              <w:spacing w:line="240" w:lineRule="auto"/>
            </w:pPr>
            <w:r>
              <w:rPr>
                <w:rFonts w:ascii="Consolas" w:hAnsi="Consolas" w:cs="Consolas" w:eastAsia="Consolas"/>
                <w:b w:val="0"/>
                <w:i w:val="0"/>
                <w:color w:val="B03060"/>
                <w:sz w:val="14"/>
                <w:shd w:val="clear" w:color="auto" w:fill="F1F3F5"/>
              </w:rPr>
              <w:t xml:space="preserve"> limitTo </w:t>
            </w:r>
          </w:p>
        </w:tc>
        <w:tc>
          <w:tcPr>
            <w:tcW w:type="dxa" w:w="3423"/>
            <w:tcMar>
              <w:top w:w="25" w:type="dxa"/>
              <w:left w:w="70" w:type="dxa"/>
              <w:bottom w:w="25" w:type="dxa"/>
              <w:right w:w="70" w:type="dxa"/>
            </w:tcMar>
            <w:shd w:val="clear" w:color="auto" w:fill="EEF3FA"/>
          </w:tcPr>
          <w:p>
            <w:pPr>
              <w:spacing w:line="240" w:lineRule="auto"/>
            </w:pPr>
            <w:r>
              <w:rPr>
                <w:rFonts w:ascii="Calibri" w:hAnsi="Calibri" w:cs="Calibri" w:eastAsia="Calibri"/>
                <w:b w:val="0"/>
                <w:i w:val="0"/>
                <w:sz w:val="15"/>
              </w:rPr>
              <w:t>Limits displayed data</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Examples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uppercase}}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{{price | currency}}</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{{name | lowercase}}</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{{students | orderBy:'name'}}</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Filters in AngularJS are used to format or transform data before displaying it in the view. Common built-in filters include `uppercase`, `lowercase`, `currency`, `number`, `date`, `orderBy`, `filter` and `limitTo`.</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304000" cy="1001739"/>
            <wp:docPr id="8" name="Picture 8"/>
            <wp:cNvGraphicFramePr>
              <a:graphicFrameLocks noChangeAspect="1"/>
            </wp:cNvGraphicFramePr>
            <a:graphic>
              <a:graphicData uri="http://schemas.openxmlformats.org/drawingml/2006/picture">
                <pic:pic>
                  <pic:nvPicPr>
                    <pic:cNvPr id="0" name="s_filt.png"/>
                    <pic:cNvPicPr/>
                  </pic:nvPicPr>
                  <pic:blipFill>
                    <a:blip r:embed="rId17"/>
                    <a:stretch>
                      <a:fillRect/>
                    </a:stretch>
                  </pic:blipFill>
                  <pic:spPr>
                    <a:xfrm>
                      <a:off x="0" y="0"/>
                      <a:ext cx="2304000" cy="1001739"/>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uppercase</w:t>
            </w:r>
          </w:p>
          <w:p>
            <w:pPr>
              <w:spacing w:after="0" w:line="152" w:lineRule="exact"/>
            </w:pPr>
            <w:r>
              <w:rPr>
                <w:rFonts w:ascii="Consolas" w:hAnsi="Consolas" w:cs="Consolas" w:eastAsia="Consolas"/>
                <w:b w:val="0"/>
                <w:color w:val="1A1A1A"/>
                <w:sz w:val="12"/>
              </w:rPr>
              <w:t>lowercase</w:t>
            </w:r>
          </w:p>
          <w:p>
            <w:pPr>
              <w:spacing w:after="0" w:line="152" w:lineRule="exact"/>
            </w:pPr>
            <w:r>
              <w:rPr>
                <w:rFonts w:ascii="Consolas" w:hAnsi="Consolas" w:cs="Consolas" w:eastAsia="Consolas"/>
                <w:b w:val="0"/>
                <w:color w:val="1A1A1A"/>
                <w:sz w:val="12"/>
              </w:rPr>
              <w:t>currency</w:t>
            </w:r>
          </w:p>
          <w:p>
            <w:pPr>
              <w:spacing w:after="0" w:line="152" w:lineRule="exact"/>
            </w:pPr>
            <w:r>
              <w:rPr>
                <w:rFonts w:ascii="Consolas" w:hAnsi="Consolas" w:cs="Consolas" w:eastAsia="Consolas"/>
                <w:b w:val="0"/>
                <w:color w:val="1A1A1A"/>
                <w:sz w:val="12"/>
              </w:rPr>
              <w:t>number</w:t>
            </w:r>
          </w:p>
          <w:p>
            <w:pPr>
              <w:spacing w:after="0" w:line="152" w:lineRule="exact"/>
            </w:pPr>
            <w:r>
              <w:rPr>
                <w:rFonts w:ascii="Consolas" w:hAnsi="Consolas" w:cs="Consolas" w:eastAsia="Consolas"/>
                <w:b w:val="0"/>
                <w:color w:val="1A1A1A"/>
                <w:sz w:val="12"/>
              </w:rPr>
              <w:t>date</w:t>
            </w:r>
          </w:p>
          <w:p>
            <w:pPr>
              <w:spacing w:after="0" w:line="152" w:lineRule="exact"/>
            </w:pPr>
            <w:r>
              <w:rPr>
                <w:rFonts w:ascii="Consolas" w:hAnsi="Consolas" w:cs="Consolas" w:eastAsia="Consolas"/>
                <w:b w:val="0"/>
                <w:color w:val="1A1A1A"/>
                <w:sz w:val="12"/>
              </w:rPr>
              <w:t>orderBy</w:t>
            </w:r>
          </w:p>
          <w:p>
            <w:pPr>
              <w:spacing w:after="0" w:line="152" w:lineRule="exact"/>
            </w:pPr>
            <w:r>
              <w:rPr>
                <w:rFonts w:ascii="Consolas" w:hAnsi="Consolas" w:cs="Consolas" w:eastAsia="Consolas"/>
                <w:b w:val="0"/>
                <w:color w:val="1A1A1A"/>
                <w:sz w:val="12"/>
              </w:rPr>
              <w:t>filter</w:t>
            </w:r>
          </w:p>
          <w:p>
            <w:pPr>
              <w:spacing w:after="0" w:line="152" w:lineRule="exact"/>
            </w:pPr>
            <w:r>
              <w:rPr>
                <w:rFonts w:ascii="Consolas" w:hAnsi="Consolas" w:cs="Consolas" w:eastAsia="Consolas"/>
                <w:b w:val="0"/>
                <w:color w:val="1A1A1A"/>
                <w:sz w:val="12"/>
              </w:rPr>
              <w:t>limitTo</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8. Modules and Controllers in AngularJS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This looks complicated but it's actually simple.</w:t>
      </w:r>
    </w:p>
    <w:p>
      <w:pPr>
        <w:keepNext/>
        <w:spacing w:after="40" w:before="100" w:line="240" w:lineRule="auto"/>
        <w:jc w:val="left"/>
      </w:pPr>
      <w:r>
        <w:rPr>
          <w:rFonts w:ascii="Calibri" w:hAnsi="Calibri" w:cs="Calibri" w:eastAsia="Calibri"/>
          <w:b/>
          <w:i w:val="0"/>
          <w:color w:val="2E6DB4"/>
          <w:sz w:val="18"/>
        </w:rPr>
        <w:t>Module</w:t>
      </w:r>
    </w:p>
    <w:p>
      <w:pPr>
        <w:keepNext w:val="0"/>
        <w:spacing w:after="40" w:before="0" w:line="240" w:lineRule="auto"/>
        <w:jc w:val="left"/>
      </w:pPr>
      <w:r>
        <w:rPr>
          <w:rFonts w:ascii="Calibri" w:hAnsi="Calibri" w:cs="Calibri" w:eastAsia="Calibri"/>
          <w:b w:val="0"/>
          <w:i w:val="0"/>
          <w:sz w:val="16"/>
        </w:rPr>
        <w:t xml:space="preserve">A module is a </w:t>
      </w:r>
      <w:r>
        <w:rPr>
          <w:rFonts w:ascii="Calibri" w:hAnsi="Calibri" w:cs="Calibri" w:eastAsia="Calibri"/>
          <w:b/>
          <w:i w:val="0"/>
          <w:sz w:val="16"/>
        </w:rPr>
        <w:t>container for an AngularJS application and its components</w:t>
      </w:r>
      <w:r>
        <w:rPr>
          <w:rFonts w:ascii="Calibri" w:hAnsi="Calibri" w:cs="Calibri" w:eastAsia="Calibri"/>
          <w:b w:val="0"/>
          <w:i w:val="0"/>
          <w:sz w:val="16"/>
        </w:rPr>
        <w:t>.</w:t>
      </w:r>
    </w:p>
    <w:p>
      <w:pPr>
        <w:keepNext w:val="0"/>
        <w:spacing w:after="40" w:before="0" w:line="240" w:lineRule="auto"/>
        <w:jc w:val="left"/>
      </w:pPr>
      <w:r>
        <w:rPr>
          <w:rFonts w:ascii="Calibri" w:hAnsi="Calibri" w:cs="Calibri" w:eastAsia="Calibri"/>
          <w:b w:val="0"/>
          <w:i w:val="0"/>
          <w:sz w:val="16"/>
        </w:rPr>
        <w:t>Example: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var</w:t>
            </w:r>
            <w:r>
              <w:rPr>
                <w:rFonts w:ascii="Consolas" w:hAnsi="Consolas" w:cs="Consolas" w:eastAsia="Consolas"/>
                <w:b w:val="0"/>
                <w:color w:val="1A1A1A"/>
                <w:sz w:val="12"/>
              </w:rPr>
              <w:t xml:space="preserve"> </w:t>
            </w:r>
            <w:r>
              <w:rPr>
                <w:rFonts w:ascii="Consolas" w:hAnsi="Consolas" w:cs="Consolas" w:eastAsia="Consolas"/>
                <w:b w:val="0"/>
                <w:color w:val="1A1A1A"/>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Controller</w:t>
      </w:r>
    </w:p>
    <w:p>
      <w:pPr>
        <w:keepNext w:val="0"/>
        <w:spacing w:after="40" w:before="0" w:line="240" w:lineRule="auto"/>
        <w:jc w:val="left"/>
      </w:pPr>
      <w:r>
        <w:rPr>
          <w:rFonts w:ascii="Calibri" w:hAnsi="Calibri" w:cs="Calibri" w:eastAsia="Calibri"/>
          <w:b w:val="0"/>
          <w:i w:val="0"/>
          <w:sz w:val="16"/>
        </w:rPr>
        <w:t xml:space="preserve">A controller contains the </w:t>
      </w:r>
      <w:r>
        <w:rPr>
          <w:rFonts w:ascii="Calibri" w:hAnsi="Calibri" w:cs="Calibri" w:eastAsia="Calibri"/>
          <w:b/>
          <w:i w:val="0"/>
          <w:sz w:val="16"/>
        </w:rPr>
        <w:t>application logic and data</w:t>
      </w:r>
      <w:r>
        <w:rPr>
          <w:rFonts w:ascii="Calibri" w:hAnsi="Calibri" w:cs="Calibri" w:eastAsia="Calibri"/>
          <w:b w:val="0"/>
          <w:i w:val="0"/>
          <w:sz w:val="16"/>
        </w:rPr>
        <w: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val="0"/>
        <w:spacing w:after="40" w:before="0" w:line="240" w:lineRule="auto"/>
        <w:jc w:val="left"/>
      </w:pPr>
      <w:r>
        <w:rPr>
          <w:rFonts w:ascii="Calibri" w:hAnsi="Calibri" w:cs="Calibri" w:eastAsia="Calibri"/>
          <w:b w:val="0"/>
          <w:i w:val="0"/>
          <w:sz w:val="16"/>
        </w:rPr>
        <w:t>HTML:</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HTML</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2F4B8F"/>
                <w:sz w:val="12"/>
              </w:rPr>
              <w:t>div</w:t>
            </w:r>
            <w:r>
              <w:rPr>
                <w:rFonts w:ascii="Consolas" w:hAnsi="Consolas" w:cs="Consolas" w:eastAsia="Consolas"/>
                <w:b w:val="0"/>
                <w:color w:val="1A1A1A"/>
                <w:sz w:val="12"/>
              </w:rPr>
              <w:t xml:space="preserve"> </w:t>
            </w:r>
            <w:r>
              <w:rPr>
                <w:rFonts w:ascii="Consolas" w:hAnsi="Consolas" w:cs="Consolas" w:eastAsia="Consolas"/>
                <w:b w:val="0"/>
                <w:color w:val="7A5A12"/>
                <w:sz w:val="12"/>
              </w:rPr>
              <w:t>ng-app</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 xml:space="preserve"> </w:t>
            </w:r>
            <w:r>
              <w:rPr>
                <w:rFonts w:ascii="Consolas" w:hAnsi="Consolas" w:cs="Consolas" w:eastAsia="Consolas"/>
                <w:b w:val="0"/>
                <w:color w:val="7A5A12"/>
                <w:sz w:val="12"/>
              </w:rPr>
              <w:t>ng-controller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&gt;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{{name}}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&lt;</w:t>
            </w:r>
            <w:r>
              <w:rPr>
                <w:rFonts w:ascii="Consolas" w:hAnsi="Consolas" w:cs="Consolas" w:eastAsia="Consolas"/>
                <w:b w:val="0"/>
                <w:color w:val="1A1A1A"/>
                <w:sz w:val="12"/>
              </w:rPr>
              <w:t>/</w:t>
            </w:r>
            <w:r>
              <w:rPr>
                <w:rFonts w:ascii="Consolas" w:hAnsi="Consolas" w:cs="Consolas" w:eastAsia="Consolas"/>
                <w:b w:val="0"/>
                <w:color w:val="2F4B8F"/>
                <w:sz w:val="12"/>
              </w:rPr>
              <w:t>div</w:t>
            </w:r>
            <w:r>
              <w:rPr>
                <w:rFonts w:ascii="Consolas" w:hAnsi="Consolas" w:cs="Consolas" w:eastAsia="Consolas"/>
                <w:b w:val="0"/>
                <w:color w:val="1A1A1A"/>
                <w:sz w:val="12"/>
              </w:rPr>
              <w:t>&gt;</w:t>
            </w:r>
          </w:p>
        </w:tc>
      </w:tr>
    </w:tbl>
    <w:p>
      <w:pPr>
        <w:spacing w:after="0" w:line="60" w:lineRule="exact"/>
      </w:pPr>
    </w:p>
    <w:p>
      <w:pPr>
        <w:keepNext w:val="0"/>
        <w:spacing w:after="40" w:before="0" w:line="240" w:lineRule="auto"/>
        <w:jc w:val="left"/>
      </w:pPr>
      <w:r>
        <w:rPr>
          <w:rFonts w:ascii="Calibri" w:hAnsi="Calibri" w:cs="Calibri" w:eastAsia="Calibri"/>
          <w:b w:val="0"/>
          <w:i w:val="0"/>
          <w:sz w:val="16"/>
        </w:rPr>
        <w:t>Output: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Ajay</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Relationship</w:t>
      </w:r>
    </w:p>
    <w:p>
      <w:pPr>
        <w:keepNext w:val="0"/>
        <w:spacing w:after="40" w:before="0" w:line="240" w:lineRule="auto"/>
        <w:jc w:val="left"/>
      </w:pPr>
      <w:r>
        <w:rPr>
          <w:rFonts w:ascii="Calibri" w:hAnsi="Calibri" w:cs="Calibri" w:eastAsia="Calibri"/>
          <w:b w:val="0"/>
          <w:i w:val="0"/>
          <w:sz w:val="16"/>
        </w:rPr>
        <w:t>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Module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Controller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$scope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View</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A module is a container that organizes an AngularJS application and its components. A controller contains the application's logic and data and communicates with the view using `$scope`.</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1584000" cy="892042"/>
            <wp:docPr id="9" name="Picture 9"/>
            <wp:cNvGraphicFramePr>
              <a:graphicFrameLocks noChangeAspect="1"/>
            </wp:cNvGraphicFramePr>
            <a:graphic>
              <a:graphicData uri="http://schemas.openxmlformats.org/drawingml/2006/picture">
                <pic:pic>
                  <pic:nvPicPr>
                    <pic:cNvPr id="0" name="s_mod.png"/>
                    <pic:cNvPicPr/>
                  </pic:nvPicPr>
                  <pic:blipFill>
                    <a:blip r:embed="rId18"/>
                    <a:stretch>
                      <a:fillRect/>
                    </a:stretch>
                  </pic:blipFill>
                  <pic:spPr>
                    <a:xfrm>
                      <a:off x="0" y="0"/>
                      <a:ext cx="1584000" cy="892042"/>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Important syntax</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var</w:t>
            </w:r>
            <w:r>
              <w:rPr>
                <w:rFonts w:ascii="Consolas" w:hAnsi="Consolas" w:cs="Consolas" w:eastAsia="Consolas"/>
                <w:b w:val="0"/>
                <w:color w:val="1A1A1A"/>
                <w:sz w:val="12"/>
              </w:rPr>
              <w:t xml:space="preserve"> </w:t>
            </w:r>
            <w:r>
              <w:rPr>
                <w:rFonts w:ascii="Consolas" w:hAnsi="Consolas" w:cs="Consolas" w:eastAsia="Consolas"/>
                <w:b w:val="0"/>
                <w:color w:val="1A1A1A"/>
                <w:sz w:val="12"/>
              </w:rPr>
              <w:t>app</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2E6DB4"/>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9"/>
              </w:rPr>
              <w:t xml:space="preserve">9. File Operations in Node.js </w:t>
            </w:r>
            <w:r>
              <w:rPr>
                <w:rFonts w:ascii="DejaVu Sans" w:hAnsi="DejaVu Sans" w:cs="DejaVu Sans" w:eastAsia="DejaVu Sans"/>
                <w:b w:val="0"/>
                <w:i w:val="0"/>
                <w:color w:val="E0A800"/>
                <w:sz w:val="19"/>
              </w:rPr>
              <w: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 xml:space="preserve">Node.js provides the </w:t>
      </w:r>
      <w:r>
        <w:rPr>
          <w:rFonts w:ascii="Calibri" w:hAnsi="Calibri" w:cs="Calibri" w:eastAsia="Calibri"/>
          <w:b/>
          <w:i w:val="0"/>
          <w:sz w:val="16"/>
        </w:rPr>
        <w:t>File System (`fs`) module</w:t>
      </w:r>
      <w:r>
        <w:rPr>
          <w:rFonts w:ascii="Calibri" w:hAnsi="Calibri" w:cs="Calibri" w:eastAsia="Calibri"/>
          <w:b w:val="0"/>
          <w:i w:val="0"/>
          <w:sz w:val="16"/>
        </w:rPr>
        <w:t xml:space="preserve"> for working with files.</w:t>
      </w:r>
    </w:p>
    <w:p>
      <w:pPr>
        <w:keepNext w:val="0"/>
        <w:spacing w:after="40" w:before="0" w:line="240" w:lineRule="auto"/>
        <w:jc w:val="left"/>
      </w:pPr>
      <w:r>
        <w:rPr>
          <w:rFonts w:ascii="Calibri" w:hAnsi="Calibri" w:cs="Calibri" w:eastAsia="Calibri"/>
          <w:b w:val="0"/>
          <w:i w:val="0"/>
          <w:sz w:val="16"/>
        </w:rPr>
        <w:t>First import it: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"fs"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Create/Write a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writeFile</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"Hello World"</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"File created"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Read a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readFile</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"utf8"</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1A1A1A"/>
                <w:sz w:val="12"/>
              </w:rPr>
              <w:t>data</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Append data</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appendFile</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"Welcome"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"Data added"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Calibri" w:hAnsi="Calibri" w:cs="Calibri" w:eastAsia="Calibri"/>
          <w:b/>
          <w:i w:val="0"/>
          <w:color w:val="2E6DB4"/>
          <w:sz w:val="18"/>
        </w:rPr>
        <w:t>Delete a file</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t>
            </w:r>
            <w:r>
              <w:rPr>
                <w:rFonts w:ascii="Consolas" w:hAnsi="Consolas" w:cs="Consolas" w:eastAsia="Consolas"/>
                <w:b w:val="0"/>
                <w:color w:val="1A1A1A"/>
                <w:sz w:val="12"/>
              </w:rPr>
              <w:t>.</w:t>
            </w:r>
            <w:r>
              <w:rPr>
                <w:rFonts w:ascii="Consolas" w:hAnsi="Consolas" w:cs="Consolas" w:eastAsia="Consolas"/>
                <w:b w:val="0"/>
                <w:color w:val="1A1A1A"/>
                <w:sz w:val="12"/>
              </w:rPr>
              <w:t>unlink</w:t>
            </w:r>
            <w:r>
              <w:rPr>
                <w:rFonts w:ascii="Consolas" w:hAnsi="Consolas" w:cs="Consolas" w:eastAsia="Consolas"/>
                <w:b w:val="0"/>
                <w:color w:val="1A1A1A"/>
                <w:sz w:val="12"/>
              </w:rPr>
              <w:t>(</w:t>
            </w:r>
            <w:r>
              <w:rPr>
                <w:rFonts w:ascii="Consolas" w:hAnsi="Consolas" w:cs="Consolas" w:eastAsia="Consolas"/>
                <w:b w:val="0"/>
                <w:color w:val="2E7D32"/>
                <w:sz w:val="12"/>
              </w:rPr>
              <w:t>"data.txt"</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9B2D8B"/>
                <w:sz w:val="12"/>
              </w:rPr>
              <w:t>if</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err</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throw</w:t>
            </w:r>
            <w:r>
              <w:rPr>
                <w:rFonts w:ascii="Consolas" w:hAnsi="Consolas" w:cs="Consolas" w:eastAsia="Consolas"/>
                <w:b w:val="0"/>
                <w:color w:val="1A1A1A"/>
                <w:sz w:val="12"/>
              </w:rPr>
              <w:t xml:space="preserve"> </w:t>
            </w:r>
            <w:r>
              <w:rPr>
                <w:rFonts w:ascii="Consolas" w:hAnsi="Consolas" w:cs="Consolas" w:eastAsia="Consolas"/>
                <w:b w:val="0"/>
                <w:color w:val="1A1A1A"/>
                <w:sz w:val="12"/>
              </w:rPr>
              <w:t>err</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console</w:t>
            </w:r>
            <w:r>
              <w:rPr>
                <w:rFonts w:ascii="Consolas" w:hAnsi="Consolas" w:cs="Consolas" w:eastAsia="Consolas"/>
                <w:b w:val="0"/>
                <w:color w:val="1A1A1A"/>
                <w:sz w:val="12"/>
              </w:rPr>
              <w:t>.</w:t>
            </w:r>
            <w:r>
              <w:rPr>
                <w:rFonts w:ascii="Consolas" w:hAnsi="Consolas" w:cs="Consolas" w:eastAsia="Consolas"/>
                <w:b w:val="0"/>
                <w:color w:val="1A1A1A"/>
                <w:sz w:val="12"/>
              </w:rPr>
              <w:t>log</w:t>
            </w:r>
            <w:r>
              <w:rPr>
                <w:rFonts w:ascii="Consolas" w:hAnsi="Consolas" w:cs="Consolas" w:eastAsia="Consolas"/>
                <w:b w:val="0"/>
                <w:color w:val="1A1A1A"/>
                <w:sz w:val="12"/>
              </w:rPr>
              <w:t>(</w:t>
            </w:r>
            <w:r>
              <w:rPr>
                <w:rFonts w:ascii="Consolas" w:hAnsi="Consolas" w:cs="Consolas" w:eastAsia="Consolas"/>
                <w:b w:val="0"/>
                <w:color w:val="2E7D32"/>
                <w:sz w:val="12"/>
              </w:rPr>
              <w:t>"File deleted"</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40" w:before="100" w:line="240" w:lineRule="auto"/>
        <w:jc w:val="left"/>
      </w:pPr>
      <w:r>
        <w:rPr>
          <w:rFonts w:ascii="DejaVu Sans" w:hAnsi="DejaVu Sans" w:cs="DejaVu Sans" w:eastAsia="DejaVu Sans"/>
          <w:b w:val="0"/>
          <w:i w:val="0"/>
          <w:color w:val="E0A800"/>
          <w:sz w:val="18"/>
        </w:rPr>
        <w:t>★</w:t>
      </w:r>
      <w:r>
        <w:rPr>
          <w:rFonts w:ascii="Calibri" w:hAnsi="Calibri" w:cs="Calibri" w:eastAsia="Calibri"/>
          <w:b/>
          <w:i w:val="0"/>
          <w:color w:val="2E6DB4"/>
          <w:sz w:val="18"/>
        </w:rPr>
        <w:t xml:space="preserve"> The four operations you MUST remember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writeFile()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Create / Write</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readFile()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Read</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appendFile()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Add data</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unlink()</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Delete</w:t>
            </w:r>
          </w:p>
        </w:tc>
      </w:tr>
    </w:tbl>
    <w:p>
      <w:pPr>
        <w:spacing w:after="0" w:line="60" w:lineRule="exact"/>
      </w:pPr>
    </w:p>
    <w:p>
      <w:pPr>
        <w:keepNext/>
        <w:spacing w:after="30" w:before="60" w:line="240" w:lineRule="auto"/>
        <w:jc w:val="left"/>
      </w:pPr>
      <w:r>
        <w:rPr>
          <w:rFonts w:ascii="DejaVu Sans" w:hAnsi="DejaVu Sans" w:cs="DejaVu Sans" w:eastAsia="DejaVu Sans"/>
          <w:b w:val="0"/>
          <w:i w:val="0"/>
          <w:color w:val="E0A800"/>
          <w:sz w:val="17"/>
        </w:rPr>
        <w:t>★</w:t>
      </w:r>
      <w:r>
        <w:rPr>
          <w:rFonts w:ascii="Calibri" w:hAnsi="Calibri" w:cs="Calibri" w:eastAsia="Calibri"/>
          <w:b/>
          <w:i w:val="0"/>
          <w:color w:val="333333"/>
          <w:sz w:val="17"/>
        </w:rPr>
        <w:t xml:space="preserve"> 2-mark answer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E8F5EC"/>
            <w:tcMar>
              <w:top w:w="40" w:type="dxa"/>
              <w:left w:w="100" w:type="dxa"/>
              <w:bottom w:w="40" w:type="dxa"/>
              <w:right w:w="90" w:type="dxa"/>
            </w:tcMar>
            <w:tcBorders>
              <w:top w:val="nil"/>
              <w:left w:val="single" w:sz="30" w:space="0" w:color="2E9B57"/>
              <w:bottom w:val="nil"/>
              <w:right w:val="nil"/>
            </w:tcBorders>
          </w:tcPr>
          <w:p>
            <w:pPr>
              <w:spacing w:after="20" w:line="240" w:lineRule="auto"/>
            </w:pPr>
            <w:r>
              <w:rPr>
                <w:rFonts w:ascii="Calibri" w:hAnsi="Calibri" w:cs="Calibri" w:eastAsia="Calibri"/>
                <w:b/>
                <w:i w:val="0"/>
                <w:color w:val="1B1B1B"/>
                <w:sz w:val="16"/>
              </w:rPr>
              <w:t>Node.js provides the built-in `fs` (File System) module for performing file operations. Common methods are `fs.writeFile()` for writing, `fs.readFile()` for reading, `fs.appendFile()` for adding data and `fs.unlink()` for deleting a file.</w:t>
            </w:r>
          </w:p>
        </w:tc>
      </w:tr>
    </w:tbl>
    <w:p>
      <w:pPr>
        <w:spacing w:after="0" w:line="60" w:lineRule="exact"/>
      </w:pPr>
    </w:p>
    <w:p>
      <w:pPr>
        <w:keepNext/>
        <w:spacing w:after="0" w:before="0" w:line="240" w:lineRule="auto"/>
        <w:jc w:val="left"/>
      </w:pPr>
      <w:r>
        <w:rPr>
          <w:rFonts w:ascii="Calibri" w:hAnsi="Calibri" w:cs="Calibri" w:eastAsia="Calibri"/>
          <w:b/>
          <w:color w:val="2E6DB4"/>
          <w:sz w:val="15"/>
        </w:rPr>
        <w:t>▶ Output</w:t>
      </w:r>
    </w:p>
    <w:p>
      <w:pPr>
        <w:keepNext w:val="0"/>
        <w:spacing w:after="60" w:before="0" w:line="240" w:lineRule="auto"/>
        <w:jc w:val="center"/>
      </w:pPr>
      <w:r>
        <w:drawing>
          <wp:inline xmlns:a="http://schemas.openxmlformats.org/drawingml/2006/main" xmlns:pic="http://schemas.openxmlformats.org/drawingml/2006/picture">
            <wp:extent cx="2160000" cy="1537627"/>
            <wp:docPr id="10" name="Picture 10"/>
            <wp:cNvGraphicFramePr>
              <a:graphicFrameLocks noChangeAspect="1"/>
            </wp:cNvGraphicFramePr>
            <a:graphic>
              <a:graphicData uri="http://schemas.openxmlformats.org/drawingml/2006/picture">
                <pic:pic>
                  <pic:nvPicPr>
                    <pic:cNvPr id="0" name="s_fs.png"/>
                    <pic:cNvPicPr/>
                  </pic:nvPicPr>
                  <pic:blipFill>
                    <a:blip r:embed="rId19"/>
                    <a:stretch>
                      <a:fillRect/>
                    </a:stretch>
                  </pic:blipFill>
                  <pic:spPr>
                    <a:xfrm>
                      <a:off x="0" y="0"/>
                      <a:ext cx="2160000" cy="1537627"/>
                    </a:xfrm>
                    <a:prstGeom prst="rect"/>
                  </pic:spPr>
                </pic:pic>
              </a:graphicData>
            </a:graphic>
          </wp:inline>
        </w:drawing>
      </w:r>
    </w:p>
    <w:p>
      <w:pPr>
        <w:keepNext/>
        <w:spacing w:after="30" w:before="60" w:line="240" w:lineRule="auto"/>
        <w:jc w:val="left"/>
      </w:pPr>
      <w:r>
        <w:rPr>
          <w:rFonts w:ascii="Calibri" w:hAnsi="Calibri" w:cs="Calibri" w:eastAsia="Calibri"/>
          <w:b/>
          <w:i w:val="0"/>
          <w:color w:val="333333"/>
          <w:sz w:val="17"/>
        </w:rPr>
        <w:t>Important syntax:</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9B2D8B"/>
                <w:sz w:val="12"/>
              </w:rPr>
              <w:t>const</w:t>
            </w:r>
            <w:r>
              <w:rPr>
                <w:rFonts w:ascii="Consolas" w:hAnsi="Consolas" w:cs="Consolas" w:eastAsia="Consolas"/>
                <w:b w:val="0"/>
                <w:color w:val="1A1A1A"/>
                <w:sz w:val="12"/>
              </w:rPr>
              <w:t xml:space="preserve"> </w:t>
            </w:r>
            <w:r>
              <w:rPr>
                <w:rFonts w:ascii="Consolas" w:hAnsi="Consolas" w:cs="Consolas" w:eastAsia="Consolas"/>
                <w:b w:val="0"/>
                <w:color w:val="1A1A1A"/>
                <w:sz w:val="12"/>
              </w:rPr>
              <w:t>fs</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require</w:t>
            </w:r>
            <w:r>
              <w:rPr>
                <w:rFonts w:ascii="Consolas" w:hAnsi="Consolas" w:cs="Consolas" w:eastAsia="Consolas"/>
                <w:b w:val="0"/>
                <w:color w:val="1A1A1A"/>
                <w:sz w:val="12"/>
              </w:rPr>
              <w:t>(</w:t>
            </w:r>
            <w:r>
              <w:rPr>
                <w:rFonts w:ascii="Consolas" w:hAnsi="Consolas" w:cs="Consolas" w:eastAsia="Consolas"/>
                <w:b w:val="0"/>
                <w:color w:val="2E7D32"/>
                <w:sz w:val="12"/>
              </w:rPr>
              <w:t>"fs"</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3A6EA5"/>
            <w:tcMar>
              <w:top w:w="45" w:type="dxa"/>
              <w:left w:w="110" w:type="dxa"/>
              <w:bottom w:w="45" w:type="dxa"/>
              <w:right w:w="110" w:type="dxa"/>
            </w:tcMar>
            <w:tcBorders>
              <w:top w:val="nil"/>
              <w:left w:val="nil"/>
              <w:bottom w:val="nil"/>
              <w:right w:val="nil"/>
            </w:tcBorders>
          </w:tcPr>
          <w:p>
            <w:pPr>
              <w:keepNext/>
            </w:pPr>
            <w:r>
              <w:rPr>
                <w:rFonts w:ascii="Calibri" w:hAnsi="Calibri" w:cs="Calibri" w:eastAsia="Calibri"/>
                <w:b/>
                <w:i w:val="0"/>
                <w:color w:val="FFFFFF"/>
                <w:sz w:val="17"/>
              </w:rPr>
              <w:t>YOUR 9 QUESTIONS — LAST-MINUTE MEMORY SHEET</w:t>
            </w:r>
          </w:p>
        </w:tc>
      </w:tr>
    </w:tbl>
    <w:p>
      <w:pPr>
        <w:keepNext/>
        <w:spacing w:after="0" w:line="60" w:lineRule="exact"/>
      </w:pPr>
    </w:p>
    <w:p>
      <w:pPr>
        <w:keepNext w:val="0"/>
        <w:spacing w:after="40" w:before="0" w:line="240" w:lineRule="auto"/>
        <w:jc w:val="left"/>
      </w:pPr>
      <w:r>
        <w:rPr>
          <w:rFonts w:ascii="Calibri" w:hAnsi="Calibri" w:cs="Calibri" w:eastAsia="Calibri"/>
          <w:b w:val="0"/>
          <w:i w:val="0"/>
          <w:sz w:val="16"/>
        </w:rPr>
        <w:t>If you're revising just before entering the exam, remember this:</w:t>
      </w:r>
    </w:p>
    <w:p>
      <w:pPr>
        <w:keepNext/>
        <w:spacing w:after="30" w:before="60" w:line="240" w:lineRule="auto"/>
        <w:jc w:val="left"/>
      </w:pPr>
      <w:r>
        <w:rPr>
          <w:rFonts w:ascii="Calibri" w:hAnsi="Calibri" w:cs="Calibri" w:eastAsia="Calibri"/>
          <w:b/>
          <w:i w:val="0"/>
          <w:color w:val="333333"/>
          <w:sz w:val="17"/>
        </w:rPr>
        <w:t>1. NPM</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 = Node Package Manager</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node -v</w:t>
            </w:r>
          </w:p>
          <w:p>
            <w:pPr>
              <w:spacing w:after="0" w:line="152" w:lineRule="exact"/>
            </w:pPr>
            <w:r>
              <w:rPr>
                <w:rFonts w:ascii="Consolas" w:hAnsi="Consolas" w:cs="Consolas" w:eastAsia="Consolas"/>
                <w:b w:val="0"/>
                <w:color w:val="1A1A1A"/>
                <w:sz w:val="12"/>
              </w:rPr>
              <w:t>npm -v</w:t>
            </w:r>
          </w:p>
          <w:p>
            <w:pPr>
              <w:spacing w:after="0" w:line="152" w:lineRule="exact"/>
            </w:pPr>
            <w:r>
              <w:rPr>
                <w:rFonts w:ascii="Consolas" w:hAnsi="Consolas" w:cs="Consolas" w:eastAsia="Consolas"/>
                <w:b w:val="0"/>
                <w:color w:val="1A1A1A"/>
                <w:sz w:val="12"/>
              </w:rPr>
              <w:t>npm init -y</w:t>
            </w:r>
          </w:p>
          <w:p>
            <w:pPr>
              <w:spacing w:after="0" w:line="152" w:lineRule="exact"/>
            </w:pPr>
            <w:r>
              <w:rPr>
                <w:rFonts w:ascii="Consolas" w:hAnsi="Consolas" w:cs="Consolas" w:eastAsia="Consolas"/>
                <w:b w:val="0"/>
                <w:color w:val="1A1A1A"/>
                <w:sz w:val="12"/>
              </w:rPr>
              <w:t>npm install package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2. REST API</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GET    → Read</w:t>
            </w:r>
          </w:p>
          <w:p>
            <w:pPr>
              <w:spacing w:after="0" w:line="152" w:lineRule="exact"/>
            </w:pPr>
            <w:r>
              <w:rPr>
                <w:rFonts w:ascii="Consolas" w:hAnsi="Consolas" w:cs="Consolas" w:eastAsia="Consolas"/>
                <w:b w:val="0"/>
                <w:color w:val="1A1A1A"/>
                <w:sz w:val="12"/>
              </w:rPr>
              <w:t>POST   → Create</w:t>
            </w:r>
          </w:p>
          <w:p>
            <w:pPr>
              <w:spacing w:after="0" w:line="152" w:lineRule="exact"/>
            </w:pPr>
            <w:r>
              <w:rPr>
                <w:rFonts w:ascii="Consolas" w:hAnsi="Consolas" w:cs="Consolas" w:eastAsia="Consolas"/>
                <w:b w:val="0"/>
                <w:color w:val="1A1A1A"/>
                <w:sz w:val="12"/>
              </w:rPr>
              <w:t>PUT    → Update</w:t>
            </w:r>
          </w:p>
          <w:p>
            <w:pPr>
              <w:spacing w:after="0" w:line="152" w:lineRule="exact"/>
            </w:pPr>
            <w:r>
              <w:rPr>
                <w:rFonts w:ascii="Consolas" w:hAnsi="Consolas" w:cs="Consolas" w:eastAsia="Consolas"/>
                <w:b w:val="0"/>
                <w:color w:val="1A1A1A"/>
                <w:sz w:val="12"/>
              </w:rPr>
              <w:t>DELETE → Delete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3. Traditional vs SPA</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Traditional → multiple pages + reload</w:t>
            </w:r>
          </w:p>
          <w:p>
            <w:pPr>
              <w:spacing w:after="0" w:line="152" w:lineRule="exact"/>
            </w:pPr>
            <w:r>
              <w:rPr>
                <w:rFonts w:ascii="Consolas" w:hAnsi="Consolas" w:cs="Consolas" w:eastAsia="Consolas"/>
                <w:b w:val="0"/>
                <w:color w:val="1A1A1A"/>
                <w:sz w:val="12"/>
              </w:rPr>
              <w:t>SPA → one main page + dynamic update</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4. AngularJS Directives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ng-app</w:t>
            </w:r>
          </w:p>
          <w:p>
            <w:pPr>
              <w:spacing w:after="0" w:line="152" w:lineRule="exact"/>
            </w:pPr>
            <w:r>
              <w:rPr>
                <w:rFonts w:ascii="Consolas" w:hAnsi="Consolas" w:cs="Consolas" w:eastAsia="Consolas"/>
                <w:b w:val="0"/>
                <w:color w:val="1A1A1A"/>
                <w:sz w:val="12"/>
              </w:rPr>
              <w:t>ng-controller</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ng-init</w:t>
            </w:r>
          </w:p>
          <w:p>
            <w:pPr>
              <w:spacing w:after="0" w:line="152" w:lineRule="exact"/>
            </w:pPr>
            <w:r>
              <w:rPr>
                <w:rFonts w:ascii="Consolas" w:hAnsi="Consolas" w:cs="Consolas" w:eastAsia="Consolas"/>
                <w:b w:val="0"/>
                <w:color w:val="1A1A1A"/>
                <w:sz w:val="12"/>
              </w:rPr>
              <w:t>ng-repeat</w:t>
            </w:r>
          </w:p>
          <w:p>
            <w:pPr>
              <w:spacing w:after="0" w:line="152" w:lineRule="exact"/>
            </w:pPr>
            <w:r>
              <w:rPr>
                <w:rFonts w:ascii="Consolas" w:hAnsi="Consolas" w:cs="Consolas" w:eastAsia="Consolas"/>
                <w:b w:val="0"/>
                <w:color w:val="1A1A1A"/>
                <w:sz w:val="12"/>
              </w:rPr>
              <w:t>ng-click</w:t>
            </w:r>
          </w:p>
          <w:p>
            <w:pPr>
              <w:spacing w:after="0" w:line="152" w:lineRule="exact"/>
            </w:pPr>
            <w:r>
              <w:rPr>
                <w:rFonts w:ascii="Consolas" w:hAnsi="Consolas" w:cs="Consolas" w:eastAsia="Consolas"/>
                <w:b w:val="0"/>
                <w:color w:val="1A1A1A"/>
                <w:sz w:val="12"/>
              </w:rPr>
              <w:t>ng-show</w:t>
            </w:r>
          </w:p>
          <w:p>
            <w:pPr>
              <w:spacing w:after="0" w:line="152" w:lineRule="exact"/>
            </w:pPr>
            <w:r>
              <w:rPr>
                <w:rFonts w:ascii="Consolas" w:hAnsi="Consolas" w:cs="Consolas" w:eastAsia="Consolas"/>
                <w:b w:val="0"/>
                <w:color w:val="1A1A1A"/>
                <w:sz w:val="12"/>
              </w:rPr>
              <w:t>ng-hide</w:t>
            </w:r>
          </w:p>
          <w:p>
            <w:pPr>
              <w:spacing w:after="0" w:line="152" w:lineRule="exact"/>
            </w:pPr>
            <w:r>
              <w:rPr>
                <w:rFonts w:ascii="Consolas" w:hAnsi="Consolas" w:cs="Consolas" w:eastAsia="Consolas"/>
                <w:b w:val="0"/>
                <w:color w:val="1A1A1A"/>
                <w:sz w:val="12"/>
              </w:rPr>
              <w:t>ng-bind</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5. React Hello World</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Component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JSX</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createRoot()</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render()</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6. Two-way binding</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Model ↔ View</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 xml:space="preserve">   ng-model</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7. AngularJS Filters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uppercase</w:t>
            </w:r>
          </w:p>
          <w:p>
            <w:pPr>
              <w:spacing w:after="0" w:line="152" w:lineRule="exact"/>
            </w:pPr>
            <w:r>
              <w:rPr>
                <w:rFonts w:ascii="Consolas" w:hAnsi="Consolas" w:cs="Consolas" w:eastAsia="Consolas"/>
                <w:b w:val="0"/>
                <w:color w:val="1A1A1A"/>
                <w:sz w:val="12"/>
              </w:rPr>
              <w:t>lowercase</w:t>
            </w:r>
          </w:p>
          <w:p>
            <w:pPr>
              <w:spacing w:after="0" w:line="152" w:lineRule="exact"/>
            </w:pPr>
            <w:r>
              <w:rPr>
                <w:rFonts w:ascii="Consolas" w:hAnsi="Consolas" w:cs="Consolas" w:eastAsia="Consolas"/>
                <w:b w:val="0"/>
                <w:color w:val="1A1A1A"/>
                <w:sz w:val="12"/>
              </w:rPr>
              <w:t>currency</w:t>
            </w:r>
          </w:p>
          <w:p>
            <w:pPr>
              <w:spacing w:after="0" w:line="152" w:lineRule="exact"/>
            </w:pPr>
            <w:r>
              <w:rPr>
                <w:rFonts w:ascii="Consolas" w:hAnsi="Consolas" w:cs="Consolas" w:eastAsia="Consolas"/>
                <w:b w:val="0"/>
                <w:color w:val="1A1A1A"/>
                <w:sz w:val="12"/>
              </w:rPr>
              <w:t>number</w:t>
            </w:r>
          </w:p>
          <w:p>
            <w:pPr>
              <w:spacing w:after="0" w:line="152" w:lineRule="exact"/>
            </w:pPr>
            <w:r>
              <w:rPr>
                <w:rFonts w:ascii="Consolas" w:hAnsi="Consolas" w:cs="Consolas" w:eastAsia="Consolas"/>
                <w:b w:val="0"/>
                <w:color w:val="1A1A1A"/>
                <w:sz w:val="12"/>
              </w:rPr>
              <w:t>date</w:t>
            </w:r>
          </w:p>
          <w:p>
            <w:pPr>
              <w:spacing w:after="0" w:line="152" w:lineRule="exact"/>
            </w:pPr>
            <w:r>
              <w:rPr>
                <w:rFonts w:ascii="Consolas" w:hAnsi="Consolas" w:cs="Consolas" w:eastAsia="Consolas"/>
                <w:b w:val="0"/>
                <w:color w:val="1A1A1A"/>
                <w:sz w:val="12"/>
              </w:rPr>
              <w:t>orderBy</w:t>
            </w:r>
          </w:p>
          <w:p>
            <w:pPr>
              <w:spacing w:after="0" w:line="152" w:lineRule="exact"/>
            </w:pPr>
            <w:r>
              <w:rPr>
                <w:rFonts w:ascii="Consolas" w:hAnsi="Consolas" w:cs="Consolas" w:eastAsia="Consolas"/>
                <w:b w:val="0"/>
                <w:color w:val="1A1A1A"/>
                <w:sz w:val="12"/>
              </w:rPr>
              <w:t>filter</w:t>
            </w:r>
          </w:p>
          <w:p>
            <w:pPr>
              <w:spacing w:after="0" w:line="152" w:lineRule="exact"/>
            </w:pPr>
            <w:r>
              <w:rPr>
                <w:rFonts w:ascii="Consolas" w:hAnsi="Consolas" w:cs="Consolas" w:eastAsia="Consolas"/>
                <w:b w:val="0"/>
                <w:color w:val="1A1A1A"/>
                <w:sz w:val="12"/>
              </w:rPr>
              <w:t>limitTo</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8. AngularJS Module + Controller</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Module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Controller</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$scope</w:t>
            </w:r>
          </w:p>
          <w:p>
            <w:pPr>
              <w:spacing w:after="0" w:line="152" w:lineRule="exact"/>
            </w:pPr>
            <w:r>
              <w:rPr>
                <w:rFonts w:ascii="Consolas" w:hAnsi="Consolas" w:cs="Consolas" w:eastAsia="Consolas"/>
                <w:b w:val="0"/>
                <w:color w:val="1A1A1A"/>
                <w:sz w:val="12"/>
              </w:rPr>
              <w:t xml:space="preserve"> ↓</w:t>
            </w:r>
          </w:p>
          <w:p>
            <w:pPr>
              <w:spacing w:after="0" w:line="152" w:lineRule="exact"/>
            </w:pPr>
            <w:r>
              <w:rPr>
                <w:rFonts w:ascii="Consolas" w:hAnsi="Consolas" w:cs="Consolas" w:eastAsia="Consolas"/>
                <w:b w:val="0"/>
                <w:color w:val="1A1A1A"/>
                <w:sz w:val="12"/>
              </w:rPr>
              <w:t>View</w:t>
            </w:r>
          </w:p>
        </w:tc>
      </w:tr>
    </w:tbl>
    <w:p>
      <w:pPr>
        <w:spacing w:after="0" w:line="60" w:lineRule="exact"/>
      </w:pP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30" w:type="dxa"/>
              <w:left w:w="110" w:type="dxa"/>
              <w:bottom w:w="10" w:type="dxa"/>
              <w:right w:w="80" w:type="dxa"/>
            </w:tcMar>
            <w:tcBorders>
              <w:top w:val="nil"/>
              <w:left w:val="nil"/>
              <w:bottom w:val="nil"/>
              <w:right w:val="nil"/>
            </w:tcBorders>
          </w:tcPr>
          <w:p>
            <w:pPr>
              <w:keepNext/>
            </w:pPr>
            <w:r>
              <w:rPr>
                <w:rFonts w:ascii="Consolas" w:hAnsi="Consolas" w:cs="Consolas" w:eastAsia="Consolas"/>
                <w:b/>
                <w:color w:val="222222"/>
                <w:sz w:val="13"/>
              </w:rPr>
              <w:t xml:space="preserve">&lt;/&gt;  </w:t>
            </w:r>
            <w:r>
              <w:rPr>
                <w:rFonts w:ascii="Calibri" w:hAnsi="Calibri" w:cs="Calibri" w:eastAsia="Calibri"/>
                <w:b/>
                <w:color w:val="111111"/>
                <w:sz w:val="15"/>
              </w:rPr>
              <w:t>JavaScript</w:t>
            </w:r>
          </w:p>
        </w:tc>
      </w:tr>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angular</w:t>
            </w:r>
            <w:r>
              <w:rPr>
                <w:rFonts w:ascii="Consolas" w:hAnsi="Consolas" w:cs="Consolas" w:eastAsia="Consolas"/>
                <w:b w:val="0"/>
                <w:color w:val="1A1A1A"/>
                <w:sz w:val="12"/>
              </w:rPr>
              <w:t>.</w:t>
            </w:r>
            <w:r>
              <w:rPr>
                <w:rFonts w:ascii="Consolas" w:hAnsi="Consolas" w:cs="Consolas" w:eastAsia="Consolas"/>
                <w:b w:val="0"/>
                <w:color w:val="1A1A1A"/>
                <w:sz w:val="12"/>
              </w:rPr>
              <w:t>module</w:t>
            </w:r>
            <w:r>
              <w:rPr>
                <w:rFonts w:ascii="Consolas" w:hAnsi="Consolas" w:cs="Consolas" w:eastAsia="Consolas"/>
                <w:b w:val="0"/>
                <w:color w:val="1A1A1A"/>
                <w:sz w:val="12"/>
              </w:rPr>
              <w:t>(</w:t>
            </w:r>
            <w:r>
              <w:rPr>
                <w:rFonts w:ascii="Consolas" w:hAnsi="Consolas" w:cs="Consolas" w:eastAsia="Consolas"/>
                <w:b w:val="0"/>
                <w:color w:val="2E7D32"/>
                <w:sz w:val="12"/>
              </w:rPr>
              <w:t>"myApp"</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p>
            <w:pPr>
              <w:spacing w:after="0" w:line="68" w:lineRule="exact"/>
            </w:pPr>
            <w:r>
              <w:rPr>
                <w:rFonts w:ascii="Consolas" w:hAnsi="Consolas" w:cs="Consolas" w:eastAsia="Consolas"/>
                <w:color w:val="1A1A1A"/>
                <w:sz w:val="6"/>
              </w:rPr>
              <w:t xml:space="preserve"> </w:t>
            </w:r>
          </w:p>
          <w:p>
            <w:pPr>
              <w:spacing w:after="0" w:line="152" w:lineRule="exact"/>
            </w:pPr>
            <w:r>
              <w:rPr>
                <w:rFonts w:ascii="Consolas" w:hAnsi="Consolas" w:cs="Consolas" w:eastAsia="Consolas"/>
                <w:b w:val="0"/>
                <w:color w:val="1A1A1A"/>
                <w:sz w:val="12"/>
              </w:rPr>
              <w:t>app</w:t>
            </w:r>
            <w:r>
              <w:rPr>
                <w:rFonts w:ascii="Consolas" w:hAnsi="Consolas" w:cs="Consolas" w:eastAsia="Consolas"/>
                <w:b w:val="0"/>
                <w:color w:val="1A1A1A"/>
                <w:sz w:val="12"/>
              </w:rPr>
              <w:t>.</w:t>
            </w:r>
            <w:r>
              <w:rPr>
                <w:rFonts w:ascii="Consolas" w:hAnsi="Consolas" w:cs="Consolas" w:eastAsia="Consolas"/>
                <w:b w:val="0"/>
                <w:color w:val="1A1A1A"/>
                <w:sz w:val="12"/>
              </w:rPr>
              <w:t>controller</w:t>
            </w:r>
            <w:r>
              <w:rPr>
                <w:rFonts w:ascii="Consolas" w:hAnsi="Consolas" w:cs="Consolas" w:eastAsia="Consolas"/>
                <w:b w:val="0"/>
                <w:color w:val="1A1A1A"/>
                <w:sz w:val="12"/>
              </w:rPr>
              <w:t>(</w:t>
            </w:r>
            <w:r>
              <w:rPr>
                <w:rFonts w:ascii="Consolas" w:hAnsi="Consolas" w:cs="Consolas" w:eastAsia="Consolas"/>
                <w:b w:val="0"/>
                <w:color w:val="2E7D32"/>
                <w:sz w:val="12"/>
              </w:rPr>
              <w:t>"myCtrl"</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9B2D8B"/>
                <w:sz w:val="12"/>
              </w:rPr>
              <w:t>function</w:t>
            </w:r>
            <w:r>
              <w:rPr>
                <w:rFonts w:ascii="Consolas" w:hAnsi="Consolas" w:cs="Consolas" w:eastAsia="Consolas"/>
                <w:b w:val="0"/>
                <w:color w:val="1A1A1A"/>
                <w:sz w:val="12"/>
              </w:rPr>
              <w:t>(</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 xml:space="preserve">    </w:t>
            </w:r>
            <w:r>
              <w:rPr>
                <w:rFonts w:ascii="Consolas" w:hAnsi="Consolas" w:cs="Consolas" w:eastAsia="Consolas"/>
                <w:b w:val="0"/>
                <w:color w:val="1A1A1A"/>
                <w:sz w:val="12"/>
              </w:rPr>
              <w:t>$scope</w:t>
            </w:r>
            <w:r>
              <w:rPr>
                <w:rFonts w:ascii="Consolas" w:hAnsi="Consolas" w:cs="Consolas" w:eastAsia="Consolas"/>
                <w:b w:val="0"/>
                <w:color w:val="1A1A1A"/>
                <w:sz w:val="12"/>
              </w:rPr>
              <w:t>.</w:t>
            </w:r>
            <w:r>
              <w:rPr>
                <w:rFonts w:ascii="Consolas" w:hAnsi="Consolas" w:cs="Consolas" w:eastAsia="Consolas"/>
                <w:b w:val="0"/>
                <w:color w:val="1A1A1A"/>
                <w:sz w:val="12"/>
              </w:rPr>
              <w:t>name</w:t>
            </w:r>
            <w:r>
              <w:rPr>
                <w:rFonts w:ascii="Consolas" w:hAnsi="Consolas" w:cs="Consolas" w:eastAsia="Consolas"/>
                <w:b w:val="0"/>
                <w:color w:val="1A1A1A"/>
                <w:sz w:val="12"/>
              </w:rPr>
              <w:t xml:space="preserve"> </w:t>
            </w:r>
            <w:r>
              <w:rPr>
                <w:rFonts w:ascii="Consolas" w:hAnsi="Consolas" w:cs="Consolas" w:eastAsia="Consolas"/>
                <w:b w:val="0"/>
                <w:color w:val="1A1A1A"/>
                <w:sz w:val="12"/>
              </w:rPr>
              <w:t>=</w:t>
            </w:r>
            <w:r>
              <w:rPr>
                <w:rFonts w:ascii="Consolas" w:hAnsi="Consolas" w:cs="Consolas" w:eastAsia="Consolas"/>
                <w:b w:val="0"/>
                <w:color w:val="1A1A1A"/>
                <w:sz w:val="12"/>
              </w:rPr>
              <w:t xml:space="preserve"> </w:t>
            </w:r>
            <w:r>
              <w:rPr>
                <w:rFonts w:ascii="Consolas" w:hAnsi="Consolas" w:cs="Consolas" w:eastAsia="Consolas"/>
                <w:b w:val="0"/>
                <w:color w:val="2E7D32"/>
                <w:sz w:val="12"/>
              </w:rPr>
              <w:t>"Ajay"</w:t>
            </w:r>
            <w:r>
              <w:rPr>
                <w:rFonts w:ascii="Consolas" w:hAnsi="Consolas" w:cs="Consolas" w:eastAsia="Consolas"/>
                <w:b w:val="0"/>
                <w:color w:val="1A1A1A"/>
                <w:sz w:val="12"/>
              </w:rPr>
              <w:t>;</w:t>
            </w:r>
          </w:p>
          <w:p>
            <w:pPr>
              <w:spacing w:after="0" w:line="152" w:lineRule="exact"/>
            </w:pPr>
            <w:r>
              <w:rPr>
                <w:rFonts w:ascii="Consolas" w:hAnsi="Consolas" w:cs="Consolas" w:eastAsia="Consolas"/>
                <w:b w:val="0"/>
                <w:color w:val="1A1A1A"/>
                <w:sz w:val="12"/>
              </w:rPr>
              <w:t>}</w:t>
            </w:r>
            <w:r>
              <w:rPr>
                <w:rFonts w:ascii="Consolas" w:hAnsi="Consolas" w:cs="Consolas" w:eastAsia="Consolas"/>
                <w:b w:val="0"/>
                <w:color w:val="1A1A1A"/>
                <w:sz w:val="12"/>
              </w:rPr>
              <w:t>)</w:t>
            </w:r>
            <w:r>
              <w:rPr>
                <w:rFonts w:ascii="Consolas" w:hAnsi="Consolas" w:cs="Consolas" w:eastAsia="Consolas"/>
                <w:b w:val="0"/>
                <w:color w:val="1A1A1A"/>
                <w:sz w:val="12"/>
              </w:rPr>
              <w:t>;</w:t>
            </w:r>
          </w:p>
        </w:tc>
      </w:tr>
    </w:tbl>
    <w:p>
      <w:pPr>
        <w:spacing w:after="0" w:line="60" w:lineRule="exact"/>
      </w:pPr>
    </w:p>
    <w:p>
      <w:pPr>
        <w:keepNext/>
        <w:spacing w:after="30" w:before="60" w:line="240" w:lineRule="auto"/>
        <w:jc w:val="left"/>
      </w:pPr>
      <w:r>
        <w:rPr>
          <w:rFonts w:ascii="Calibri" w:hAnsi="Calibri" w:cs="Calibri" w:eastAsia="Calibri"/>
          <w:b/>
          <w:i w:val="0"/>
          <w:color w:val="333333"/>
          <w:sz w:val="17"/>
        </w:rPr>
        <w:t>9. Node.js File Operations</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fs.writeFile()</w:t>
            </w:r>
          </w:p>
          <w:p>
            <w:pPr>
              <w:spacing w:after="0" w:line="152" w:lineRule="exact"/>
            </w:pPr>
            <w:r>
              <w:rPr>
                <w:rFonts w:ascii="Consolas" w:hAnsi="Consolas" w:cs="Consolas" w:eastAsia="Consolas"/>
                <w:b w:val="0"/>
                <w:color w:val="1A1A1A"/>
                <w:sz w:val="12"/>
              </w:rPr>
              <w:t>fs.readFile()</w:t>
            </w:r>
          </w:p>
          <w:p>
            <w:pPr>
              <w:spacing w:after="0" w:line="152" w:lineRule="exact"/>
            </w:pPr>
            <w:r>
              <w:rPr>
                <w:rFonts w:ascii="Consolas" w:hAnsi="Consolas" w:cs="Consolas" w:eastAsia="Consolas"/>
                <w:b w:val="0"/>
                <w:color w:val="1A1A1A"/>
                <w:sz w:val="12"/>
              </w:rPr>
              <w:t>fs.appendFile()</w:t>
            </w:r>
          </w:p>
          <w:p>
            <w:pPr>
              <w:spacing w:after="0" w:line="152" w:lineRule="exact"/>
            </w:pPr>
            <w:r>
              <w:rPr>
                <w:rFonts w:ascii="Consolas" w:hAnsi="Consolas" w:cs="Consolas" w:eastAsia="Consolas"/>
                <w:b w:val="0"/>
                <w:color w:val="1A1A1A"/>
                <w:sz w:val="12"/>
              </w:rPr>
              <w:t>fs.unlink()</w:t>
            </w:r>
          </w:p>
        </w:tc>
      </w:tr>
    </w:tbl>
    <w:p>
      <w:pPr>
        <w:spacing w:after="0" w:line="60" w:lineRule="exact"/>
      </w:pPr>
    </w:p>
    <w:p>
      <w:pPr>
        <w:keepNext/>
        <w:spacing w:after="60" w:before="120" w:line="240" w:lineRule="auto"/>
        <w:jc w:val="left"/>
        <w:pBdr>
          <w:bottom w:val="single" w:sz="8" w:space="2" w:color="2E6DB4"/>
        </w:pBdr>
      </w:pPr>
      <w:r>
        <w:rPr>
          <w:rFonts w:ascii="Calibri" w:hAnsi="Calibri" w:cs="Calibri" w:eastAsia="Calibri"/>
          <w:b/>
          <w:i w:val="0"/>
          <w:color w:val="1F3A5F"/>
          <w:sz w:val="20"/>
        </w:rPr>
        <w:t>What I'd memorize word-for-word</w:t>
      </w:r>
    </w:p>
    <w:p>
      <w:pPr>
        <w:keepNext w:val="0"/>
        <w:spacing w:after="40" w:before="0" w:line="240" w:lineRule="auto"/>
        <w:jc w:val="left"/>
      </w:pPr>
      <w:r>
        <w:rPr>
          <w:rFonts w:ascii="Calibri" w:hAnsi="Calibri" w:cs="Calibri" w:eastAsia="Calibri"/>
          <w:b w:val="0"/>
          <w:i w:val="0"/>
          <w:sz w:val="16"/>
        </w:rPr>
        <w:t xml:space="preserve">There are </w:t>
      </w:r>
      <w:r>
        <w:rPr>
          <w:rFonts w:ascii="Calibri" w:hAnsi="Calibri" w:cs="Calibri" w:eastAsia="Calibri"/>
          <w:b/>
          <w:i w:val="0"/>
          <w:sz w:val="16"/>
        </w:rPr>
        <w:t>five particularly likely 2-mark answers</w:t>
      </w:r>
      <w:r>
        <w:rPr>
          <w:rFonts w:ascii="Calibri" w:hAnsi="Calibri" w:cs="Calibri" w:eastAsia="Calibri"/>
          <w:b w:val="0"/>
          <w:i w:val="0"/>
          <w:sz w:val="16"/>
        </w:rPr>
        <w:t xml:space="preserve"> from your previous paper/staff list:</w:t>
      </w:r>
    </w:p>
    <w:p>
      <w:pPr>
        <w:keepNext w:val="0"/>
        <w:spacing w:after="20" w:before="0" w:line="240" w:lineRule="auto"/>
        <w:ind w:left="312" w:hanging="227"/>
        <w:jc w:val="left"/>
      </w:pPr>
      <w:r>
        <w:rPr>
          <w:rFonts w:ascii="Calibri" w:hAnsi="Calibri" w:cs="Calibri" w:eastAsia="Calibri"/>
          <w:b/>
          <w:color w:val="2E6DB4"/>
          <w:sz w:val="16"/>
        </w:rPr>
        <w:t xml:space="preserve">1. </w:t>
      </w:r>
      <w:r>
        <w:rPr>
          <w:rFonts w:ascii="Calibri" w:hAnsi="Calibri" w:cs="Calibri" w:eastAsia="Calibri"/>
          <w:b/>
          <w:i w:val="0"/>
          <w:sz w:val="16"/>
        </w:rPr>
        <w:t>Role of REST API</w:t>
      </w:r>
    </w:p>
    <w:p>
      <w:pPr>
        <w:keepNext w:val="0"/>
        <w:spacing w:after="20" w:before="0" w:line="240" w:lineRule="auto"/>
        <w:ind w:left="312" w:hanging="227"/>
        <w:jc w:val="left"/>
      </w:pPr>
      <w:r>
        <w:rPr>
          <w:rFonts w:ascii="Calibri" w:hAnsi="Calibri" w:cs="Calibri" w:eastAsia="Calibri"/>
          <w:b/>
          <w:color w:val="2E6DB4"/>
          <w:sz w:val="16"/>
        </w:rPr>
        <w:t xml:space="preserve">2. </w:t>
      </w:r>
      <w:r>
        <w:rPr>
          <w:rFonts w:ascii="Calibri" w:hAnsi="Calibri" w:cs="Calibri" w:eastAsia="Calibri"/>
          <w:b/>
          <w:i w:val="0"/>
          <w:sz w:val="16"/>
        </w:rPr>
        <w:t>AngularJS directives</w:t>
      </w:r>
    </w:p>
    <w:p>
      <w:pPr>
        <w:keepNext w:val="0"/>
        <w:spacing w:after="20" w:before="0" w:line="240" w:lineRule="auto"/>
        <w:ind w:left="312" w:hanging="227"/>
        <w:jc w:val="left"/>
      </w:pPr>
      <w:r>
        <w:rPr>
          <w:rFonts w:ascii="Calibri" w:hAnsi="Calibri" w:cs="Calibri" w:eastAsia="Calibri"/>
          <w:b/>
          <w:color w:val="2E6DB4"/>
          <w:sz w:val="16"/>
        </w:rPr>
        <w:t xml:space="preserve">3. </w:t>
      </w:r>
      <w:r>
        <w:rPr>
          <w:rFonts w:ascii="Calibri" w:hAnsi="Calibri" w:cs="Calibri" w:eastAsia="Calibri"/>
          <w:b/>
          <w:i w:val="0"/>
          <w:sz w:val="16"/>
        </w:rPr>
        <w:t>Two-way data binding</w:t>
      </w:r>
    </w:p>
    <w:p>
      <w:pPr>
        <w:keepNext w:val="0"/>
        <w:spacing w:after="20" w:before="0" w:line="240" w:lineRule="auto"/>
        <w:ind w:left="312" w:hanging="227"/>
        <w:jc w:val="left"/>
      </w:pPr>
      <w:r>
        <w:rPr>
          <w:rFonts w:ascii="Calibri" w:hAnsi="Calibri" w:cs="Calibri" w:eastAsia="Calibri"/>
          <w:b/>
          <w:color w:val="2E6DB4"/>
          <w:sz w:val="16"/>
        </w:rPr>
        <w:t xml:space="preserve">4. </w:t>
      </w:r>
      <w:r>
        <w:rPr>
          <w:rFonts w:ascii="Calibri" w:hAnsi="Calibri" w:cs="Calibri" w:eastAsia="Calibri"/>
          <w:b/>
          <w:i w:val="0"/>
          <w:sz w:val="16"/>
        </w:rPr>
        <w:t>Filters in AngularJS</w:t>
      </w:r>
    </w:p>
    <w:p>
      <w:pPr>
        <w:keepNext w:val="0"/>
        <w:spacing w:after="20" w:before="0" w:line="240" w:lineRule="auto"/>
        <w:ind w:left="312" w:hanging="227"/>
        <w:jc w:val="left"/>
      </w:pPr>
      <w:r>
        <w:rPr>
          <w:rFonts w:ascii="Calibri" w:hAnsi="Calibri" w:cs="Calibri" w:eastAsia="Calibri"/>
          <w:b/>
          <w:color w:val="2E6DB4"/>
          <w:sz w:val="16"/>
        </w:rPr>
        <w:t xml:space="preserve">5. </w:t>
      </w:r>
      <w:r>
        <w:rPr>
          <w:rFonts w:ascii="Calibri" w:hAnsi="Calibri" w:cs="Calibri" w:eastAsia="Calibri"/>
          <w:b/>
          <w:i w:val="0"/>
          <w:sz w:val="16"/>
        </w:rPr>
        <w:t>Modules and controllers</w:t>
      </w:r>
    </w:p>
    <w:p>
      <w:pPr>
        <w:keepNext w:val="0"/>
        <w:spacing w:after="40" w:before="0" w:line="240" w:lineRule="auto"/>
        <w:jc w:val="left"/>
      </w:pPr>
      <w:r>
        <w:rPr>
          <w:rFonts w:ascii="Calibri" w:hAnsi="Calibri" w:cs="Calibri" w:eastAsia="Calibri"/>
          <w:b w:val="0"/>
          <w:i w:val="0"/>
          <w:sz w:val="16"/>
        </w:rPr>
        <w:t xml:space="preserve">And the </w:t>
      </w:r>
      <w:r>
        <w:rPr>
          <w:rFonts w:ascii="Calibri" w:hAnsi="Calibri" w:cs="Calibri" w:eastAsia="Calibri"/>
          <w:b/>
          <w:i w:val="0"/>
          <w:sz w:val="16"/>
        </w:rPr>
        <w:t>five syntax-heavy ones</w:t>
      </w:r>
      <w:r>
        <w:rPr>
          <w:rFonts w:ascii="Calibri" w:hAnsi="Calibri" w:cs="Calibri" w:eastAsia="Calibri"/>
          <w:b w:val="0"/>
          <w:i w:val="0"/>
          <w:sz w:val="16"/>
        </w:rPr>
        <w:t>:</w:t>
      </w:r>
    </w:p>
    <w:tbl>
      <w:tblPr>
        <w:tblW w:type="auto" w:w="0"/>
        <w:jc w:val="center"/>
        <w:tblLayout w:type="fixed"/>
        <w:tblLook w:firstColumn="1" w:firstRow="1" w:lastColumn="0" w:lastRow="0" w:noHBand="0" w:noVBand="1" w:val="04A0"/>
        <w:tblLayout w:type="fixed"/>
      </w:tblPr>
      <w:tblGrid>
        <w:gridCol w:w="5216"/>
      </w:tblGrid>
      <w:tr>
        <w:trPr>
          <w:cantSplit/>
        </w:trPr>
        <w:tc>
          <w:tcPr>
            <w:tcW w:type="dxa" w:w="5216"/>
            <w:shd w:val="clear" w:color="auto" w:fill="F3F3F3"/>
            <w:tcMar>
              <w:top w:w="20" w:type="dxa"/>
              <w:left w:w="110" w:type="dxa"/>
              <w:bottom w:w="50" w:type="dxa"/>
              <w:right w:w="80" w:type="dxa"/>
            </w:tcMar>
            <w:tcBorders>
              <w:top w:val="nil"/>
              <w:left w:val="nil"/>
              <w:bottom w:val="nil"/>
              <w:right w:val="nil"/>
            </w:tcBorders>
          </w:tcPr>
          <w:p>
            <w:pPr>
              <w:spacing w:after="0" w:line="152" w:lineRule="exact"/>
            </w:pPr>
            <w:r>
              <w:rPr>
                <w:rFonts w:ascii="Consolas" w:hAnsi="Consolas" w:cs="Consolas" w:eastAsia="Consolas"/>
                <w:b w:val="0"/>
                <w:color w:val="1A1A1A"/>
                <w:sz w:val="12"/>
              </w:rPr>
              <w:t>npm commands</w:t>
            </w:r>
          </w:p>
          <w:p>
            <w:pPr>
              <w:spacing w:after="0" w:line="152" w:lineRule="exact"/>
            </w:pPr>
            <w:r>
              <w:rPr>
                <w:rFonts w:ascii="Consolas" w:hAnsi="Consolas" w:cs="Consolas" w:eastAsia="Consolas"/>
                <w:b w:val="0"/>
                <w:color w:val="1A1A1A"/>
                <w:sz w:val="12"/>
              </w:rPr>
              <w:t>React Hello World</w:t>
            </w:r>
          </w:p>
          <w:p>
            <w:pPr>
              <w:spacing w:after="0" w:line="152" w:lineRule="exact"/>
            </w:pPr>
            <w:r>
              <w:rPr>
                <w:rFonts w:ascii="Consolas" w:hAnsi="Consolas" w:cs="Consolas" w:eastAsia="Consolas"/>
                <w:b w:val="0"/>
                <w:color w:val="1A1A1A"/>
                <w:sz w:val="12"/>
              </w:rPr>
              <w:t>ng-model</w:t>
            </w:r>
          </w:p>
          <w:p>
            <w:pPr>
              <w:spacing w:after="0" w:line="152" w:lineRule="exact"/>
            </w:pPr>
            <w:r>
              <w:rPr>
                <w:rFonts w:ascii="Consolas" w:hAnsi="Consolas" w:cs="Consolas" w:eastAsia="Consolas"/>
                <w:b w:val="0"/>
                <w:color w:val="1A1A1A"/>
                <w:sz w:val="12"/>
              </w:rPr>
              <w:t>AngularJS directives</w:t>
            </w:r>
          </w:p>
          <w:p>
            <w:pPr>
              <w:spacing w:after="0" w:line="152" w:lineRule="exact"/>
            </w:pPr>
            <w:r>
              <w:rPr>
                <w:rFonts w:ascii="Consolas" w:hAnsi="Consolas" w:cs="Consolas" w:eastAsia="Consolas"/>
                <w:b w:val="0"/>
                <w:color w:val="1A1A1A"/>
                <w:sz w:val="12"/>
              </w:rPr>
              <w:t>Node.js fs operations</w:t>
            </w:r>
          </w:p>
        </w:tc>
      </w:tr>
    </w:tbl>
    <w:p>
      <w:pPr>
        <w:spacing w:after="0" w:line="60" w:lineRule="exact"/>
      </w:pPr>
    </w:p>
    <w:p>
      <w:pPr>
        <w:keepNext w:val="0"/>
        <w:spacing w:after="40" w:before="0" w:line="240" w:lineRule="auto"/>
        <w:jc w:val="left"/>
      </w:pPr>
      <w:r>
        <w:rPr>
          <w:rFonts w:ascii="Calibri" w:hAnsi="Calibri" w:cs="Calibri" w:eastAsia="Calibri"/>
          <w:b w:val="0"/>
          <w:i w:val="0"/>
          <w:sz w:val="16"/>
        </w:rPr>
        <w:t xml:space="preserve">If you understand the </w:t>
      </w:r>
      <w:r>
        <w:rPr>
          <w:rFonts w:ascii="Calibri" w:hAnsi="Calibri" w:cs="Calibri" w:eastAsia="Calibri"/>
          <w:b/>
          <w:i w:val="0"/>
          <w:sz w:val="16"/>
        </w:rPr>
        <w:t>9 blocks above</w:t>
      </w:r>
      <w:r>
        <w:rPr>
          <w:rFonts w:ascii="Calibri" w:hAnsi="Calibri" w:cs="Calibri" w:eastAsia="Calibri"/>
          <w:b w:val="0"/>
          <w:i w:val="0"/>
          <w:sz w:val="16"/>
        </w:rPr>
        <w:t>, you have essentially covered the exact short-question list your staff gave you.</w:t>
      </w:r>
    </w:p>
    <w:sectPr w:rsidR="00FC693F" w:rsidRPr="0006063C" w:rsidSect="00034616">
      <w:type w:val="continuous"/>
      <w:pgSz w:w="11906" w:h="16838"/>
      <w:pgMar w:top="680" w:right="624" w:bottom="794" w:left="624" w:header="720" w:footer="255" w:gutter="0"/>
      <w:pgBorders w:offsetFrom="page">
        <w:top w:val="single" w:sz="10" w:space="14" w:color="000000"/>
        <w:left w:val="single" w:sz="10" w:space="14" w:color="000000"/>
        <w:bottom w:val="single" w:sz="10" w:space="14" w:color="000000"/>
        <w:right w:val="single" w:sz="10" w:space="14" w:color="000000"/>
      </w:pgBorders>
      <w:cols w:space="340"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 Exam Study Material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