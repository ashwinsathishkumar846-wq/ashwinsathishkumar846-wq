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310" cy="10668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310" cy="1066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310" cy="106770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310" cy="10677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310" cy="10668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310" cy="1066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310" cy="106770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310" cy="10677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310" cy="10668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310" cy="1066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310" cy="106770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310" cy="10677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310" cy="106685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310" cy="10668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